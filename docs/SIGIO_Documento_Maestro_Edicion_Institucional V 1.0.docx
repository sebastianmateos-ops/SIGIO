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4F007" w14:textId="6A956366" w:rsidR="00200192" w:rsidRDefault="00200192" w:rsidP="00CB1F1C">
      <w:pPr>
        <w:jc w:val="center"/>
      </w:pPr>
      <w:r>
        <w:rPr>
          <w:noProof/>
        </w:rPr>
        <w:drawing>
          <wp:anchor distT="0" distB="0" distL="114300" distR="114300" simplePos="0" relativeHeight="251657216" behindDoc="1" locked="0" layoutInCell="1" allowOverlap="1" wp14:anchorId="6AA7CD37" wp14:editId="262A190D">
            <wp:simplePos x="0" y="0"/>
            <wp:positionH relativeFrom="column">
              <wp:posOffset>-259956</wp:posOffset>
            </wp:positionH>
            <wp:positionV relativeFrom="paragraph">
              <wp:posOffset>-141693</wp:posOffset>
            </wp:positionV>
            <wp:extent cx="6001731" cy="850245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1731" cy="85024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32171E" w14:textId="373E42CC" w:rsidR="00200192" w:rsidRDefault="00200192">
      <w:r>
        <w:br w:type="page"/>
      </w:r>
    </w:p>
    <w:p w14:paraId="6E80283D" w14:textId="65ECA2A4" w:rsidR="002D7278" w:rsidRDefault="00200192" w:rsidP="00CB1F1C">
      <w:pPr>
        <w:jc w:val="center"/>
      </w:pPr>
      <w:r>
        <w:rPr>
          <w:noProof/>
        </w:rPr>
        <w:lastRenderedPageBreak/>
        <w:drawing>
          <wp:inline distT="0" distB="0" distL="0" distR="0" wp14:anchorId="42285CB2" wp14:editId="217900D1">
            <wp:extent cx="1828800" cy="2058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LUB DE LEONES SAN JOSE DE MAYO(1).png"/>
                    <pic:cNvPicPr/>
                  </pic:nvPicPr>
                  <pic:blipFill>
                    <a:blip r:embed="rId9"/>
                    <a:stretch>
                      <a:fillRect/>
                    </a:stretch>
                  </pic:blipFill>
                  <pic:spPr>
                    <a:xfrm>
                      <a:off x="0" y="0"/>
                      <a:ext cx="1828800" cy="2058092"/>
                    </a:xfrm>
                    <a:prstGeom prst="rect">
                      <a:avLst/>
                    </a:prstGeom>
                  </pic:spPr>
                </pic:pic>
              </a:graphicData>
            </a:graphic>
          </wp:inline>
        </w:drawing>
      </w:r>
    </w:p>
    <w:p w14:paraId="78A91DB9" w14:textId="77777777" w:rsidR="002D7278" w:rsidRDefault="00DF4962">
      <w:pPr>
        <w:jc w:val="center"/>
      </w:pPr>
      <w:r>
        <w:rPr>
          <w:b/>
          <w:color w:val="004C99"/>
          <w:sz w:val="56"/>
        </w:rPr>
        <w:t>SIGIO</w:t>
      </w:r>
      <w:r>
        <w:rPr>
          <w:b/>
          <w:color w:val="004C99"/>
          <w:sz w:val="56"/>
        </w:rPr>
        <w:br/>
      </w:r>
      <w:r>
        <w:rPr>
          <w:sz w:val="36"/>
        </w:rPr>
        <w:t>Sistema Integral de Gestión de Implementos Ortopédicos</w:t>
      </w:r>
      <w:r>
        <w:rPr>
          <w:sz w:val="36"/>
        </w:rPr>
        <w:br/>
      </w:r>
      <w:r>
        <w:rPr>
          <w:sz w:val="36"/>
        </w:rPr>
        <w:br/>
      </w:r>
    </w:p>
    <w:p w14:paraId="0AE6329A" w14:textId="77777777" w:rsidR="002D7278" w:rsidRDefault="00DF4962">
      <w:pPr>
        <w:jc w:val="center"/>
      </w:pPr>
      <w:r>
        <w:t>Documento Maestro</w:t>
      </w:r>
      <w:r>
        <w:br/>
        <w:t>Versión 1.0</w:t>
      </w:r>
      <w:r>
        <w:br/>
        <w:t>Club de Leones San José de Mayo</w:t>
      </w:r>
    </w:p>
    <w:p w14:paraId="3B329A5E" w14:textId="77777777" w:rsidR="00CB1F1C" w:rsidRDefault="00CB1F1C">
      <w:pPr>
        <w:rPr>
          <w:rFonts w:asciiTheme="majorHAnsi" w:eastAsiaTheme="majorEastAsia" w:hAnsiTheme="majorHAnsi" w:cstheme="majorBidi"/>
          <w:b/>
          <w:bCs/>
          <w:color w:val="365F91" w:themeColor="accent1" w:themeShade="BF"/>
          <w:sz w:val="28"/>
          <w:szCs w:val="28"/>
        </w:rPr>
      </w:pPr>
      <w:r>
        <w:br w:type="page"/>
      </w:r>
    </w:p>
    <w:p w14:paraId="1D8E8FE8" w14:textId="3ED98E3D" w:rsidR="00CB1F1C" w:rsidRDefault="00CB1F1C" w:rsidP="00CB1F1C">
      <w:pPr>
        <w:pStyle w:val="Ttulo1"/>
      </w:pPr>
      <w:proofErr w:type="spellStart"/>
      <w:r>
        <w:lastRenderedPageBreak/>
        <w:t>Declaración</w:t>
      </w:r>
      <w:proofErr w:type="spellEnd"/>
      <w:r>
        <w:t xml:space="preserve"> </w:t>
      </w:r>
      <w:proofErr w:type="spellStart"/>
      <w:r>
        <w:t>Fundacional</w:t>
      </w:r>
      <w:proofErr w:type="spellEnd"/>
    </w:p>
    <w:p w14:paraId="01336631" w14:textId="77777777" w:rsidR="00CB1F1C" w:rsidRDefault="00CB1F1C" w:rsidP="00CB1F1C">
      <w:pPr>
        <w:pStyle w:val="NormalWeb"/>
      </w:pPr>
      <w:r>
        <w:rPr>
          <w:rStyle w:val="nfasis"/>
          <w:rFonts w:eastAsiaTheme="majorEastAsia"/>
        </w:rPr>
        <w:t>"SIGIO nace para organizar el presente del Banco Ortopédico y preservar su memoria para las generaciones futuras."</w:t>
      </w:r>
    </w:p>
    <w:p w14:paraId="2BE40E0A" w14:textId="77777777" w:rsidR="00CB1F1C" w:rsidRDefault="000D1109" w:rsidP="00CB1F1C">
      <w:r>
        <w:pict w14:anchorId="5E252742">
          <v:rect id="_x0000_i1025" style="width:0;height:1.5pt" o:hralign="center" o:hrstd="t" o:hr="t" fillcolor="#a0a0a0" stroked="f"/>
        </w:pict>
      </w:r>
    </w:p>
    <w:p w14:paraId="66FB5DDD" w14:textId="77777777" w:rsidR="00CB1F1C" w:rsidRDefault="00CB1F1C" w:rsidP="00CB1F1C">
      <w:pPr>
        <w:pStyle w:val="Ttulo2"/>
      </w:pPr>
      <w:r>
        <w:t xml:space="preserve">Nuestra </w:t>
      </w:r>
      <w:proofErr w:type="spellStart"/>
      <w:r>
        <w:t>Misión</w:t>
      </w:r>
      <w:proofErr w:type="spellEnd"/>
    </w:p>
    <w:p w14:paraId="544CD085" w14:textId="77777777" w:rsidR="00CB1F1C" w:rsidRDefault="00CB1F1C" w:rsidP="00CB1F1C">
      <w:pPr>
        <w:pStyle w:val="NormalWeb"/>
      </w:pPr>
      <w:r>
        <w:t>Desarrollar una plataforma tecnológica moderna, segura y sostenible que permita administrar integralmente el Banco Ortopédico del Club de Leones San José de Mayo, fortaleciendo la capacidad institucional de servir a la comunidad mediante procesos transparentes, eficientes y trazables.</w:t>
      </w:r>
    </w:p>
    <w:p w14:paraId="21E86FC3" w14:textId="77777777" w:rsidR="00CB1F1C" w:rsidRDefault="000D1109" w:rsidP="00CB1F1C">
      <w:r>
        <w:pict w14:anchorId="52600A9C">
          <v:rect id="_x0000_i1026" style="width:0;height:1.5pt" o:hralign="center" o:hrstd="t" o:hr="t" fillcolor="#a0a0a0" stroked="f"/>
        </w:pict>
      </w:r>
    </w:p>
    <w:p w14:paraId="6D143F77" w14:textId="77777777" w:rsidR="00CB1F1C" w:rsidRDefault="00CB1F1C" w:rsidP="00CB1F1C">
      <w:pPr>
        <w:pStyle w:val="Ttulo2"/>
      </w:pPr>
      <w:r>
        <w:t xml:space="preserve">Nuestra </w:t>
      </w:r>
      <w:proofErr w:type="spellStart"/>
      <w:r>
        <w:t>Visión</w:t>
      </w:r>
      <w:proofErr w:type="spellEnd"/>
    </w:p>
    <w:p w14:paraId="3CD397D7" w14:textId="77777777" w:rsidR="00CB1F1C" w:rsidRDefault="00CB1F1C" w:rsidP="00CB1F1C">
      <w:pPr>
        <w:pStyle w:val="NormalWeb"/>
      </w:pPr>
      <w:r>
        <w:t>Convertir a SIGIO en una plataforma de referencia para la gestión de Bancos Ortopédicos y programas de préstamo de ayudas técnicas, promoviendo la transformación digital de organizaciones de servicio, instituciones de salud y entidades comunitarias.</w:t>
      </w:r>
    </w:p>
    <w:p w14:paraId="1C74E441" w14:textId="77777777" w:rsidR="00CB1F1C" w:rsidRDefault="000D1109" w:rsidP="00CB1F1C">
      <w:r>
        <w:pict w14:anchorId="4983D145">
          <v:rect id="_x0000_i1027" style="width:0;height:1.5pt" o:hralign="center" o:hrstd="t" o:hr="t" fillcolor="#a0a0a0" stroked="f"/>
        </w:pict>
      </w:r>
    </w:p>
    <w:p w14:paraId="4B656096" w14:textId="77777777" w:rsidR="00CB1F1C" w:rsidRDefault="00CB1F1C" w:rsidP="00CB1F1C">
      <w:pPr>
        <w:pStyle w:val="Ttulo2"/>
      </w:pPr>
      <w:proofErr w:type="spellStart"/>
      <w:r>
        <w:t>Nuestros</w:t>
      </w:r>
      <w:proofErr w:type="spellEnd"/>
      <w:r>
        <w:t xml:space="preserve"> </w:t>
      </w:r>
      <w:proofErr w:type="spellStart"/>
      <w:r>
        <w:t>Valores</w:t>
      </w:r>
      <w:proofErr w:type="spellEnd"/>
    </w:p>
    <w:p w14:paraId="0B374591" w14:textId="77777777" w:rsidR="00CB1F1C" w:rsidRDefault="00CB1F1C" w:rsidP="00CB1F1C">
      <w:pPr>
        <w:pStyle w:val="NormalWeb"/>
        <w:numPr>
          <w:ilvl w:val="0"/>
          <w:numId w:val="10"/>
        </w:numPr>
      </w:pPr>
      <w:r>
        <w:t>Servicio.</w:t>
      </w:r>
    </w:p>
    <w:p w14:paraId="627494CE" w14:textId="77777777" w:rsidR="00CB1F1C" w:rsidRDefault="00CB1F1C" w:rsidP="00CB1F1C">
      <w:pPr>
        <w:pStyle w:val="NormalWeb"/>
        <w:numPr>
          <w:ilvl w:val="0"/>
          <w:numId w:val="10"/>
        </w:numPr>
      </w:pPr>
      <w:r>
        <w:t>Transparencia.</w:t>
      </w:r>
    </w:p>
    <w:p w14:paraId="2D7D8777" w14:textId="77777777" w:rsidR="00CB1F1C" w:rsidRDefault="00CB1F1C" w:rsidP="00CB1F1C">
      <w:pPr>
        <w:pStyle w:val="NormalWeb"/>
        <w:numPr>
          <w:ilvl w:val="0"/>
          <w:numId w:val="10"/>
        </w:numPr>
      </w:pPr>
      <w:r>
        <w:t>Solidaridad.</w:t>
      </w:r>
    </w:p>
    <w:p w14:paraId="43C2B7E6" w14:textId="77777777" w:rsidR="00CB1F1C" w:rsidRDefault="00CB1F1C" w:rsidP="00CB1F1C">
      <w:pPr>
        <w:pStyle w:val="NormalWeb"/>
        <w:numPr>
          <w:ilvl w:val="0"/>
          <w:numId w:val="10"/>
        </w:numPr>
      </w:pPr>
      <w:r>
        <w:t>Innovación.</w:t>
      </w:r>
    </w:p>
    <w:p w14:paraId="2015B9F7" w14:textId="77777777" w:rsidR="00CB1F1C" w:rsidRDefault="00CB1F1C" w:rsidP="00CB1F1C">
      <w:pPr>
        <w:pStyle w:val="NormalWeb"/>
        <w:numPr>
          <w:ilvl w:val="0"/>
          <w:numId w:val="10"/>
        </w:numPr>
      </w:pPr>
      <w:r>
        <w:t>Calidad.</w:t>
      </w:r>
    </w:p>
    <w:p w14:paraId="7C8BF02D" w14:textId="77777777" w:rsidR="00CB1F1C" w:rsidRDefault="00CB1F1C" w:rsidP="00CB1F1C">
      <w:pPr>
        <w:pStyle w:val="NormalWeb"/>
        <w:numPr>
          <w:ilvl w:val="0"/>
          <w:numId w:val="10"/>
        </w:numPr>
      </w:pPr>
      <w:r>
        <w:t>Seguridad.</w:t>
      </w:r>
    </w:p>
    <w:p w14:paraId="1F89D813" w14:textId="77777777" w:rsidR="00CB1F1C" w:rsidRDefault="00CB1F1C" w:rsidP="00CB1F1C">
      <w:pPr>
        <w:pStyle w:val="NormalWeb"/>
        <w:numPr>
          <w:ilvl w:val="0"/>
          <w:numId w:val="10"/>
        </w:numPr>
      </w:pPr>
      <w:r>
        <w:t>Accesibilidad.</w:t>
      </w:r>
    </w:p>
    <w:p w14:paraId="06330FC5" w14:textId="77777777" w:rsidR="00CB1F1C" w:rsidRDefault="00CB1F1C" w:rsidP="00CB1F1C">
      <w:pPr>
        <w:pStyle w:val="NormalWeb"/>
        <w:numPr>
          <w:ilvl w:val="0"/>
          <w:numId w:val="10"/>
        </w:numPr>
      </w:pPr>
      <w:r>
        <w:t>Mejora continua.</w:t>
      </w:r>
    </w:p>
    <w:p w14:paraId="6FF0BB40" w14:textId="77777777" w:rsidR="00CB1F1C" w:rsidRDefault="00CB1F1C" w:rsidP="00CB1F1C">
      <w:pPr>
        <w:pStyle w:val="NormalWeb"/>
        <w:numPr>
          <w:ilvl w:val="0"/>
          <w:numId w:val="10"/>
        </w:numPr>
      </w:pPr>
      <w:r>
        <w:t>Colaboración.</w:t>
      </w:r>
    </w:p>
    <w:p w14:paraId="014C796B" w14:textId="77777777" w:rsidR="00CB1F1C" w:rsidRDefault="00CB1F1C" w:rsidP="00CB1F1C">
      <w:pPr>
        <w:pStyle w:val="NormalWeb"/>
        <w:numPr>
          <w:ilvl w:val="0"/>
          <w:numId w:val="10"/>
        </w:numPr>
      </w:pPr>
      <w:r>
        <w:t>Compromiso institucional.</w:t>
      </w:r>
    </w:p>
    <w:p w14:paraId="6DDAB863" w14:textId="77777777" w:rsidR="00CB1F1C" w:rsidRDefault="000D1109" w:rsidP="00CB1F1C">
      <w:r>
        <w:pict w14:anchorId="610032A9">
          <v:rect id="_x0000_i1028" style="width:0;height:1.5pt" o:hralign="center" o:hrstd="t" o:hr="t" fillcolor="#a0a0a0" stroked="f"/>
        </w:pict>
      </w:r>
    </w:p>
    <w:p w14:paraId="7AE0A8D8" w14:textId="77777777" w:rsidR="00CB1F1C" w:rsidRDefault="00CB1F1C" w:rsidP="00CB1F1C">
      <w:pPr>
        <w:pStyle w:val="Ttulo1"/>
      </w:pPr>
      <w:r>
        <w:t>La Carta Magna de SIGIO</w:t>
      </w:r>
    </w:p>
    <w:p w14:paraId="17BA6E04" w14:textId="77777777" w:rsidR="00CB1F1C" w:rsidRDefault="00CB1F1C" w:rsidP="00CB1F1C">
      <w:pPr>
        <w:pStyle w:val="NormalWeb"/>
      </w:pPr>
      <w:r>
        <w:t>Propongo que todo el proyecto se rija por diez principios fundamentales.</w:t>
      </w:r>
    </w:p>
    <w:p w14:paraId="661B598E" w14:textId="77777777" w:rsidR="00CB1F1C" w:rsidRDefault="00CB1F1C" w:rsidP="00CB1F1C">
      <w:pPr>
        <w:pStyle w:val="Ttulo2"/>
      </w:pPr>
      <w:r>
        <w:lastRenderedPageBreak/>
        <w:t xml:space="preserve">I. El </w:t>
      </w:r>
      <w:proofErr w:type="spellStart"/>
      <w:r>
        <w:t>usuario</w:t>
      </w:r>
      <w:proofErr w:type="spellEnd"/>
      <w:r>
        <w:t xml:space="preserve"> es la </w:t>
      </w:r>
      <w:proofErr w:type="spellStart"/>
      <w:r>
        <w:t>prioridad</w:t>
      </w:r>
      <w:proofErr w:type="spellEnd"/>
    </w:p>
    <w:p w14:paraId="42478F14" w14:textId="77777777" w:rsidR="00CB1F1C" w:rsidRDefault="00CB1F1C" w:rsidP="00CB1F1C">
      <w:pPr>
        <w:pStyle w:val="NormalWeb"/>
      </w:pPr>
      <w:r>
        <w:t>Toda funcionalidad deberá facilitar el trabajo de los voluntarios y mejorar la atención a los beneficiarios.</w:t>
      </w:r>
    </w:p>
    <w:p w14:paraId="4E48BAB9" w14:textId="77777777" w:rsidR="00CB1F1C" w:rsidRDefault="000D1109" w:rsidP="00CB1F1C">
      <w:r>
        <w:pict w14:anchorId="5FA45B21">
          <v:rect id="_x0000_i1029" style="width:0;height:1.5pt" o:hralign="center" o:hrstd="t" o:hr="t" fillcolor="#a0a0a0" stroked="f"/>
        </w:pict>
      </w:r>
    </w:p>
    <w:p w14:paraId="5730177C" w14:textId="77777777" w:rsidR="00CB1F1C" w:rsidRDefault="00CB1F1C" w:rsidP="00CB1F1C">
      <w:pPr>
        <w:pStyle w:val="Ttulo2"/>
      </w:pPr>
      <w:r>
        <w:t xml:space="preserve">II. La </w:t>
      </w:r>
      <w:proofErr w:type="spellStart"/>
      <w:r>
        <w:t>información</w:t>
      </w:r>
      <w:proofErr w:type="spellEnd"/>
      <w:r>
        <w:t xml:space="preserve"> </w:t>
      </w:r>
      <w:proofErr w:type="spellStart"/>
      <w:r>
        <w:t>pertenece</w:t>
      </w:r>
      <w:proofErr w:type="spellEnd"/>
      <w:r>
        <w:t xml:space="preserve"> a la </w:t>
      </w:r>
      <w:proofErr w:type="spellStart"/>
      <w:r>
        <w:t>institución</w:t>
      </w:r>
      <w:proofErr w:type="spellEnd"/>
    </w:p>
    <w:p w14:paraId="6B01C670" w14:textId="77777777" w:rsidR="00CB1F1C" w:rsidRDefault="00CB1F1C" w:rsidP="00CB1F1C">
      <w:pPr>
        <w:pStyle w:val="NormalWeb"/>
      </w:pPr>
      <w:r>
        <w:t>SIGIO administra información institucional, no personal.</w:t>
      </w:r>
    </w:p>
    <w:p w14:paraId="3E26A116" w14:textId="77777777" w:rsidR="00CB1F1C" w:rsidRDefault="00CB1F1C" w:rsidP="00CB1F1C">
      <w:pPr>
        <w:pStyle w:val="NormalWeb"/>
      </w:pPr>
      <w:r>
        <w:t>La documentación y el conocimiento deberán permanecer accesibles para las futuras generaciones del Club de Leones.</w:t>
      </w:r>
    </w:p>
    <w:p w14:paraId="6AFEA022" w14:textId="77777777" w:rsidR="00CB1F1C" w:rsidRDefault="000D1109" w:rsidP="00CB1F1C">
      <w:r>
        <w:pict w14:anchorId="3F48E3BE">
          <v:rect id="_x0000_i1030" style="width:0;height:1.5pt" o:hralign="center" o:hrstd="t" o:hr="t" fillcolor="#a0a0a0" stroked="f"/>
        </w:pict>
      </w:r>
    </w:p>
    <w:p w14:paraId="45521BB5" w14:textId="77777777" w:rsidR="00CB1F1C" w:rsidRDefault="00CB1F1C" w:rsidP="00CB1F1C">
      <w:pPr>
        <w:pStyle w:val="Ttulo2"/>
      </w:pPr>
      <w:r>
        <w:t xml:space="preserve">III. La </w:t>
      </w:r>
      <w:proofErr w:type="spellStart"/>
      <w:r>
        <w:t>arquitectura</w:t>
      </w:r>
      <w:proofErr w:type="spellEnd"/>
      <w:r>
        <w:t xml:space="preserve"> no se </w:t>
      </w:r>
      <w:proofErr w:type="spellStart"/>
      <w:r>
        <w:t>improvisa</w:t>
      </w:r>
      <w:proofErr w:type="spellEnd"/>
    </w:p>
    <w:p w14:paraId="79FDC332" w14:textId="77777777" w:rsidR="00CB1F1C" w:rsidRDefault="00CB1F1C" w:rsidP="00CB1F1C">
      <w:pPr>
        <w:pStyle w:val="NormalWeb"/>
      </w:pPr>
      <w:r>
        <w:t>Toda modificación deberá respetar la arquitectura definida en este documento.</w:t>
      </w:r>
    </w:p>
    <w:p w14:paraId="17364A34" w14:textId="77777777" w:rsidR="00CB1F1C" w:rsidRDefault="000D1109" w:rsidP="00CB1F1C">
      <w:r>
        <w:pict w14:anchorId="6A55D94C">
          <v:rect id="_x0000_i1031" style="width:0;height:1.5pt" o:hralign="center" o:hrstd="t" o:hr="t" fillcolor="#a0a0a0" stroked="f"/>
        </w:pict>
      </w:r>
    </w:p>
    <w:p w14:paraId="18C97C3E" w14:textId="77777777" w:rsidR="00CB1F1C" w:rsidRDefault="00CB1F1C" w:rsidP="00CB1F1C">
      <w:pPr>
        <w:pStyle w:val="Ttulo2"/>
      </w:pPr>
      <w:r>
        <w:t>IV. El software debe ser simple</w:t>
      </w:r>
    </w:p>
    <w:p w14:paraId="04B017B7" w14:textId="77777777" w:rsidR="00CB1F1C" w:rsidRDefault="00CB1F1C" w:rsidP="00CB1F1C">
      <w:pPr>
        <w:pStyle w:val="NormalWeb"/>
      </w:pPr>
      <w:r>
        <w:t>La complejidad pertenece al código, nunca al usuario.</w:t>
      </w:r>
    </w:p>
    <w:p w14:paraId="728A7C01" w14:textId="77777777" w:rsidR="00CB1F1C" w:rsidRDefault="000D1109" w:rsidP="00CB1F1C">
      <w:r>
        <w:pict w14:anchorId="7A7E1A50">
          <v:rect id="_x0000_i1032" style="width:0;height:1.5pt" o:hralign="center" o:hrstd="t" o:hr="t" fillcolor="#a0a0a0" stroked="f"/>
        </w:pict>
      </w:r>
    </w:p>
    <w:p w14:paraId="45C418DD" w14:textId="77777777" w:rsidR="00CB1F1C" w:rsidRDefault="00CB1F1C" w:rsidP="00CB1F1C">
      <w:pPr>
        <w:pStyle w:val="Ttulo2"/>
      </w:pPr>
      <w:r>
        <w:t xml:space="preserve">V. </w:t>
      </w:r>
      <w:proofErr w:type="spellStart"/>
      <w:r>
        <w:t>Todo</w:t>
      </w:r>
      <w:proofErr w:type="spellEnd"/>
      <w:r>
        <w:t xml:space="preserve"> debe </w:t>
      </w:r>
      <w:proofErr w:type="spellStart"/>
      <w:r>
        <w:t>quedar</w:t>
      </w:r>
      <w:proofErr w:type="spellEnd"/>
      <w:r>
        <w:t xml:space="preserve"> </w:t>
      </w:r>
      <w:proofErr w:type="spellStart"/>
      <w:r>
        <w:t>documentado</w:t>
      </w:r>
      <w:proofErr w:type="spellEnd"/>
    </w:p>
    <w:p w14:paraId="0EFAC2B6" w14:textId="77777777" w:rsidR="00CB1F1C" w:rsidRDefault="00CB1F1C" w:rsidP="00CB1F1C">
      <w:pPr>
        <w:pStyle w:val="NormalWeb"/>
      </w:pPr>
      <w:r>
        <w:t>Si una funcionalidad no está documentada, se considerará incompleta.</w:t>
      </w:r>
    </w:p>
    <w:p w14:paraId="450C6D39" w14:textId="77777777" w:rsidR="00CB1F1C" w:rsidRDefault="000D1109" w:rsidP="00CB1F1C">
      <w:r>
        <w:pict w14:anchorId="52C469DF">
          <v:rect id="_x0000_i1033" style="width:0;height:1.5pt" o:hralign="center" o:hrstd="t" o:hr="t" fillcolor="#a0a0a0" stroked="f"/>
        </w:pict>
      </w:r>
    </w:p>
    <w:p w14:paraId="08C70AE3" w14:textId="77777777" w:rsidR="00CB1F1C" w:rsidRDefault="00CB1F1C" w:rsidP="00CB1F1C">
      <w:pPr>
        <w:pStyle w:val="Ttulo2"/>
      </w:pPr>
      <w:r>
        <w:t xml:space="preserve">VI. La </w:t>
      </w:r>
      <w:proofErr w:type="spellStart"/>
      <w:r>
        <w:t>seguridad</w:t>
      </w:r>
      <w:proofErr w:type="spellEnd"/>
      <w:r>
        <w:t xml:space="preserve"> es transversal</w:t>
      </w:r>
    </w:p>
    <w:p w14:paraId="56F95E83" w14:textId="77777777" w:rsidR="00CB1F1C" w:rsidRDefault="00CB1F1C" w:rsidP="00CB1F1C">
      <w:pPr>
        <w:pStyle w:val="NormalWeb"/>
      </w:pPr>
      <w:r>
        <w:t>Cada nueva funcionalidad deberá diseñarse considerando autenticación, autorización, auditoría y protección de datos.</w:t>
      </w:r>
    </w:p>
    <w:p w14:paraId="37AB9C56" w14:textId="77777777" w:rsidR="00CB1F1C" w:rsidRDefault="000D1109" w:rsidP="00CB1F1C">
      <w:r>
        <w:pict w14:anchorId="541E5EC3">
          <v:rect id="_x0000_i1034" style="width:0;height:1.5pt" o:hralign="center" o:hrstd="t" o:hr="t" fillcolor="#a0a0a0" stroked="f"/>
        </w:pict>
      </w:r>
    </w:p>
    <w:p w14:paraId="4D99536D" w14:textId="77777777" w:rsidR="00CB1F1C" w:rsidRDefault="00CB1F1C" w:rsidP="00CB1F1C">
      <w:pPr>
        <w:pStyle w:val="Ttulo2"/>
      </w:pPr>
      <w:r>
        <w:t xml:space="preserve">VII. El </w:t>
      </w:r>
      <w:proofErr w:type="spellStart"/>
      <w:r>
        <w:t>sistema</w:t>
      </w:r>
      <w:proofErr w:type="spellEnd"/>
      <w:r>
        <w:t xml:space="preserve"> debe </w:t>
      </w:r>
      <w:proofErr w:type="spellStart"/>
      <w:r>
        <w:t>evolucionar</w:t>
      </w:r>
      <w:proofErr w:type="spellEnd"/>
      <w:r>
        <w:t xml:space="preserve"> sin </w:t>
      </w:r>
      <w:proofErr w:type="spellStart"/>
      <w:r>
        <w:t>perder</w:t>
      </w:r>
      <w:proofErr w:type="spellEnd"/>
      <w:r>
        <w:t xml:space="preserve"> </w:t>
      </w:r>
      <w:proofErr w:type="spellStart"/>
      <w:r>
        <w:t>estabilidad</w:t>
      </w:r>
      <w:proofErr w:type="spellEnd"/>
    </w:p>
    <w:p w14:paraId="0E2261AE" w14:textId="77777777" w:rsidR="00CB1F1C" w:rsidRDefault="00CB1F1C" w:rsidP="00CB1F1C">
      <w:pPr>
        <w:pStyle w:val="NormalWeb"/>
      </w:pPr>
      <w:r>
        <w:t>La incorporación de nuevas capacidades no deberá comprometer el funcionamiento de las existentes.</w:t>
      </w:r>
    </w:p>
    <w:p w14:paraId="580A04F6" w14:textId="77777777" w:rsidR="00CB1F1C" w:rsidRDefault="000D1109" w:rsidP="00CB1F1C">
      <w:r>
        <w:lastRenderedPageBreak/>
        <w:pict w14:anchorId="2C263502">
          <v:rect id="_x0000_i1035" style="width:0;height:1.5pt" o:hralign="center" o:hrstd="t" o:hr="t" fillcolor="#a0a0a0" stroked="f"/>
        </w:pict>
      </w:r>
    </w:p>
    <w:p w14:paraId="136D266A" w14:textId="77777777" w:rsidR="00CB1F1C" w:rsidRDefault="00CB1F1C" w:rsidP="00CB1F1C">
      <w:pPr>
        <w:pStyle w:val="Ttulo2"/>
      </w:pPr>
      <w:r>
        <w:t xml:space="preserve">VIII. La </w:t>
      </w:r>
      <w:proofErr w:type="spellStart"/>
      <w:r>
        <w:t>tecnología</w:t>
      </w:r>
      <w:proofErr w:type="spellEnd"/>
      <w:r>
        <w:t xml:space="preserve"> debe </w:t>
      </w:r>
      <w:proofErr w:type="spellStart"/>
      <w:r>
        <w:t>servir</w:t>
      </w:r>
      <w:proofErr w:type="spellEnd"/>
      <w:r>
        <w:t xml:space="preserve"> a la </w:t>
      </w:r>
      <w:proofErr w:type="spellStart"/>
      <w:r>
        <w:t>misión</w:t>
      </w:r>
      <w:proofErr w:type="spellEnd"/>
      <w:r>
        <w:t xml:space="preserve"> </w:t>
      </w:r>
      <w:proofErr w:type="spellStart"/>
      <w:r>
        <w:t>institucional</w:t>
      </w:r>
      <w:proofErr w:type="spellEnd"/>
    </w:p>
    <w:p w14:paraId="5D676A33" w14:textId="77777777" w:rsidR="00CB1F1C" w:rsidRDefault="00CB1F1C" w:rsidP="00CB1F1C">
      <w:pPr>
        <w:pStyle w:val="NormalWeb"/>
      </w:pPr>
      <w:r>
        <w:t>Cada decisión tecnológica deberá aportar un beneficio concreto al Banco Ortopédico.</w:t>
      </w:r>
    </w:p>
    <w:p w14:paraId="6362217C" w14:textId="77777777" w:rsidR="00CB1F1C" w:rsidRDefault="000D1109" w:rsidP="00CB1F1C">
      <w:r>
        <w:pict w14:anchorId="50CC6338">
          <v:rect id="_x0000_i1036" style="width:0;height:1.5pt" o:hralign="center" o:hrstd="t" o:hr="t" fillcolor="#a0a0a0" stroked="f"/>
        </w:pict>
      </w:r>
    </w:p>
    <w:p w14:paraId="46AB6EA8" w14:textId="77777777" w:rsidR="00CB1F1C" w:rsidRDefault="00CB1F1C" w:rsidP="00CB1F1C">
      <w:pPr>
        <w:pStyle w:val="Ttulo2"/>
      </w:pPr>
      <w:r>
        <w:t xml:space="preserve">IX. El </w:t>
      </w:r>
      <w:proofErr w:type="spellStart"/>
      <w:r>
        <w:t>conocimiento</w:t>
      </w:r>
      <w:proofErr w:type="spellEnd"/>
      <w:r>
        <w:t xml:space="preserve"> debe </w:t>
      </w:r>
      <w:proofErr w:type="spellStart"/>
      <w:r>
        <w:t>compartirse</w:t>
      </w:r>
      <w:proofErr w:type="spellEnd"/>
    </w:p>
    <w:p w14:paraId="39C1105A" w14:textId="77777777" w:rsidR="00CB1F1C" w:rsidRDefault="00CB1F1C" w:rsidP="00CB1F1C">
      <w:pPr>
        <w:pStyle w:val="NormalWeb"/>
      </w:pPr>
      <w:r>
        <w:t>SIGIO deberá facilitar la capacitación de nuevos voluntarios y la transferencia de conocimiento.</w:t>
      </w:r>
    </w:p>
    <w:p w14:paraId="3E9D270F" w14:textId="77777777" w:rsidR="00CB1F1C" w:rsidRDefault="000D1109" w:rsidP="00CB1F1C">
      <w:r>
        <w:pict w14:anchorId="4C073ED9">
          <v:rect id="_x0000_i1037" style="width:0;height:1.5pt" o:hralign="center" o:hrstd="t" o:hr="t" fillcolor="#a0a0a0" stroked="f"/>
        </w:pict>
      </w:r>
    </w:p>
    <w:p w14:paraId="2DF0468A" w14:textId="77777777" w:rsidR="00CB1F1C" w:rsidRDefault="00CB1F1C" w:rsidP="00CB1F1C">
      <w:pPr>
        <w:pStyle w:val="Ttulo2"/>
      </w:pPr>
      <w:r>
        <w:t xml:space="preserve">X. El </w:t>
      </w:r>
      <w:proofErr w:type="spellStart"/>
      <w:r>
        <w:t>proyecto</w:t>
      </w:r>
      <w:proofErr w:type="spellEnd"/>
      <w:r>
        <w:t xml:space="preserve"> </w:t>
      </w:r>
      <w:proofErr w:type="spellStart"/>
      <w:r>
        <w:t>nunca</w:t>
      </w:r>
      <w:proofErr w:type="spellEnd"/>
      <w:r>
        <w:t xml:space="preserve"> </w:t>
      </w:r>
      <w:proofErr w:type="spellStart"/>
      <w:r>
        <w:t>estará</w:t>
      </w:r>
      <w:proofErr w:type="spellEnd"/>
      <w:r>
        <w:t xml:space="preserve"> </w:t>
      </w:r>
      <w:proofErr w:type="spellStart"/>
      <w:r>
        <w:t>terminado</w:t>
      </w:r>
      <w:proofErr w:type="spellEnd"/>
    </w:p>
    <w:p w14:paraId="75CED8AC" w14:textId="77777777" w:rsidR="00CB1F1C" w:rsidRDefault="00CB1F1C" w:rsidP="00CB1F1C">
      <w:pPr>
        <w:pStyle w:val="NormalWeb"/>
      </w:pPr>
      <w:r>
        <w:t>SIGIO será una plataforma en evolución permanente, acompañando las necesidades de la institución y de la comunidad.</w:t>
      </w:r>
    </w:p>
    <w:p w14:paraId="1B5B35B3" w14:textId="77777777" w:rsidR="00CB1F1C" w:rsidRDefault="000D1109" w:rsidP="00CB1F1C">
      <w:r>
        <w:pict w14:anchorId="4D02ED10">
          <v:rect id="_x0000_i1038" style="width:0;height:1.5pt" o:hralign="center" o:hrstd="t" o:hr="t" fillcolor="#a0a0a0" stroked="f"/>
        </w:pict>
      </w:r>
    </w:p>
    <w:p w14:paraId="0E174291" w14:textId="77777777" w:rsidR="002D7278" w:rsidRDefault="00DF4962">
      <w:r>
        <w:br w:type="page"/>
      </w:r>
    </w:p>
    <w:p w14:paraId="2D6166F4" w14:textId="77777777" w:rsidR="002D7278" w:rsidRDefault="00DF4962">
      <w:r>
        <w:rPr>
          <w:b/>
          <w:sz w:val="48"/>
        </w:rPr>
        <w:lastRenderedPageBreak/>
        <w:t>📘 Documento Maestro de SIGIO</w:t>
      </w:r>
    </w:p>
    <w:p w14:paraId="0CB773EA" w14:textId="77777777" w:rsidR="002D7278" w:rsidRDefault="00DF4962">
      <w:r>
        <w:rPr>
          <w:b/>
          <w:sz w:val="36"/>
        </w:rPr>
        <w:t>Arquitectura Funcional y Técnica</w:t>
      </w:r>
    </w:p>
    <w:p w14:paraId="74E6803E" w14:textId="77777777" w:rsidR="002D7278" w:rsidRDefault="00DF4962">
      <w:r>
        <w:rPr>
          <w:b/>
          <w:sz w:val="24"/>
        </w:rPr>
        <w:t>Versión:</w:t>
      </w:r>
      <w:r>
        <w:rPr>
          <w:sz w:val="24"/>
        </w:rPr>
        <w:t xml:space="preserve"> 1.0</w:t>
      </w:r>
      <w:r>
        <w:rPr>
          <w:sz w:val="24"/>
        </w:rPr>
        <w:br/>
      </w:r>
      <w:r>
        <w:rPr>
          <w:b/>
          <w:sz w:val="24"/>
        </w:rPr>
        <w:t>Estado:</w:t>
      </w:r>
      <w:r>
        <w:rPr>
          <w:sz w:val="24"/>
        </w:rPr>
        <w:t xml:space="preserve"> En elaboración</w:t>
      </w:r>
      <w:r>
        <w:rPr>
          <w:sz w:val="24"/>
        </w:rPr>
        <w:br/>
      </w:r>
      <w:r>
        <w:rPr>
          <w:b/>
          <w:sz w:val="24"/>
        </w:rPr>
        <w:t>Proyecto:</w:t>
      </w:r>
      <w:r>
        <w:rPr>
          <w:sz w:val="24"/>
        </w:rPr>
        <w:t xml:space="preserve"> SIGIO – Sistema Integral de Gestión de Implementos Ortopédicos</w:t>
      </w:r>
      <w:r>
        <w:rPr>
          <w:sz w:val="24"/>
        </w:rPr>
        <w:br/>
      </w:r>
      <w:r>
        <w:rPr>
          <w:b/>
          <w:sz w:val="24"/>
        </w:rPr>
        <w:t>Institución:</w:t>
      </w:r>
      <w:r>
        <w:rPr>
          <w:sz w:val="24"/>
        </w:rPr>
        <w:t xml:space="preserve"> Club de Leones San José de Mayo</w:t>
      </w:r>
    </w:p>
    <w:p w14:paraId="49D2B91E" w14:textId="77777777" w:rsidR="002D7278" w:rsidRDefault="002D7278"/>
    <w:p w14:paraId="341491A3" w14:textId="77777777" w:rsidR="002D7278" w:rsidRDefault="00DF4962">
      <w:r>
        <w:rPr>
          <w:b/>
          <w:sz w:val="48"/>
        </w:rPr>
        <w:t>Prólogo</w:t>
      </w:r>
    </w:p>
    <w:p w14:paraId="1423D69C" w14:textId="77777777" w:rsidR="002D7278" w:rsidRDefault="00DF4962">
      <w:r>
        <w:rPr>
          <w:i/>
          <w:sz w:val="24"/>
        </w:rPr>
        <w:t>"Cuando existe una necesidad, hay un León."</w:t>
      </w:r>
    </w:p>
    <w:p w14:paraId="3DECE195" w14:textId="77777777" w:rsidR="002D7278" w:rsidRDefault="00DF4962">
      <w:r>
        <w:rPr>
          <w:sz w:val="24"/>
        </w:rPr>
        <w:t>El Banco Ortopédico del Club de Leones San José de Mayo constituye una de las iniciativas de mayor impacto social dentro de la comunidad. A través del préstamo de implementos ortopédicos, la institución brinda una respuesta concreta a personas que atraviesan situaciones de enfermedad, rehabilitación o discapacidad temporal o permanente, promoviendo la inclusión, la autonomía y una mejor calidad de vida.</w:t>
      </w:r>
    </w:p>
    <w:p w14:paraId="4396F2D6" w14:textId="77777777" w:rsidR="002D7278" w:rsidRDefault="00DF4962">
      <w:r>
        <w:rPr>
          <w:sz w:val="24"/>
        </w:rPr>
        <w:t>Con el crecimiento sostenido del Banco Ortopédico surgió la necesidad de contar con una herramienta tecnológica que permitiera administrar de forma eficiente el inventario, los beneficiarios, los préstamos y los procesos asociados, garantizando transparencia, trazabilidad y disponibilidad de la información.</w:t>
      </w:r>
    </w:p>
    <w:p w14:paraId="10EED031" w14:textId="77777777" w:rsidR="002D7278" w:rsidRDefault="00DF4962">
      <w:r>
        <w:rPr>
          <w:sz w:val="24"/>
        </w:rPr>
        <w:t xml:space="preserve">En respuesta a esta necesidad nace </w:t>
      </w:r>
      <w:r>
        <w:rPr>
          <w:b/>
          <w:sz w:val="24"/>
        </w:rPr>
        <w:t>SIGIO – Sistema Integral de Gestión de Implementos Ortopédicos</w:t>
      </w:r>
      <w:r>
        <w:rPr>
          <w:sz w:val="24"/>
        </w:rPr>
        <w:t>, concebido como una plataforma moderna, segura y escalable, orientada a optimizar la gestión institucional mediante la automatización de procesos y la centralización de la información.</w:t>
      </w:r>
    </w:p>
    <w:p w14:paraId="34B5901D" w14:textId="77777777" w:rsidR="002D7278" w:rsidRDefault="00DF4962">
      <w:r>
        <w:rPr>
          <w:sz w:val="24"/>
        </w:rPr>
        <w:t>SIGIO no representa únicamente un sistema informático. Constituye una herramienta de apoyo a la labor solidaria del Club de Leones San José de Mayo, diseñada para fortalecer la misión de servir a la comunidad mediante una administración eficiente de los recursos disponibles.</w:t>
      </w:r>
    </w:p>
    <w:p w14:paraId="346677BC" w14:textId="77777777" w:rsidR="002D7278" w:rsidRDefault="00DF4962">
      <w:r>
        <w:rPr>
          <w:sz w:val="24"/>
        </w:rPr>
        <w:t>Este documento reúne la arquitectura funcional y técnica del sistema, definiendo los procesos de negocio, las reglas operativas, la estructura tecnológica y las bases conceptuales que orientarán su desarrollo y evolución.</w:t>
      </w:r>
    </w:p>
    <w:p w14:paraId="5A0C40E9" w14:textId="77777777" w:rsidR="002D7278" w:rsidRDefault="002D7278"/>
    <w:p w14:paraId="23230DC7" w14:textId="77777777" w:rsidR="002D7278" w:rsidRDefault="00DF4962">
      <w:r>
        <w:rPr>
          <w:b/>
          <w:sz w:val="48"/>
        </w:rPr>
        <w:t>Capítulo 1 – Presentación del Proyecto</w:t>
      </w:r>
    </w:p>
    <w:p w14:paraId="12D44AAF" w14:textId="77777777" w:rsidR="002D7278" w:rsidRDefault="00DF4962">
      <w:r>
        <w:rPr>
          <w:b/>
          <w:sz w:val="36"/>
        </w:rPr>
        <w:t>1.1 Nombre del proyecto</w:t>
      </w:r>
    </w:p>
    <w:p w14:paraId="7541E8AC" w14:textId="77777777" w:rsidR="002D7278" w:rsidRDefault="00DF4962">
      <w:r>
        <w:rPr>
          <w:b/>
          <w:sz w:val="24"/>
        </w:rPr>
        <w:t>SIGIO</w:t>
      </w:r>
    </w:p>
    <w:p w14:paraId="7C880B29" w14:textId="77777777" w:rsidR="002D7278" w:rsidRDefault="00DF4962">
      <w:r>
        <w:rPr>
          <w:sz w:val="24"/>
        </w:rPr>
        <w:t>Sistema Integral de Gestión de Implementos Ortopédicos</w:t>
      </w:r>
    </w:p>
    <w:p w14:paraId="0A212DB1" w14:textId="77777777" w:rsidR="002D7278" w:rsidRDefault="002D7278"/>
    <w:p w14:paraId="35E29447" w14:textId="77777777" w:rsidR="002D7278" w:rsidRDefault="00DF4962">
      <w:r>
        <w:rPr>
          <w:b/>
          <w:sz w:val="36"/>
        </w:rPr>
        <w:t>1.2 Institución responsable</w:t>
      </w:r>
    </w:p>
    <w:p w14:paraId="505F2B61" w14:textId="77777777" w:rsidR="002D7278" w:rsidRDefault="00DF4962">
      <w:r>
        <w:rPr>
          <w:sz w:val="24"/>
        </w:rPr>
        <w:t>Club de Leones San José de Mayo</w:t>
      </w:r>
    </w:p>
    <w:p w14:paraId="6E0FFBEE" w14:textId="77777777" w:rsidR="002D7278" w:rsidRDefault="002D7278"/>
    <w:p w14:paraId="7640D58A" w14:textId="77777777" w:rsidR="002D7278" w:rsidRDefault="00DF4962">
      <w:r>
        <w:rPr>
          <w:b/>
          <w:sz w:val="36"/>
        </w:rPr>
        <w:t>1.3 Propósito</w:t>
      </w:r>
    </w:p>
    <w:p w14:paraId="304D078B" w14:textId="77777777" w:rsidR="002D7278" w:rsidRDefault="00DF4962">
      <w:r>
        <w:rPr>
          <w:sz w:val="24"/>
        </w:rPr>
        <w:t>SIGIO tiene como finalidad proporcionar una plataforma informática integral destinada a administrar el funcionamiento del Banco Ortopédico del Club de Leones San José de Mayo, permitiendo gestionar de forma organizada y segura los implementos ortopédicos, los beneficiarios y los préstamos realizados.</w:t>
      </w:r>
    </w:p>
    <w:p w14:paraId="16273571" w14:textId="77777777" w:rsidR="002D7278" w:rsidRDefault="00DF4962">
      <w:r>
        <w:rPr>
          <w:sz w:val="24"/>
        </w:rPr>
        <w:t>El sistema centralizará toda la información operativa, facilitando la toma de decisiones, el seguimiento de los implementos y la generación de información estadística para la planificación institucional.</w:t>
      </w:r>
    </w:p>
    <w:p w14:paraId="7939F0A3" w14:textId="77777777" w:rsidR="002D7278" w:rsidRDefault="002D7278"/>
    <w:p w14:paraId="3ED18D15" w14:textId="77777777" w:rsidR="002D7278" w:rsidRDefault="00DF4962">
      <w:r>
        <w:rPr>
          <w:b/>
          <w:sz w:val="36"/>
        </w:rPr>
        <w:t>1.4 Objetivos generales</w:t>
      </w:r>
    </w:p>
    <w:p w14:paraId="081E3FD1" w14:textId="77777777" w:rsidR="002D7278" w:rsidRDefault="00DF4962">
      <w:r>
        <w:rPr>
          <w:sz w:val="24"/>
        </w:rPr>
        <w:t>Los objetivos principales de SIGIO son:</w:t>
      </w:r>
    </w:p>
    <w:p w14:paraId="0B82D898" w14:textId="77777777" w:rsidR="002D7278" w:rsidRDefault="00DF4962">
      <w:r>
        <w:rPr>
          <w:sz w:val="24"/>
        </w:rPr>
        <w:t>Digitalizar la gestión del Banco Ortopédico.</w:t>
      </w:r>
    </w:p>
    <w:p w14:paraId="35BC0461" w14:textId="77777777" w:rsidR="002D7278" w:rsidRDefault="00DF4962">
      <w:r>
        <w:rPr>
          <w:sz w:val="24"/>
        </w:rPr>
        <w:t>Optimizar el control del inventario de implementos.</w:t>
      </w:r>
    </w:p>
    <w:p w14:paraId="0900C9D2" w14:textId="77777777" w:rsidR="002D7278" w:rsidRDefault="00DF4962">
      <w:r>
        <w:rPr>
          <w:sz w:val="24"/>
        </w:rPr>
        <w:t>Registrar y administrar los beneficiarios.</w:t>
      </w:r>
    </w:p>
    <w:p w14:paraId="7E4B22D3" w14:textId="77777777" w:rsidR="002D7278" w:rsidRDefault="00DF4962">
      <w:r>
        <w:rPr>
          <w:sz w:val="24"/>
        </w:rPr>
        <w:t>Gestionar el ciclo completo de préstamos y devoluciones.</w:t>
      </w:r>
    </w:p>
    <w:p w14:paraId="2383F8EE" w14:textId="77777777" w:rsidR="002D7278" w:rsidRDefault="00DF4962">
      <w:r>
        <w:rPr>
          <w:sz w:val="24"/>
        </w:rPr>
        <w:t>Mantener un historial de cada implemento durante toda su vida útil.</w:t>
      </w:r>
    </w:p>
    <w:p w14:paraId="18F19B1B" w14:textId="77777777" w:rsidR="002D7278" w:rsidRDefault="00DF4962">
      <w:r>
        <w:rPr>
          <w:sz w:val="24"/>
        </w:rPr>
        <w:lastRenderedPageBreak/>
        <w:t>Proporcionar indicadores para la gestión institucional.</w:t>
      </w:r>
    </w:p>
    <w:p w14:paraId="07D809B8" w14:textId="77777777" w:rsidR="002D7278" w:rsidRDefault="00DF4962">
      <w:r>
        <w:rPr>
          <w:sz w:val="24"/>
        </w:rPr>
        <w:t>Mejorar la transparencia y la trazabilidad de las operaciones.</w:t>
      </w:r>
    </w:p>
    <w:p w14:paraId="05F98016" w14:textId="77777777" w:rsidR="002D7278" w:rsidRDefault="00DF4962">
      <w:r>
        <w:rPr>
          <w:sz w:val="24"/>
        </w:rPr>
        <w:t>Reducir errores administrativos derivados de procesos manuales.</w:t>
      </w:r>
    </w:p>
    <w:p w14:paraId="4FB36DDC" w14:textId="77777777" w:rsidR="002D7278" w:rsidRDefault="00DF4962">
      <w:r>
        <w:rPr>
          <w:sz w:val="24"/>
        </w:rPr>
        <w:t>Facilitar la planificación y el crecimiento del Banco Ortopédico.</w:t>
      </w:r>
    </w:p>
    <w:p w14:paraId="318A6EA9" w14:textId="77777777" w:rsidR="002D7278" w:rsidRDefault="002D7278"/>
    <w:p w14:paraId="26C405CA" w14:textId="77777777" w:rsidR="002D7278" w:rsidRDefault="00DF4962">
      <w:r>
        <w:rPr>
          <w:b/>
          <w:sz w:val="36"/>
        </w:rPr>
        <w:t>1.5 Objetivos específicos</w:t>
      </w:r>
    </w:p>
    <w:p w14:paraId="491ED94B" w14:textId="77777777" w:rsidR="002D7278" w:rsidRDefault="00DF4962">
      <w:r>
        <w:rPr>
          <w:sz w:val="24"/>
        </w:rPr>
        <w:t>Registrar implementos con identificación única.</w:t>
      </w:r>
    </w:p>
    <w:p w14:paraId="3F82F3F4" w14:textId="77777777" w:rsidR="002D7278" w:rsidRDefault="00DF4962">
      <w:r>
        <w:rPr>
          <w:sz w:val="24"/>
        </w:rPr>
        <w:t>Clasificar implementos por categoría y estado.</w:t>
      </w:r>
    </w:p>
    <w:p w14:paraId="1DD5AC16" w14:textId="77777777" w:rsidR="002D7278" w:rsidRDefault="00DF4962">
      <w:r>
        <w:rPr>
          <w:sz w:val="24"/>
        </w:rPr>
        <w:t>Registrar beneficiarios y mantener su historial.</w:t>
      </w:r>
    </w:p>
    <w:p w14:paraId="293796AB" w14:textId="77777777" w:rsidR="002D7278" w:rsidRDefault="00DF4962">
      <w:r>
        <w:rPr>
          <w:sz w:val="24"/>
        </w:rPr>
        <w:t>Gestionar préstamos, renovaciones y devoluciones.</w:t>
      </w:r>
    </w:p>
    <w:p w14:paraId="549BED52" w14:textId="77777777" w:rsidR="002D7278" w:rsidRDefault="00DF4962">
      <w:r>
        <w:rPr>
          <w:sz w:val="24"/>
        </w:rPr>
        <w:t>Controlar mantenimientos preventivos y correctivos.</w:t>
      </w:r>
    </w:p>
    <w:p w14:paraId="7CEC3C66" w14:textId="77777777" w:rsidR="002D7278" w:rsidRDefault="00DF4962">
      <w:r>
        <w:rPr>
          <w:sz w:val="24"/>
        </w:rPr>
        <w:t>Registrar bajas definitivas de implementos.</w:t>
      </w:r>
    </w:p>
    <w:p w14:paraId="0DD61E8D" w14:textId="77777777" w:rsidR="002D7278" w:rsidRDefault="00DF4962">
      <w:r>
        <w:rPr>
          <w:sz w:val="24"/>
        </w:rPr>
        <w:t>Gestionar usuarios y permisos mediante roles.</w:t>
      </w:r>
    </w:p>
    <w:p w14:paraId="6A5EC6AF" w14:textId="77777777" w:rsidR="002D7278" w:rsidRDefault="00DF4962">
      <w:r>
        <w:rPr>
          <w:sz w:val="24"/>
        </w:rPr>
        <w:t>Generar reportes operativos y estadísticos.</w:t>
      </w:r>
    </w:p>
    <w:p w14:paraId="50F92202" w14:textId="77777777" w:rsidR="002D7278" w:rsidRDefault="00DF4962">
      <w:r>
        <w:rPr>
          <w:sz w:val="24"/>
        </w:rPr>
        <w:t>Facilitar futuras integraciones con aplicaciones móviles y servicios externos.</w:t>
      </w:r>
    </w:p>
    <w:p w14:paraId="009A78ED" w14:textId="77777777" w:rsidR="002D7278" w:rsidRDefault="002D7278"/>
    <w:p w14:paraId="411DD98A" w14:textId="77777777" w:rsidR="002D7278" w:rsidRDefault="00DF4962">
      <w:r>
        <w:rPr>
          <w:b/>
          <w:sz w:val="48"/>
        </w:rPr>
        <w:t>Capítulo 2 – Filosofía del Proyecto</w:t>
      </w:r>
    </w:p>
    <w:p w14:paraId="312F5AE0" w14:textId="77777777" w:rsidR="002D7278" w:rsidRDefault="00DF4962">
      <w:r>
        <w:rPr>
          <w:sz w:val="24"/>
        </w:rPr>
        <w:t>SIGIO ha sido concebido bajo cinco principios fundamentales:</w:t>
      </w:r>
    </w:p>
    <w:p w14:paraId="00BE1D38" w14:textId="77777777" w:rsidR="002D7278" w:rsidRDefault="00DF4962">
      <w:r>
        <w:rPr>
          <w:b/>
          <w:sz w:val="27"/>
        </w:rPr>
        <w:t>Servicio</w:t>
      </w:r>
    </w:p>
    <w:p w14:paraId="187398A8" w14:textId="77777777" w:rsidR="002D7278" w:rsidRDefault="00DF4962">
      <w:r>
        <w:rPr>
          <w:sz w:val="24"/>
        </w:rPr>
        <w:t>La tecnología debe facilitar la misión solidaria del Club de Leones, reduciendo la carga administrativa y permitiendo dedicar más tiempo a las personas.</w:t>
      </w:r>
    </w:p>
    <w:p w14:paraId="25B4180F" w14:textId="77777777" w:rsidR="002D7278" w:rsidRDefault="00DF4962">
      <w:r>
        <w:rPr>
          <w:b/>
          <w:sz w:val="27"/>
        </w:rPr>
        <w:t>Transparencia</w:t>
      </w:r>
    </w:p>
    <w:p w14:paraId="090BD12E" w14:textId="77777777" w:rsidR="002D7278" w:rsidRDefault="00DF4962">
      <w:r>
        <w:rPr>
          <w:sz w:val="24"/>
        </w:rPr>
        <w:t>Cada operación realizada dentro del sistema deberá quedar registrada y ser trazable.</w:t>
      </w:r>
    </w:p>
    <w:p w14:paraId="256485C0" w14:textId="77777777" w:rsidR="002D7278" w:rsidRDefault="00DF4962">
      <w:r>
        <w:rPr>
          <w:b/>
          <w:sz w:val="27"/>
        </w:rPr>
        <w:lastRenderedPageBreak/>
        <w:t>Simplicidad</w:t>
      </w:r>
    </w:p>
    <w:p w14:paraId="1C6BE324" w14:textId="77777777" w:rsidR="002D7278" w:rsidRDefault="00DF4962">
      <w:r>
        <w:rPr>
          <w:sz w:val="24"/>
        </w:rPr>
        <w:t>La interfaz y los procesos deberán ser intuitivos para facilitar su utilización por voluntarios con diferentes niveles de experiencia informática.</w:t>
      </w:r>
    </w:p>
    <w:p w14:paraId="71F5A9BD" w14:textId="77777777" w:rsidR="002D7278" w:rsidRDefault="00DF4962">
      <w:r>
        <w:rPr>
          <w:b/>
          <w:sz w:val="27"/>
        </w:rPr>
        <w:t>Seguridad</w:t>
      </w:r>
    </w:p>
    <w:p w14:paraId="787DAF0E" w14:textId="77777777" w:rsidR="002D7278" w:rsidRDefault="00DF4962">
      <w:r>
        <w:rPr>
          <w:sz w:val="24"/>
        </w:rPr>
        <w:t>Toda la información será protegida mediante mecanismos modernos de autenticación, autorización y control de acceso.</w:t>
      </w:r>
    </w:p>
    <w:p w14:paraId="08B1AA32" w14:textId="77777777" w:rsidR="002D7278" w:rsidRDefault="00DF4962">
      <w:r>
        <w:rPr>
          <w:b/>
          <w:sz w:val="27"/>
        </w:rPr>
        <w:t>Escalabilidad</w:t>
      </w:r>
    </w:p>
    <w:p w14:paraId="22DAE841" w14:textId="77777777" w:rsidR="002D7278" w:rsidRDefault="00DF4962">
      <w:r>
        <w:rPr>
          <w:sz w:val="24"/>
        </w:rPr>
        <w:t>La arquitectura permitirá incorporar nuevos módulos y funcionalidades sin afectar el funcionamiento existente.</w:t>
      </w:r>
    </w:p>
    <w:p w14:paraId="430CBFE8" w14:textId="77777777" w:rsidR="002D7278" w:rsidRDefault="002D7278"/>
    <w:p w14:paraId="5B2B0D42" w14:textId="77777777" w:rsidR="002D7278" w:rsidRDefault="00DF4962">
      <w:r>
        <w:rPr>
          <w:b/>
          <w:sz w:val="48"/>
        </w:rPr>
        <w:t>CAPÍTULO 3</w:t>
      </w:r>
    </w:p>
    <w:p w14:paraId="1DA87EFC" w14:textId="77777777" w:rsidR="002D7278" w:rsidRDefault="00DF4962">
      <w:r>
        <w:rPr>
          <w:b/>
          <w:sz w:val="48"/>
        </w:rPr>
        <w:t>El Banco Ortopédico</w:t>
      </w:r>
    </w:p>
    <w:p w14:paraId="641C5380" w14:textId="77777777" w:rsidR="002D7278" w:rsidRDefault="00DF4962">
      <w:r>
        <w:rPr>
          <w:i/>
          <w:sz w:val="24"/>
        </w:rPr>
        <w:t>"Detrás de cada implemento existe una persona que necesita recuperar su autonomía."</w:t>
      </w:r>
    </w:p>
    <w:p w14:paraId="2DBC3A0E" w14:textId="77777777" w:rsidR="002D7278" w:rsidRDefault="00DF4962">
      <w:r>
        <w:rPr>
          <w:b/>
          <w:sz w:val="36"/>
        </w:rPr>
        <w:t>3.1 Introducción</w:t>
      </w:r>
    </w:p>
    <w:p w14:paraId="290BFBC9" w14:textId="77777777" w:rsidR="002D7278" w:rsidRDefault="00DF4962">
      <w:r>
        <w:rPr>
          <w:sz w:val="24"/>
        </w:rPr>
        <w:t>El Banco Ortopédico del Club de Leones San José de Mayo constituye un servicio solidario orientado a facilitar el acceso temporal a implementos ortopédicos para personas que, por razones de salud, rehabilitación o discapacidad, requieren asistencia para mejorar su calidad de vida.</w:t>
      </w:r>
    </w:p>
    <w:p w14:paraId="4BC7198C" w14:textId="77777777" w:rsidR="002D7278" w:rsidRDefault="00DF4962">
      <w:r>
        <w:rPr>
          <w:sz w:val="24"/>
        </w:rPr>
        <w:t>Su finalidad no consiste únicamente en prestar elementos físicos, sino en brindar apoyo oportuno a quienes atraviesan un momento de vulnerabilidad, promoviendo la autonomía personal, la inclusión y el bienestar de la comunidad.</w:t>
      </w:r>
    </w:p>
    <w:p w14:paraId="302BED4C" w14:textId="77777777" w:rsidR="002D7278" w:rsidRDefault="00DF4962">
      <w:r>
        <w:rPr>
          <w:sz w:val="24"/>
        </w:rPr>
        <w:t>Cada silla de ruedas, muleta, andador o cama hospitalaria representa una oportunidad para que una persona pueda recuperar movilidad, independencia y dignidad.</w:t>
      </w:r>
    </w:p>
    <w:p w14:paraId="203B437E" w14:textId="77777777" w:rsidR="002D7278" w:rsidRDefault="002D7278"/>
    <w:p w14:paraId="1C990C2C" w14:textId="77777777" w:rsidR="002D7278" w:rsidRDefault="00DF4962">
      <w:r>
        <w:rPr>
          <w:b/>
          <w:sz w:val="48"/>
        </w:rPr>
        <w:t>3.2 Objetivo del Banco Ortopédico</w:t>
      </w:r>
    </w:p>
    <w:p w14:paraId="3674ADD4" w14:textId="77777777" w:rsidR="002D7278" w:rsidRDefault="00DF4962">
      <w:r>
        <w:rPr>
          <w:sz w:val="24"/>
        </w:rPr>
        <w:lastRenderedPageBreak/>
        <w:t>El Banco Ortopédico tiene como propósito administrar, conservar y poner a disposición de la comunidad un conjunto de implementos ortopédicos destinados al préstamo solidario, procurando que estos recursos permanezcan disponibles, seguros y en condiciones óptimas de utilización.</w:t>
      </w:r>
    </w:p>
    <w:p w14:paraId="353D808C" w14:textId="77777777" w:rsidR="002D7278" w:rsidRDefault="00DF4962">
      <w:r>
        <w:rPr>
          <w:sz w:val="24"/>
        </w:rPr>
        <w:t>La gestión eficiente de estos implementos permite maximizar el impacto social de cada donación realizada a la institución.</w:t>
      </w:r>
    </w:p>
    <w:p w14:paraId="13794F3B" w14:textId="77777777" w:rsidR="002D7278" w:rsidRDefault="002D7278"/>
    <w:p w14:paraId="2FE15224" w14:textId="77777777" w:rsidR="002D7278" w:rsidRDefault="00DF4962">
      <w:r>
        <w:rPr>
          <w:b/>
          <w:sz w:val="48"/>
        </w:rPr>
        <w:t>3.3 Ciclo de Vida de un Implemento</w:t>
      </w:r>
    </w:p>
    <w:p w14:paraId="72190265" w14:textId="77777777" w:rsidR="002D7278" w:rsidRDefault="00DF4962">
      <w:r>
        <w:rPr>
          <w:sz w:val="24"/>
        </w:rPr>
        <w:t>Dentro del Banco Ortopédico, cada implemento atraviesa distintas etapas desde su incorporación hasta su retiro definitivo.</w:t>
      </w:r>
    </w:p>
    <w:p w14:paraId="447DDC4B" w14:textId="77777777" w:rsidR="002D7278" w:rsidRDefault="00DF4962">
      <w:r>
        <w:rPr>
          <w:sz w:val="24"/>
        </w:rPr>
        <w:t>SIGIO ha sido diseñado para registrar y controlar cada una de estas etapas.</w:t>
      </w:r>
    </w:p>
    <w:p w14:paraId="2B790FF9" w14:textId="314DAF08" w:rsidR="002D7278" w:rsidRDefault="00DF4962" w:rsidP="00D35BB9">
      <w:pPr>
        <w:spacing w:after="0" w:line="240" w:lineRule="auto"/>
      </w:pPr>
      <w:r>
        <w:rPr>
          <w:sz w:val="20"/>
        </w:rPr>
        <w:t xml:space="preserve">                 </w:t>
      </w:r>
      <w:r w:rsidR="00026F56">
        <w:rPr>
          <w:sz w:val="20"/>
        </w:rPr>
        <w:t>ADQUISICIÓN</w:t>
      </w:r>
    </w:p>
    <w:p w14:paraId="5E669E6B" w14:textId="77777777" w:rsidR="002D7278" w:rsidRDefault="00DF4962" w:rsidP="00D35BB9">
      <w:pPr>
        <w:spacing w:after="0" w:line="240" w:lineRule="auto"/>
      </w:pPr>
      <w:r>
        <w:rPr>
          <w:sz w:val="20"/>
        </w:rPr>
        <w:t xml:space="preserve">                     │</w:t>
      </w:r>
    </w:p>
    <w:p w14:paraId="21D85C58" w14:textId="77777777" w:rsidR="002D7278" w:rsidRDefault="00DF4962" w:rsidP="00D35BB9">
      <w:pPr>
        <w:spacing w:after="0" w:line="240" w:lineRule="auto"/>
      </w:pPr>
      <w:r>
        <w:rPr>
          <w:sz w:val="20"/>
        </w:rPr>
        <w:t xml:space="preserve">                     ▼</w:t>
      </w:r>
    </w:p>
    <w:p w14:paraId="045B5DE9" w14:textId="77777777" w:rsidR="002D7278" w:rsidRDefault="00DF4962" w:rsidP="00D35BB9">
      <w:pPr>
        <w:spacing w:after="0" w:line="240" w:lineRule="auto"/>
      </w:pPr>
      <w:r>
        <w:rPr>
          <w:sz w:val="20"/>
        </w:rPr>
        <w:t xml:space="preserve">              INGRESO AL BANCO</w:t>
      </w:r>
    </w:p>
    <w:p w14:paraId="402E6120" w14:textId="77777777" w:rsidR="002D7278" w:rsidRDefault="00DF4962" w:rsidP="00D35BB9">
      <w:pPr>
        <w:spacing w:after="0" w:line="240" w:lineRule="auto"/>
      </w:pPr>
      <w:r>
        <w:rPr>
          <w:sz w:val="20"/>
        </w:rPr>
        <w:t xml:space="preserve">                     │</w:t>
      </w:r>
    </w:p>
    <w:p w14:paraId="4E50EC47" w14:textId="77777777" w:rsidR="002D7278" w:rsidRDefault="00DF4962" w:rsidP="00D35BB9">
      <w:pPr>
        <w:spacing w:after="0" w:line="240" w:lineRule="auto"/>
      </w:pPr>
      <w:r>
        <w:rPr>
          <w:sz w:val="20"/>
        </w:rPr>
        <w:t xml:space="preserve">                     ▼</w:t>
      </w:r>
    </w:p>
    <w:p w14:paraId="11854FF7" w14:textId="77777777" w:rsidR="002D7278" w:rsidRDefault="00DF4962" w:rsidP="00D35BB9">
      <w:pPr>
        <w:spacing w:after="0" w:line="240" w:lineRule="auto"/>
      </w:pPr>
      <w:r>
        <w:rPr>
          <w:sz w:val="20"/>
        </w:rPr>
        <w:t xml:space="preserve">          CLASIFICACIÓN POR CATEGORÍA</w:t>
      </w:r>
    </w:p>
    <w:p w14:paraId="425966FC" w14:textId="77777777" w:rsidR="002D7278" w:rsidRDefault="00DF4962" w:rsidP="00D35BB9">
      <w:pPr>
        <w:spacing w:after="0" w:line="240" w:lineRule="auto"/>
      </w:pPr>
      <w:r>
        <w:rPr>
          <w:sz w:val="20"/>
        </w:rPr>
        <w:t xml:space="preserve">                     │</w:t>
      </w:r>
    </w:p>
    <w:p w14:paraId="7AD0AA7C" w14:textId="77777777" w:rsidR="002D7278" w:rsidRDefault="00DF4962" w:rsidP="00D35BB9">
      <w:pPr>
        <w:spacing w:after="0" w:line="240" w:lineRule="auto"/>
      </w:pPr>
      <w:r>
        <w:rPr>
          <w:sz w:val="20"/>
        </w:rPr>
        <w:t xml:space="preserve">                     ▼</w:t>
      </w:r>
    </w:p>
    <w:p w14:paraId="32294831" w14:textId="77777777" w:rsidR="002D7278" w:rsidRDefault="00DF4962" w:rsidP="00D35BB9">
      <w:pPr>
        <w:spacing w:after="0" w:line="240" w:lineRule="auto"/>
      </w:pPr>
      <w:r>
        <w:rPr>
          <w:sz w:val="20"/>
        </w:rPr>
        <w:t xml:space="preserve">              INVENTARIO GENERAL</w:t>
      </w:r>
    </w:p>
    <w:p w14:paraId="74C33E10" w14:textId="77777777" w:rsidR="002D7278" w:rsidRDefault="00DF4962" w:rsidP="00D35BB9">
      <w:pPr>
        <w:spacing w:after="0" w:line="240" w:lineRule="auto"/>
      </w:pPr>
      <w:r>
        <w:rPr>
          <w:sz w:val="20"/>
        </w:rPr>
        <w:t xml:space="preserve">                     │</w:t>
      </w:r>
    </w:p>
    <w:p w14:paraId="0130E9D9" w14:textId="77777777" w:rsidR="002D7278" w:rsidRDefault="00DF4962" w:rsidP="00D35BB9">
      <w:pPr>
        <w:spacing w:after="0" w:line="240" w:lineRule="auto"/>
      </w:pPr>
      <w:r>
        <w:rPr>
          <w:sz w:val="20"/>
        </w:rPr>
        <w:t xml:space="preserve">                     ▼</w:t>
      </w:r>
    </w:p>
    <w:p w14:paraId="4C87CB06" w14:textId="77777777" w:rsidR="002D7278" w:rsidRDefault="00DF4962" w:rsidP="00D35BB9">
      <w:pPr>
        <w:spacing w:after="0" w:line="240" w:lineRule="auto"/>
      </w:pPr>
      <w:r>
        <w:rPr>
          <w:sz w:val="20"/>
        </w:rPr>
        <w:t xml:space="preserve">                DISPONIBLE</w:t>
      </w:r>
    </w:p>
    <w:p w14:paraId="108490EE" w14:textId="77777777" w:rsidR="002D7278" w:rsidRDefault="00DF4962" w:rsidP="00D35BB9">
      <w:pPr>
        <w:spacing w:after="0" w:line="240" w:lineRule="auto"/>
      </w:pPr>
      <w:r>
        <w:rPr>
          <w:sz w:val="20"/>
        </w:rPr>
        <w:t xml:space="preserve">                     │</w:t>
      </w:r>
    </w:p>
    <w:p w14:paraId="48B8C10B" w14:textId="7FC2661C" w:rsidR="002D7278" w:rsidRDefault="00DF4962" w:rsidP="00D35BB9">
      <w:pPr>
        <w:spacing w:after="0" w:line="240" w:lineRule="auto"/>
      </w:pPr>
      <w:r>
        <w:rPr>
          <w:sz w:val="20"/>
        </w:rPr>
        <w:t xml:space="preserve">        ┌───────────┴────────────┐</w:t>
      </w:r>
    </w:p>
    <w:p w14:paraId="72D2A0E1" w14:textId="77777777" w:rsidR="002D7278" w:rsidRDefault="00DF4962" w:rsidP="00D35BB9">
      <w:pPr>
        <w:spacing w:after="0" w:line="240" w:lineRule="auto"/>
      </w:pPr>
      <w:r>
        <w:rPr>
          <w:sz w:val="20"/>
        </w:rPr>
        <w:t xml:space="preserve">        ▼                         ▼</w:t>
      </w:r>
    </w:p>
    <w:p w14:paraId="1572C86F" w14:textId="77777777" w:rsidR="002D7278" w:rsidRDefault="00DF4962" w:rsidP="00D35BB9">
      <w:pPr>
        <w:spacing w:after="0" w:line="240" w:lineRule="auto"/>
      </w:pPr>
      <w:r>
        <w:rPr>
          <w:sz w:val="20"/>
        </w:rPr>
        <w:t xml:space="preserve">     PRÉSTAMO             MANTENIMIENTO</w:t>
      </w:r>
    </w:p>
    <w:p w14:paraId="6F8004FE" w14:textId="77777777" w:rsidR="002D7278" w:rsidRDefault="00DF4962" w:rsidP="00D35BB9">
      <w:pPr>
        <w:spacing w:after="0" w:line="240" w:lineRule="auto"/>
      </w:pPr>
      <w:r>
        <w:rPr>
          <w:sz w:val="20"/>
        </w:rPr>
        <w:t xml:space="preserve">        │                         │</w:t>
      </w:r>
    </w:p>
    <w:p w14:paraId="1D4C66BB" w14:textId="77777777" w:rsidR="002D7278" w:rsidRDefault="00DF4962" w:rsidP="00D35BB9">
      <w:pPr>
        <w:spacing w:after="0" w:line="240" w:lineRule="auto"/>
      </w:pPr>
      <w:r>
        <w:rPr>
          <w:sz w:val="20"/>
        </w:rPr>
        <w:t xml:space="preserve">        ▼                         ▼</w:t>
      </w:r>
    </w:p>
    <w:p w14:paraId="170DE17D" w14:textId="77777777" w:rsidR="002D7278" w:rsidRDefault="00DF4962" w:rsidP="00D35BB9">
      <w:pPr>
        <w:spacing w:after="0" w:line="240" w:lineRule="auto"/>
      </w:pPr>
      <w:r>
        <w:rPr>
          <w:sz w:val="20"/>
        </w:rPr>
        <w:t xml:space="preserve">   DEVOLUCIÓN              DISPONIBLE</w:t>
      </w:r>
    </w:p>
    <w:p w14:paraId="0A902BD1" w14:textId="77777777" w:rsidR="002D7278" w:rsidRDefault="00DF4962" w:rsidP="00D35BB9">
      <w:pPr>
        <w:spacing w:after="0" w:line="240" w:lineRule="auto"/>
      </w:pPr>
      <w:r>
        <w:rPr>
          <w:sz w:val="20"/>
        </w:rPr>
        <w:t xml:space="preserve">        │</w:t>
      </w:r>
    </w:p>
    <w:p w14:paraId="57ED9544" w14:textId="77777777" w:rsidR="002D7278" w:rsidRDefault="00DF4962" w:rsidP="00D35BB9">
      <w:pPr>
        <w:spacing w:after="0" w:line="240" w:lineRule="auto"/>
      </w:pPr>
      <w:r>
        <w:rPr>
          <w:sz w:val="20"/>
        </w:rPr>
        <w:t xml:space="preserve">        ▼</w:t>
      </w:r>
    </w:p>
    <w:p w14:paraId="50842F37" w14:textId="77777777" w:rsidR="002D7278" w:rsidRDefault="00DF4962" w:rsidP="00D35BB9">
      <w:pPr>
        <w:spacing w:after="0" w:line="240" w:lineRule="auto"/>
      </w:pPr>
      <w:r>
        <w:rPr>
          <w:sz w:val="20"/>
        </w:rPr>
        <w:t xml:space="preserve">   DISPONIBLE</w:t>
      </w:r>
    </w:p>
    <w:p w14:paraId="7A141ED4" w14:textId="77777777" w:rsidR="002D7278" w:rsidRDefault="00DF4962" w:rsidP="00D35BB9">
      <w:pPr>
        <w:spacing w:after="0" w:line="240" w:lineRule="auto"/>
      </w:pPr>
      <w:r>
        <w:rPr>
          <w:sz w:val="20"/>
        </w:rPr>
        <w:t xml:space="preserve">        │</w:t>
      </w:r>
    </w:p>
    <w:p w14:paraId="70EFA0A7" w14:textId="77777777" w:rsidR="002D7278" w:rsidRDefault="00DF4962" w:rsidP="00D35BB9">
      <w:pPr>
        <w:spacing w:after="0" w:line="240" w:lineRule="auto"/>
      </w:pPr>
      <w:r>
        <w:rPr>
          <w:sz w:val="20"/>
        </w:rPr>
        <w:t xml:space="preserve">        ▼</w:t>
      </w:r>
    </w:p>
    <w:p w14:paraId="33F30767" w14:textId="77777777" w:rsidR="002D7278" w:rsidRDefault="00DF4962" w:rsidP="00D35BB9">
      <w:pPr>
        <w:spacing w:after="0" w:line="240" w:lineRule="auto"/>
      </w:pPr>
      <w:r>
        <w:rPr>
          <w:sz w:val="20"/>
        </w:rPr>
        <w:t xml:space="preserve">       BAJA</w:t>
      </w:r>
    </w:p>
    <w:p w14:paraId="0D6FC114" w14:textId="77777777" w:rsidR="002D7278" w:rsidRDefault="002D7278"/>
    <w:p w14:paraId="134EDAC2" w14:textId="77777777" w:rsidR="002D7278" w:rsidRDefault="00DF4962">
      <w:r>
        <w:rPr>
          <w:b/>
          <w:sz w:val="48"/>
        </w:rPr>
        <w:t>3.4 Estados Operativos</w:t>
      </w:r>
    </w:p>
    <w:p w14:paraId="532B0AAF" w14:textId="77777777" w:rsidR="002D7278" w:rsidRDefault="00DF4962">
      <w:r>
        <w:rPr>
          <w:sz w:val="24"/>
        </w:rPr>
        <w:t>Cada implemento posee un único estado operativo.</w:t>
      </w:r>
    </w:p>
    <w:p w14:paraId="3545BCFB" w14:textId="77777777" w:rsidR="002D7278" w:rsidRDefault="00DF4962">
      <w:r>
        <w:rPr>
          <w:sz w:val="24"/>
        </w:rPr>
        <w:lastRenderedPageBreak/>
        <w:t>Durante la primera versión de SIGIO se utilizarán los siguientes estados:</w:t>
      </w:r>
    </w:p>
    <w:p w14:paraId="4F6FC81E" w14:textId="77777777" w:rsidR="002D7278" w:rsidRDefault="00DF4962">
      <w:r>
        <w:rPr>
          <w:sz w:val="24"/>
        </w:rPr>
        <w:t>Estos estados son mutuamente excluyentes y representan la situación actual del implemento dentro del Banco Ortopédico.</w:t>
      </w:r>
    </w:p>
    <w:p w14:paraId="0E5D0610" w14:textId="77777777" w:rsidR="002D7278" w:rsidRDefault="002D7278"/>
    <w:p w14:paraId="21BE3B27" w14:textId="77777777" w:rsidR="002D7278" w:rsidRDefault="00DF4962">
      <w:r>
        <w:rPr>
          <w:b/>
          <w:sz w:val="48"/>
        </w:rPr>
        <w:t>3.5 Categorías de Implementos</w:t>
      </w:r>
    </w:p>
    <w:p w14:paraId="19F00882" w14:textId="77777777" w:rsidR="002D7278" w:rsidRDefault="00DF4962">
      <w:r>
        <w:rPr>
          <w:sz w:val="24"/>
        </w:rPr>
        <w:t>Con el objetivo de organizar el inventario y facilitar la búsqueda de recursos, los implementos serán clasificados por categorías.</w:t>
      </w:r>
    </w:p>
    <w:p w14:paraId="288325B1" w14:textId="77777777" w:rsidR="002D7278" w:rsidRDefault="00DF4962">
      <w:r>
        <w:rPr>
          <w:sz w:val="24"/>
        </w:rPr>
        <w:t>Inicialmente el sistema contempla:</w:t>
      </w:r>
    </w:p>
    <w:p w14:paraId="4A49AF32" w14:textId="77777777" w:rsidR="002D7278" w:rsidRDefault="00DF4962">
      <w:r>
        <w:rPr>
          <w:sz w:val="24"/>
        </w:rPr>
        <w:t>Sillas de ruedas</w:t>
      </w:r>
    </w:p>
    <w:p w14:paraId="07D2FE57" w14:textId="77777777" w:rsidR="002D7278" w:rsidRDefault="00DF4962">
      <w:r>
        <w:rPr>
          <w:sz w:val="24"/>
        </w:rPr>
        <w:t>Muletas</w:t>
      </w:r>
    </w:p>
    <w:p w14:paraId="4473F5AB" w14:textId="77777777" w:rsidR="002D7278" w:rsidRDefault="00DF4962">
      <w:r>
        <w:rPr>
          <w:sz w:val="24"/>
        </w:rPr>
        <w:t>Andadores</w:t>
      </w:r>
    </w:p>
    <w:p w14:paraId="2FA48574" w14:textId="77777777" w:rsidR="002D7278" w:rsidRDefault="00DF4962">
      <w:r>
        <w:rPr>
          <w:sz w:val="24"/>
        </w:rPr>
        <w:t>Bastones</w:t>
      </w:r>
    </w:p>
    <w:p w14:paraId="55A06EEF" w14:textId="77777777" w:rsidR="002D7278" w:rsidRDefault="00DF4962">
      <w:r>
        <w:rPr>
          <w:sz w:val="24"/>
        </w:rPr>
        <w:t>Camas hospitalarias</w:t>
      </w:r>
    </w:p>
    <w:p w14:paraId="06CC9EB8" w14:textId="77777777" w:rsidR="002D7278" w:rsidRDefault="00DF4962">
      <w:r>
        <w:rPr>
          <w:sz w:val="24"/>
        </w:rPr>
        <w:t>Colchones antiescaras</w:t>
      </w:r>
    </w:p>
    <w:p w14:paraId="72F1AECA" w14:textId="77777777" w:rsidR="002D7278" w:rsidRDefault="00DF4962">
      <w:r>
        <w:rPr>
          <w:sz w:val="24"/>
        </w:rPr>
        <w:t>La arquitectura de SIGIO permitirá incorporar nuevas categorías sin necesidad de modificar la lógica del sistema.</w:t>
      </w:r>
    </w:p>
    <w:p w14:paraId="3CCB7332" w14:textId="77777777" w:rsidR="002D7278" w:rsidRDefault="002D7278"/>
    <w:p w14:paraId="640F09B9" w14:textId="77777777" w:rsidR="002D7278" w:rsidRDefault="00DF4962">
      <w:r>
        <w:rPr>
          <w:b/>
          <w:sz w:val="48"/>
        </w:rPr>
        <w:t>3.6 Identificación Única</w:t>
      </w:r>
    </w:p>
    <w:p w14:paraId="2FF4DFC4" w14:textId="77777777" w:rsidR="002D7278" w:rsidRDefault="00DF4962">
      <w:r>
        <w:rPr>
          <w:sz w:val="24"/>
        </w:rPr>
        <w:t>Todo implemento registrado recibirá un código institucional único.</w:t>
      </w:r>
    </w:p>
    <w:p w14:paraId="603928B6" w14:textId="77777777" w:rsidR="002D7278" w:rsidRDefault="00DF4962">
      <w:r>
        <w:rPr>
          <w:sz w:val="24"/>
        </w:rPr>
        <w:t>Ejemplo:</w:t>
      </w:r>
    </w:p>
    <w:p w14:paraId="0BDBA50A" w14:textId="77777777" w:rsidR="002D7278" w:rsidRDefault="00DF4962">
      <w:r>
        <w:rPr>
          <w:sz w:val="20"/>
        </w:rPr>
        <w:t>SJM-SR-0001</w:t>
      </w:r>
    </w:p>
    <w:p w14:paraId="045718B9" w14:textId="77777777" w:rsidR="002D7278" w:rsidRDefault="00DF4962">
      <w:r>
        <w:rPr>
          <w:sz w:val="24"/>
        </w:rPr>
        <w:t>Donde:</w:t>
      </w:r>
    </w:p>
    <w:p w14:paraId="1C5C2B81" w14:textId="77777777" w:rsidR="002D7278" w:rsidRDefault="00DF4962">
      <w:r>
        <w:rPr>
          <w:sz w:val="24"/>
        </w:rPr>
        <w:t>Este código constituye el principal identificador operativo del implemento y será utilizado en la documentación, etiquetas, préstamos, reportes y procesos internos.</w:t>
      </w:r>
    </w:p>
    <w:p w14:paraId="16FDB37B" w14:textId="77777777" w:rsidR="002D7278" w:rsidRDefault="002D7278"/>
    <w:p w14:paraId="1DDB3154" w14:textId="77777777" w:rsidR="002D7278" w:rsidRDefault="00DF4962">
      <w:r>
        <w:rPr>
          <w:b/>
          <w:sz w:val="48"/>
        </w:rPr>
        <w:lastRenderedPageBreak/>
        <w:t>3.7 Principios de Gestión</w:t>
      </w:r>
    </w:p>
    <w:p w14:paraId="7D002D77" w14:textId="77777777" w:rsidR="002D7278" w:rsidRDefault="00DF4962">
      <w:r>
        <w:rPr>
          <w:sz w:val="24"/>
        </w:rPr>
        <w:t>SIGIO se basa en los siguientes principios de administración del inventario:</w:t>
      </w:r>
    </w:p>
    <w:p w14:paraId="0ADD3927" w14:textId="77777777" w:rsidR="002D7278" w:rsidRDefault="00DF4962">
      <w:r>
        <w:rPr>
          <w:b/>
          <w:sz w:val="27"/>
        </w:rPr>
        <w:t>Trazabilidad</w:t>
      </w:r>
    </w:p>
    <w:p w14:paraId="63E637A7" w14:textId="77777777" w:rsidR="002D7278" w:rsidRDefault="00DF4962">
      <w:r>
        <w:rPr>
          <w:sz w:val="24"/>
        </w:rPr>
        <w:t>Todo implemento debe poseer un historial completo desde su ingreso hasta su baja.</w:t>
      </w:r>
    </w:p>
    <w:p w14:paraId="11F1DB23" w14:textId="77777777" w:rsidR="002D7278" w:rsidRDefault="002D7278"/>
    <w:p w14:paraId="06707C8D" w14:textId="77777777" w:rsidR="002D7278" w:rsidRDefault="00DF4962">
      <w:r>
        <w:rPr>
          <w:b/>
          <w:sz w:val="27"/>
        </w:rPr>
        <w:t>Disponibilidad</w:t>
      </w:r>
    </w:p>
    <w:p w14:paraId="2466CE7E" w14:textId="77777777" w:rsidR="002D7278" w:rsidRDefault="00DF4962">
      <w:r>
        <w:rPr>
          <w:sz w:val="24"/>
        </w:rPr>
        <w:t>El sistema debe informar en todo momento cuáles implementos pueden ser entregados inmediatamente.</w:t>
      </w:r>
    </w:p>
    <w:p w14:paraId="170C8421" w14:textId="77777777" w:rsidR="002D7278" w:rsidRDefault="002D7278"/>
    <w:p w14:paraId="56359CFC" w14:textId="77777777" w:rsidR="002D7278" w:rsidRDefault="00DF4962">
      <w:r>
        <w:rPr>
          <w:b/>
          <w:sz w:val="27"/>
        </w:rPr>
        <w:t>Conservación</w:t>
      </w:r>
    </w:p>
    <w:p w14:paraId="61D455D2" w14:textId="77777777" w:rsidR="002D7278" w:rsidRDefault="00DF4962">
      <w:r>
        <w:rPr>
          <w:sz w:val="24"/>
        </w:rPr>
        <w:t>El historial de mantenimiento permitirá conocer el estado técnico de cada implemento.</w:t>
      </w:r>
    </w:p>
    <w:p w14:paraId="29ED572C" w14:textId="77777777" w:rsidR="002D7278" w:rsidRDefault="002D7278"/>
    <w:p w14:paraId="1135EC75" w14:textId="77777777" w:rsidR="002D7278" w:rsidRDefault="00DF4962">
      <w:r>
        <w:rPr>
          <w:b/>
          <w:sz w:val="27"/>
        </w:rPr>
        <w:t>Transparencia</w:t>
      </w:r>
    </w:p>
    <w:p w14:paraId="5CBD0431" w14:textId="77777777" w:rsidR="002D7278" w:rsidRDefault="00DF4962">
      <w:r>
        <w:rPr>
          <w:sz w:val="24"/>
        </w:rPr>
        <w:t>Todas las operaciones deberán quedar registradas, indicando fecha, usuario responsable y acción realizada.</w:t>
      </w:r>
    </w:p>
    <w:p w14:paraId="5A56B4C6" w14:textId="77777777" w:rsidR="002D7278" w:rsidRDefault="002D7278"/>
    <w:p w14:paraId="4B61FC20" w14:textId="77777777" w:rsidR="002D7278" w:rsidRDefault="00DF4962">
      <w:r>
        <w:rPr>
          <w:b/>
          <w:sz w:val="27"/>
        </w:rPr>
        <w:t>Seguridad</w:t>
      </w:r>
    </w:p>
    <w:p w14:paraId="09123C8F" w14:textId="77777777" w:rsidR="002D7278" w:rsidRDefault="00DF4962">
      <w:r>
        <w:rPr>
          <w:sz w:val="24"/>
        </w:rPr>
        <w:t xml:space="preserve">Ningún implemento podrá ser prestado si no se encuentra en estado </w:t>
      </w:r>
      <w:r>
        <w:rPr>
          <w:b/>
          <w:sz w:val="24"/>
        </w:rPr>
        <w:t>Disponible</w:t>
      </w:r>
      <w:r>
        <w:rPr>
          <w:sz w:val="24"/>
        </w:rPr>
        <w:t>.</w:t>
      </w:r>
    </w:p>
    <w:p w14:paraId="1BA9E0C4" w14:textId="77777777" w:rsidR="002D7278" w:rsidRDefault="002D7278"/>
    <w:p w14:paraId="5F207620" w14:textId="77777777" w:rsidR="002D7278" w:rsidRDefault="00DF4962">
      <w:r>
        <w:rPr>
          <w:b/>
          <w:sz w:val="48"/>
        </w:rPr>
        <w:t>3.8 Reglas Fundamentales</w:t>
      </w:r>
    </w:p>
    <w:p w14:paraId="7B6088EE" w14:textId="77777777" w:rsidR="002D7278" w:rsidRDefault="00DF4962">
      <w:r>
        <w:rPr>
          <w:sz w:val="24"/>
        </w:rPr>
        <w:t>SIGIO implementará reglas de negocio orientadas a preservar la integridad del Banco Ortopédico.</w:t>
      </w:r>
    </w:p>
    <w:p w14:paraId="41721476" w14:textId="77777777" w:rsidR="002D7278" w:rsidRDefault="00DF4962">
      <w:r>
        <w:rPr>
          <w:sz w:val="24"/>
        </w:rPr>
        <w:t>Entre ellas:</w:t>
      </w:r>
    </w:p>
    <w:p w14:paraId="5087D266" w14:textId="77777777" w:rsidR="002D7278" w:rsidRDefault="00DF4962">
      <w:r>
        <w:rPr>
          <w:sz w:val="24"/>
        </w:rPr>
        <w:t>Un implemento únicamente puede encontrarse en un estado operativo a la vez.</w:t>
      </w:r>
    </w:p>
    <w:p w14:paraId="059F839A" w14:textId="77777777" w:rsidR="002D7278" w:rsidRDefault="00DF4962">
      <w:r>
        <w:rPr>
          <w:sz w:val="24"/>
        </w:rPr>
        <w:lastRenderedPageBreak/>
        <w:t>Un implemento prestado no podrá asignarse simultáneamente a otro beneficiario.</w:t>
      </w:r>
    </w:p>
    <w:p w14:paraId="538857AD" w14:textId="77777777" w:rsidR="002D7278" w:rsidRDefault="00DF4962">
      <w:r>
        <w:rPr>
          <w:sz w:val="24"/>
        </w:rPr>
        <w:t>Un implemento en mantenimiento no podrá ser prestado.</w:t>
      </w:r>
    </w:p>
    <w:p w14:paraId="3098728C" w14:textId="77777777" w:rsidR="002D7278" w:rsidRDefault="00DF4962">
      <w:r>
        <w:rPr>
          <w:sz w:val="24"/>
        </w:rPr>
        <w:t>Un implemento dado de baja no podrá reincorporarse al inventario operativo.</w:t>
      </w:r>
    </w:p>
    <w:p w14:paraId="636F3182" w14:textId="77777777" w:rsidR="002D7278" w:rsidRDefault="00DF4962">
      <w:r>
        <w:rPr>
          <w:sz w:val="24"/>
        </w:rPr>
        <w:t>Toda devolución deberá quedar registrada antes de habilitar un nuevo préstamo.</w:t>
      </w:r>
    </w:p>
    <w:p w14:paraId="3BCB4176" w14:textId="77777777" w:rsidR="002D7278" w:rsidRDefault="00DF4962">
      <w:r>
        <w:rPr>
          <w:sz w:val="24"/>
        </w:rPr>
        <w:t>Cada implemento conservará un historial permanente de sus movimientos.</w:t>
      </w:r>
    </w:p>
    <w:p w14:paraId="7F9B21A8" w14:textId="77777777" w:rsidR="002D7278" w:rsidRDefault="00DF4962">
      <w:r>
        <w:rPr>
          <w:sz w:val="24"/>
        </w:rPr>
        <w:t>Estas reglas constituyen la base funcional del sistema y serán implementadas tanto en la lógica del backend como en los procedimientos administrativos del Banco Ortopédico.</w:t>
      </w:r>
    </w:p>
    <w:p w14:paraId="7D672968" w14:textId="77777777" w:rsidR="002D7278" w:rsidRDefault="002D7278"/>
    <w:p w14:paraId="79AC72E3" w14:textId="77777777" w:rsidR="002D7278" w:rsidRDefault="00DF4962">
      <w:r>
        <w:rPr>
          <w:b/>
          <w:sz w:val="48"/>
        </w:rPr>
        <w:t>Reflexión del Arquitecto</w:t>
      </w:r>
    </w:p>
    <w:p w14:paraId="67C07542" w14:textId="77777777" w:rsidR="002D7278" w:rsidRDefault="00DF4962">
      <w:r>
        <w:rPr>
          <w:sz w:val="24"/>
        </w:rPr>
        <w:t>Este capítulo marca un cambio importante en el proyecto. Hasta ahora definimos entidades, tablas y endpoints; a partir de aquí comenzamos a describir el funcionamiento real del Banco Ortopédico. Cada regla de negocio que documentemos se convertirá después en código, validaciones y procesos dentro de SIGIO.</w:t>
      </w:r>
    </w:p>
    <w:p w14:paraId="5D5F5C7C" w14:textId="77777777" w:rsidR="002D7278" w:rsidRDefault="00DF4962">
      <w:r>
        <w:rPr>
          <w:b/>
          <w:sz w:val="48"/>
        </w:rPr>
        <w:t>CAPÍTULO 4</w:t>
      </w:r>
    </w:p>
    <w:p w14:paraId="2E6BF663" w14:textId="77777777" w:rsidR="002D7278" w:rsidRDefault="00DF4962">
      <w:r>
        <w:rPr>
          <w:b/>
          <w:sz w:val="48"/>
        </w:rPr>
        <w:t>Los Beneficiarios</w:t>
      </w:r>
    </w:p>
    <w:p w14:paraId="7ED7F8AC" w14:textId="77777777" w:rsidR="002D7278" w:rsidRDefault="00DF4962">
      <w:r>
        <w:rPr>
          <w:i/>
          <w:sz w:val="24"/>
        </w:rPr>
        <w:t>"El centro del sistema no son los implementos. Son las personas."</w:t>
      </w:r>
    </w:p>
    <w:p w14:paraId="3E6BCDFA" w14:textId="77777777" w:rsidR="002D7278" w:rsidRDefault="002D7278"/>
    <w:p w14:paraId="48C9D473" w14:textId="77777777" w:rsidR="002D7278" w:rsidRDefault="00DF4962">
      <w:r>
        <w:rPr>
          <w:b/>
          <w:sz w:val="48"/>
        </w:rPr>
        <w:t>4.1 Introducción</w:t>
      </w:r>
    </w:p>
    <w:p w14:paraId="01E81773" w14:textId="77777777" w:rsidR="002D7278" w:rsidRDefault="00DF4962">
      <w:r>
        <w:rPr>
          <w:sz w:val="24"/>
        </w:rPr>
        <w:t>El objetivo principal del Banco Ortopédico no consiste en administrar implementos ortopédicos, sino en brindar asistencia a personas que atraviesan situaciones de vulnerabilidad derivadas de enfermedades, accidentes, procesos de rehabilitación o condiciones permanentes de discapacidad.</w:t>
      </w:r>
    </w:p>
    <w:p w14:paraId="3FD837D2" w14:textId="77777777" w:rsidR="002D7278" w:rsidRDefault="00DF4962">
      <w:r>
        <w:rPr>
          <w:sz w:val="24"/>
        </w:rPr>
        <w:t>En consecuencia, cada proceso desarrollado dentro de SIGIO tiene como finalidad facilitar una atención eficiente, transparente y humanizada hacia los beneficiarios.</w:t>
      </w:r>
    </w:p>
    <w:p w14:paraId="64E2511A" w14:textId="77777777" w:rsidR="002D7278" w:rsidRDefault="00DF4962">
      <w:r>
        <w:rPr>
          <w:sz w:val="24"/>
        </w:rPr>
        <w:lastRenderedPageBreak/>
        <w:t>El beneficiario constituye el eje central del sistema y el principal destinatario de los servicios brindados por el Club de Leones San José de Mayo.</w:t>
      </w:r>
    </w:p>
    <w:p w14:paraId="594E2CCF" w14:textId="77777777" w:rsidR="002D7278" w:rsidRDefault="002D7278"/>
    <w:p w14:paraId="2719DD4A" w14:textId="77777777" w:rsidR="002D7278" w:rsidRDefault="00DF4962">
      <w:r>
        <w:rPr>
          <w:b/>
          <w:sz w:val="48"/>
        </w:rPr>
        <w:t>4.2 Definición</w:t>
      </w:r>
    </w:p>
    <w:p w14:paraId="264B1C6D" w14:textId="77777777" w:rsidR="002D7278" w:rsidRDefault="00DF4962">
      <w:r>
        <w:rPr>
          <w:sz w:val="24"/>
        </w:rPr>
        <w:t xml:space="preserve">Se considera </w:t>
      </w:r>
      <w:r>
        <w:rPr>
          <w:b/>
          <w:sz w:val="24"/>
        </w:rPr>
        <w:t>Beneficiario</w:t>
      </w:r>
      <w:r>
        <w:rPr>
          <w:sz w:val="24"/>
        </w:rPr>
        <w:t xml:space="preserve"> a toda persona física que solicita o recibe uno o más implementos ortopédicos administrados por el Banco Ortopédico.</w:t>
      </w:r>
    </w:p>
    <w:p w14:paraId="2A8E5272" w14:textId="77777777" w:rsidR="002D7278" w:rsidRDefault="00DF4962">
      <w:r>
        <w:rPr>
          <w:sz w:val="24"/>
        </w:rPr>
        <w:t>El registro del beneficiario permitirá mantener un historial completo de su relación con la institución, preservando la trazabilidad de los préstamos realizados y facilitando futuras solicitudes.</w:t>
      </w:r>
    </w:p>
    <w:p w14:paraId="30FDB8E1" w14:textId="77777777" w:rsidR="002D7278" w:rsidRDefault="002D7278"/>
    <w:p w14:paraId="10AA64EF" w14:textId="77777777" w:rsidR="002D7278" w:rsidRDefault="00DF4962">
      <w:r>
        <w:rPr>
          <w:b/>
          <w:sz w:val="48"/>
        </w:rPr>
        <w:t>4.3 Principios de Gestión</w:t>
      </w:r>
    </w:p>
    <w:p w14:paraId="73EEEC74" w14:textId="77777777" w:rsidR="002D7278" w:rsidRDefault="00DF4962">
      <w:r>
        <w:rPr>
          <w:sz w:val="24"/>
        </w:rPr>
        <w:t>La administración de beneficiarios se desarrollará conforme a los siguientes principios.</w:t>
      </w:r>
    </w:p>
    <w:p w14:paraId="2FF210DB" w14:textId="77777777" w:rsidR="002D7278" w:rsidRDefault="00DF4962">
      <w:r>
        <w:rPr>
          <w:b/>
          <w:sz w:val="36"/>
        </w:rPr>
        <w:t>Identificación única</w:t>
      </w:r>
    </w:p>
    <w:p w14:paraId="747D7EFE" w14:textId="77777777" w:rsidR="002D7278" w:rsidRDefault="00DF4962">
      <w:r>
        <w:rPr>
          <w:sz w:val="24"/>
        </w:rPr>
        <w:t>Cada beneficiario deberá registrarse una única vez dentro del sistema.</w:t>
      </w:r>
    </w:p>
    <w:p w14:paraId="0D7DC386" w14:textId="77777777" w:rsidR="002D7278" w:rsidRDefault="00DF4962">
      <w:r>
        <w:rPr>
          <w:sz w:val="24"/>
        </w:rPr>
        <w:t>No podrán existir registros duplicados para una misma persona.</w:t>
      </w:r>
    </w:p>
    <w:p w14:paraId="2CC298DD" w14:textId="77777777" w:rsidR="002D7278" w:rsidRDefault="00DF4962">
      <w:r>
        <w:rPr>
          <w:sz w:val="24"/>
        </w:rPr>
        <w:t>La identificación principal estará dada por el documento de identidad.</w:t>
      </w:r>
    </w:p>
    <w:p w14:paraId="406F1E11" w14:textId="77777777" w:rsidR="002D7278" w:rsidRDefault="002D7278"/>
    <w:p w14:paraId="01E14C78" w14:textId="77777777" w:rsidR="002D7278" w:rsidRDefault="00DF4962">
      <w:r>
        <w:rPr>
          <w:b/>
          <w:sz w:val="36"/>
        </w:rPr>
        <w:t>Historial permanente</w:t>
      </w:r>
    </w:p>
    <w:p w14:paraId="3B3F465A" w14:textId="77777777" w:rsidR="002D7278" w:rsidRDefault="00DF4962">
      <w:r>
        <w:rPr>
          <w:sz w:val="24"/>
        </w:rPr>
        <w:t>Toda interacción del beneficiario con el Banco Ortopédico quedará registrada.</w:t>
      </w:r>
    </w:p>
    <w:p w14:paraId="057AAB5D" w14:textId="77777777" w:rsidR="002D7278" w:rsidRDefault="00DF4962">
      <w:r>
        <w:rPr>
          <w:sz w:val="24"/>
        </w:rPr>
        <w:t>Entre ellas:</w:t>
      </w:r>
    </w:p>
    <w:p w14:paraId="4E0CCFE6" w14:textId="77777777" w:rsidR="002D7278" w:rsidRDefault="00DF4962">
      <w:r>
        <w:rPr>
          <w:sz w:val="24"/>
        </w:rPr>
        <w:t>Solicitudes</w:t>
      </w:r>
    </w:p>
    <w:p w14:paraId="5C907E79" w14:textId="77777777" w:rsidR="002D7278" w:rsidRDefault="00DF4962">
      <w:r>
        <w:rPr>
          <w:sz w:val="24"/>
        </w:rPr>
        <w:t>Préstamos</w:t>
      </w:r>
    </w:p>
    <w:p w14:paraId="2E50D295" w14:textId="77777777" w:rsidR="002D7278" w:rsidRDefault="00DF4962">
      <w:r>
        <w:rPr>
          <w:sz w:val="24"/>
        </w:rPr>
        <w:t>Renovaciones</w:t>
      </w:r>
    </w:p>
    <w:p w14:paraId="6DAB63CF" w14:textId="77777777" w:rsidR="002D7278" w:rsidRDefault="00DF4962">
      <w:r>
        <w:rPr>
          <w:sz w:val="24"/>
        </w:rPr>
        <w:t>Devoluciones</w:t>
      </w:r>
    </w:p>
    <w:p w14:paraId="6320F98D" w14:textId="77777777" w:rsidR="002D7278" w:rsidRDefault="00DF4962">
      <w:r>
        <w:rPr>
          <w:sz w:val="24"/>
        </w:rPr>
        <w:lastRenderedPageBreak/>
        <w:t>Observaciones</w:t>
      </w:r>
    </w:p>
    <w:p w14:paraId="03129215" w14:textId="77777777" w:rsidR="002D7278" w:rsidRDefault="00DF4962">
      <w:r>
        <w:rPr>
          <w:sz w:val="24"/>
        </w:rPr>
        <w:t>Incidencias</w:t>
      </w:r>
    </w:p>
    <w:p w14:paraId="7A7AECC4" w14:textId="77777777" w:rsidR="002D7278" w:rsidRDefault="00DF4962">
      <w:r>
        <w:rPr>
          <w:sz w:val="24"/>
        </w:rPr>
        <w:t>El historial nunca será eliminado.</w:t>
      </w:r>
    </w:p>
    <w:p w14:paraId="58DA23CC" w14:textId="77777777" w:rsidR="002D7278" w:rsidRDefault="002D7278"/>
    <w:p w14:paraId="439C3EF9" w14:textId="77777777" w:rsidR="002D7278" w:rsidRDefault="00DF4962">
      <w:r>
        <w:rPr>
          <w:b/>
          <w:sz w:val="36"/>
        </w:rPr>
        <w:t>Protección de datos</w:t>
      </w:r>
    </w:p>
    <w:p w14:paraId="5C28A594" w14:textId="77777777" w:rsidR="002D7278" w:rsidRDefault="00DF4962">
      <w:r>
        <w:rPr>
          <w:sz w:val="24"/>
        </w:rPr>
        <w:t>La información personal deberá utilizarse exclusivamente para la administración del Banco Ortopédico.</w:t>
      </w:r>
    </w:p>
    <w:p w14:paraId="1E6517C7" w14:textId="77777777" w:rsidR="002D7278" w:rsidRDefault="00DF4962">
      <w:r>
        <w:rPr>
          <w:sz w:val="24"/>
        </w:rPr>
        <w:t>SIGIO implementará mecanismos de autenticación y autorización que garanticen el acceso únicamente a usuarios habilitados.</w:t>
      </w:r>
    </w:p>
    <w:p w14:paraId="274DEE2F" w14:textId="77777777" w:rsidR="002D7278" w:rsidRDefault="002D7278"/>
    <w:p w14:paraId="73B74016" w14:textId="77777777" w:rsidR="002D7278" w:rsidRDefault="00DF4962">
      <w:r>
        <w:rPr>
          <w:b/>
          <w:sz w:val="36"/>
        </w:rPr>
        <w:t>Continuidad</w:t>
      </w:r>
    </w:p>
    <w:p w14:paraId="582282FA" w14:textId="77777777" w:rsidR="002D7278" w:rsidRDefault="00DF4962">
      <w:r>
        <w:rPr>
          <w:sz w:val="24"/>
        </w:rPr>
        <w:t>El historial permitirá conocer la evolución completa de cada beneficiario durante toda su relación con la institución.</w:t>
      </w:r>
    </w:p>
    <w:p w14:paraId="3F079BBE" w14:textId="77777777" w:rsidR="002D7278" w:rsidRDefault="002D7278"/>
    <w:p w14:paraId="21EEA995" w14:textId="77777777" w:rsidR="002D7278" w:rsidRDefault="00DF4962">
      <w:r>
        <w:rPr>
          <w:b/>
          <w:sz w:val="48"/>
        </w:rPr>
        <w:t>4.4 Información del Beneficiario</w:t>
      </w:r>
    </w:p>
    <w:p w14:paraId="5BEC7FA3" w14:textId="77777777" w:rsidR="002D7278" w:rsidRDefault="00DF4962">
      <w:r>
        <w:rPr>
          <w:sz w:val="24"/>
        </w:rPr>
        <w:t>Inicialmente SIGIO administrará la siguiente información.</w:t>
      </w:r>
    </w:p>
    <w:p w14:paraId="1AE96722" w14:textId="77777777" w:rsidR="002D7278" w:rsidRDefault="00DF4962">
      <w:r>
        <w:rPr>
          <w:b/>
          <w:sz w:val="36"/>
        </w:rPr>
        <w:t>Identificación</w:t>
      </w:r>
    </w:p>
    <w:p w14:paraId="072651CE" w14:textId="77777777" w:rsidR="002D7278" w:rsidRDefault="00DF4962">
      <w:r>
        <w:rPr>
          <w:sz w:val="24"/>
        </w:rPr>
        <w:t>Documento de identidad</w:t>
      </w:r>
    </w:p>
    <w:p w14:paraId="641D0621" w14:textId="77777777" w:rsidR="002D7278" w:rsidRDefault="00DF4962">
      <w:r>
        <w:rPr>
          <w:sz w:val="24"/>
        </w:rPr>
        <w:t>Tipo de documento</w:t>
      </w:r>
    </w:p>
    <w:p w14:paraId="488105F7" w14:textId="77777777" w:rsidR="002D7278" w:rsidRDefault="00DF4962">
      <w:r>
        <w:rPr>
          <w:sz w:val="24"/>
        </w:rPr>
        <w:t>Nombre</w:t>
      </w:r>
    </w:p>
    <w:p w14:paraId="18CEB6BD" w14:textId="77777777" w:rsidR="002D7278" w:rsidRDefault="00DF4962">
      <w:r>
        <w:rPr>
          <w:sz w:val="24"/>
        </w:rPr>
        <w:t>Apellido</w:t>
      </w:r>
    </w:p>
    <w:p w14:paraId="4D453A9D" w14:textId="77777777" w:rsidR="002D7278" w:rsidRDefault="002D7278"/>
    <w:p w14:paraId="73E67D96" w14:textId="77777777" w:rsidR="002D7278" w:rsidRDefault="00DF4962">
      <w:r>
        <w:rPr>
          <w:b/>
          <w:sz w:val="36"/>
        </w:rPr>
        <w:t>Información personal</w:t>
      </w:r>
    </w:p>
    <w:p w14:paraId="6C6CDA8D" w14:textId="77777777" w:rsidR="002D7278" w:rsidRDefault="00DF4962">
      <w:r>
        <w:rPr>
          <w:sz w:val="24"/>
        </w:rPr>
        <w:t>Fecha de nacimiento</w:t>
      </w:r>
    </w:p>
    <w:p w14:paraId="27094531" w14:textId="77777777" w:rsidR="002D7278" w:rsidRDefault="00DF4962">
      <w:r>
        <w:rPr>
          <w:sz w:val="24"/>
        </w:rPr>
        <w:lastRenderedPageBreak/>
        <w:t>Sexo</w:t>
      </w:r>
    </w:p>
    <w:p w14:paraId="29B026EB" w14:textId="77777777" w:rsidR="002D7278" w:rsidRDefault="00DF4962">
      <w:r>
        <w:rPr>
          <w:sz w:val="24"/>
        </w:rPr>
        <w:t>Estado civil (opcional)</w:t>
      </w:r>
    </w:p>
    <w:p w14:paraId="65D1CF19" w14:textId="77777777" w:rsidR="002D7278" w:rsidRDefault="002D7278"/>
    <w:p w14:paraId="3D02E818" w14:textId="77777777" w:rsidR="002D7278" w:rsidRDefault="00DF4962">
      <w:r>
        <w:rPr>
          <w:b/>
          <w:sz w:val="36"/>
        </w:rPr>
        <w:t>Datos de contacto</w:t>
      </w:r>
    </w:p>
    <w:p w14:paraId="338EBDC8" w14:textId="77777777" w:rsidR="002D7278" w:rsidRDefault="00DF4962">
      <w:r>
        <w:rPr>
          <w:sz w:val="24"/>
        </w:rPr>
        <w:t>Dirección</w:t>
      </w:r>
    </w:p>
    <w:p w14:paraId="06136C10" w14:textId="77777777" w:rsidR="002D7278" w:rsidRDefault="00DF4962">
      <w:r>
        <w:rPr>
          <w:sz w:val="24"/>
        </w:rPr>
        <w:t>Barrio</w:t>
      </w:r>
    </w:p>
    <w:p w14:paraId="32256373" w14:textId="77777777" w:rsidR="002D7278" w:rsidRDefault="00DF4962">
      <w:r>
        <w:rPr>
          <w:sz w:val="24"/>
        </w:rPr>
        <w:t>Ciudad</w:t>
      </w:r>
    </w:p>
    <w:p w14:paraId="5F65111C" w14:textId="77777777" w:rsidR="002D7278" w:rsidRDefault="00DF4962">
      <w:r>
        <w:rPr>
          <w:sz w:val="24"/>
        </w:rPr>
        <w:t>Departamento</w:t>
      </w:r>
    </w:p>
    <w:p w14:paraId="434E5350" w14:textId="77777777" w:rsidR="002D7278" w:rsidRDefault="00DF4962">
      <w:r>
        <w:rPr>
          <w:sz w:val="24"/>
        </w:rPr>
        <w:t>Teléfono fijo</w:t>
      </w:r>
    </w:p>
    <w:p w14:paraId="2EDEEC5F" w14:textId="77777777" w:rsidR="002D7278" w:rsidRDefault="00DF4962">
      <w:r>
        <w:rPr>
          <w:sz w:val="24"/>
        </w:rPr>
        <w:t>Teléfono móvil</w:t>
      </w:r>
    </w:p>
    <w:p w14:paraId="391EB6DA" w14:textId="77777777" w:rsidR="002D7278" w:rsidRDefault="00DF4962">
      <w:r>
        <w:rPr>
          <w:sz w:val="24"/>
        </w:rPr>
        <w:t>Correo electrónico</w:t>
      </w:r>
    </w:p>
    <w:p w14:paraId="6A59A7D4" w14:textId="77777777" w:rsidR="002D7278" w:rsidRDefault="002D7278"/>
    <w:p w14:paraId="0C8859AB" w14:textId="77777777" w:rsidR="002D7278" w:rsidRDefault="00DF4962">
      <w:r>
        <w:rPr>
          <w:b/>
          <w:sz w:val="36"/>
        </w:rPr>
        <w:t>Información sanitaria</w:t>
      </w:r>
    </w:p>
    <w:p w14:paraId="65E4ACF1" w14:textId="77777777" w:rsidR="002D7278" w:rsidRDefault="00DF4962">
      <w:r>
        <w:rPr>
          <w:sz w:val="24"/>
        </w:rPr>
        <w:t>Sin almacenar información clínica sensible, podrán registrarse datos administrativos como:</w:t>
      </w:r>
    </w:p>
    <w:p w14:paraId="10CB7FC2" w14:textId="77777777" w:rsidR="002D7278" w:rsidRDefault="00DF4962">
      <w:r>
        <w:rPr>
          <w:sz w:val="24"/>
        </w:rPr>
        <w:t>Motivo del préstamo</w:t>
      </w:r>
    </w:p>
    <w:p w14:paraId="69F0DFA9" w14:textId="77777777" w:rsidR="002D7278" w:rsidRDefault="00DF4962">
      <w:r>
        <w:rPr>
          <w:sz w:val="24"/>
        </w:rPr>
        <w:t>Tipo de movilidad requerida</w:t>
      </w:r>
    </w:p>
    <w:p w14:paraId="58C13A59" w14:textId="77777777" w:rsidR="002D7278" w:rsidRDefault="00DF4962">
      <w:r>
        <w:rPr>
          <w:sz w:val="24"/>
        </w:rPr>
        <w:t>Observaciones generales</w:t>
      </w:r>
    </w:p>
    <w:p w14:paraId="07E84E03" w14:textId="77777777" w:rsidR="002D7278" w:rsidRDefault="002D7278"/>
    <w:p w14:paraId="76058F38" w14:textId="77777777" w:rsidR="002D7278" w:rsidRDefault="00DF4962">
      <w:r>
        <w:rPr>
          <w:b/>
          <w:sz w:val="36"/>
        </w:rPr>
        <w:t>Responsable</w:t>
      </w:r>
    </w:p>
    <w:p w14:paraId="4E545825" w14:textId="77777777" w:rsidR="002D7278" w:rsidRDefault="00DF4962">
      <w:r>
        <w:rPr>
          <w:sz w:val="24"/>
        </w:rPr>
        <w:t>Cuando corresponda podrá registrarse:</w:t>
      </w:r>
    </w:p>
    <w:p w14:paraId="14C66693" w14:textId="77777777" w:rsidR="002D7278" w:rsidRDefault="00DF4962">
      <w:r>
        <w:rPr>
          <w:sz w:val="24"/>
        </w:rPr>
        <w:t>Familiar responsable</w:t>
      </w:r>
    </w:p>
    <w:p w14:paraId="1A59D4CB" w14:textId="77777777" w:rsidR="002D7278" w:rsidRDefault="00DF4962">
      <w:r>
        <w:rPr>
          <w:sz w:val="24"/>
        </w:rPr>
        <w:t>Tutor</w:t>
      </w:r>
    </w:p>
    <w:p w14:paraId="03453CDA" w14:textId="77777777" w:rsidR="002D7278" w:rsidRDefault="00DF4962">
      <w:r>
        <w:rPr>
          <w:sz w:val="24"/>
        </w:rPr>
        <w:t>Representante legal</w:t>
      </w:r>
    </w:p>
    <w:p w14:paraId="123C2727" w14:textId="77777777" w:rsidR="002D7278" w:rsidRDefault="00DF4962">
      <w:r>
        <w:rPr>
          <w:sz w:val="24"/>
        </w:rPr>
        <w:lastRenderedPageBreak/>
        <w:t>Teléfono del responsable</w:t>
      </w:r>
    </w:p>
    <w:p w14:paraId="28B6C03D" w14:textId="77777777" w:rsidR="002D7278" w:rsidRDefault="002D7278"/>
    <w:p w14:paraId="05F9B011" w14:textId="77777777" w:rsidR="002D7278" w:rsidRDefault="00DF4962">
      <w:r>
        <w:rPr>
          <w:b/>
          <w:sz w:val="48"/>
        </w:rPr>
        <w:t>4.5 Ciclo de Relación</w:t>
      </w:r>
    </w:p>
    <w:p w14:paraId="56E42FBA" w14:textId="77777777" w:rsidR="002D7278" w:rsidRDefault="00DF4962">
      <w:r>
        <w:rPr>
          <w:sz w:val="24"/>
        </w:rPr>
        <w:t>La relación entre un beneficiario y el Banco Ortopédico puede extenderse durante muchos años.</w:t>
      </w:r>
    </w:p>
    <w:p w14:paraId="0B07CB37" w14:textId="77777777" w:rsidR="002D7278" w:rsidRDefault="00DF4962">
      <w:r>
        <w:rPr>
          <w:sz w:val="24"/>
        </w:rPr>
        <w:t>SIGIO representará dicho proceso mediante el siguiente ciclo.</w:t>
      </w:r>
    </w:p>
    <w:p w14:paraId="450BABE3" w14:textId="77777777" w:rsidR="002D7278" w:rsidRDefault="00DF4962">
      <w:r>
        <w:rPr>
          <w:sz w:val="20"/>
        </w:rPr>
        <w:t>Registro</w:t>
      </w:r>
    </w:p>
    <w:p w14:paraId="6BCDF210" w14:textId="77777777" w:rsidR="002D7278" w:rsidRDefault="00DF4962">
      <w:r>
        <w:rPr>
          <w:sz w:val="20"/>
        </w:rPr>
        <w:t xml:space="preserve">     │</w:t>
      </w:r>
    </w:p>
    <w:p w14:paraId="56CC3E68" w14:textId="77777777" w:rsidR="002D7278" w:rsidRDefault="00DF4962">
      <w:r>
        <w:rPr>
          <w:sz w:val="20"/>
        </w:rPr>
        <w:t xml:space="preserve">     ▼</w:t>
      </w:r>
    </w:p>
    <w:p w14:paraId="7482F983" w14:textId="77777777" w:rsidR="002D7278" w:rsidRDefault="00DF4962">
      <w:r>
        <w:rPr>
          <w:sz w:val="20"/>
        </w:rPr>
        <w:t>Primera solicitud</w:t>
      </w:r>
    </w:p>
    <w:p w14:paraId="5FAB1FB5" w14:textId="77777777" w:rsidR="002D7278" w:rsidRDefault="00DF4962">
      <w:r>
        <w:rPr>
          <w:sz w:val="20"/>
        </w:rPr>
        <w:t xml:space="preserve">     │</w:t>
      </w:r>
    </w:p>
    <w:p w14:paraId="42EC4C2E" w14:textId="77777777" w:rsidR="002D7278" w:rsidRDefault="00DF4962">
      <w:r>
        <w:rPr>
          <w:sz w:val="20"/>
        </w:rPr>
        <w:t xml:space="preserve">     ▼</w:t>
      </w:r>
    </w:p>
    <w:p w14:paraId="7E3349FD" w14:textId="77777777" w:rsidR="002D7278" w:rsidRDefault="00DF4962">
      <w:r>
        <w:rPr>
          <w:sz w:val="20"/>
        </w:rPr>
        <w:t>Evaluación</w:t>
      </w:r>
    </w:p>
    <w:p w14:paraId="10AA617B" w14:textId="77777777" w:rsidR="002D7278" w:rsidRDefault="00DF4962">
      <w:r>
        <w:rPr>
          <w:sz w:val="20"/>
        </w:rPr>
        <w:t xml:space="preserve">     │</w:t>
      </w:r>
    </w:p>
    <w:p w14:paraId="736A54D1" w14:textId="77777777" w:rsidR="002D7278" w:rsidRDefault="00DF4962">
      <w:r>
        <w:rPr>
          <w:sz w:val="20"/>
        </w:rPr>
        <w:t xml:space="preserve">     ▼</w:t>
      </w:r>
    </w:p>
    <w:p w14:paraId="5144CB6A" w14:textId="77777777" w:rsidR="002D7278" w:rsidRDefault="00DF4962">
      <w:r>
        <w:rPr>
          <w:sz w:val="20"/>
        </w:rPr>
        <w:t>Préstamo</w:t>
      </w:r>
    </w:p>
    <w:p w14:paraId="573C7427" w14:textId="77777777" w:rsidR="002D7278" w:rsidRDefault="00DF4962">
      <w:r>
        <w:rPr>
          <w:sz w:val="20"/>
        </w:rPr>
        <w:t xml:space="preserve">     │</w:t>
      </w:r>
    </w:p>
    <w:p w14:paraId="4540E36B" w14:textId="77777777" w:rsidR="002D7278" w:rsidRDefault="00DF4962">
      <w:r>
        <w:rPr>
          <w:sz w:val="20"/>
        </w:rPr>
        <w:t xml:space="preserve">     ▼</w:t>
      </w:r>
    </w:p>
    <w:p w14:paraId="6561653F" w14:textId="77777777" w:rsidR="002D7278" w:rsidRDefault="00DF4962">
      <w:r>
        <w:rPr>
          <w:sz w:val="20"/>
        </w:rPr>
        <w:t>Seguimiento</w:t>
      </w:r>
    </w:p>
    <w:p w14:paraId="647618DF" w14:textId="77777777" w:rsidR="002D7278" w:rsidRDefault="00DF4962">
      <w:r>
        <w:rPr>
          <w:sz w:val="20"/>
        </w:rPr>
        <w:t xml:space="preserve">     │</w:t>
      </w:r>
    </w:p>
    <w:p w14:paraId="21A50DF0" w14:textId="77777777" w:rsidR="002D7278" w:rsidRDefault="00DF4962">
      <w:r>
        <w:rPr>
          <w:sz w:val="20"/>
        </w:rPr>
        <w:t xml:space="preserve">     ▼</w:t>
      </w:r>
    </w:p>
    <w:p w14:paraId="54146B61" w14:textId="77777777" w:rsidR="002D7278" w:rsidRDefault="00DF4962">
      <w:r>
        <w:rPr>
          <w:sz w:val="20"/>
        </w:rPr>
        <w:t>Devolución</w:t>
      </w:r>
    </w:p>
    <w:p w14:paraId="2E68551C" w14:textId="77777777" w:rsidR="002D7278" w:rsidRDefault="00DF4962">
      <w:r>
        <w:rPr>
          <w:sz w:val="20"/>
        </w:rPr>
        <w:t xml:space="preserve">     │</w:t>
      </w:r>
    </w:p>
    <w:p w14:paraId="7395EA16" w14:textId="77777777" w:rsidR="002D7278" w:rsidRDefault="00DF4962">
      <w:r>
        <w:rPr>
          <w:sz w:val="20"/>
        </w:rPr>
        <w:t xml:space="preserve">     ▼</w:t>
      </w:r>
    </w:p>
    <w:p w14:paraId="594242CE" w14:textId="77777777" w:rsidR="002D7278" w:rsidRDefault="00DF4962">
      <w:r>
        <w:rPr>
          <w:sz w:val="20"/>
        </w:rPr>
        <w:t>Nueva solicitud</w:t>
      </w:r>
    </w:p>
    <w:p w14:paraId="5E09B991" w14:textId="77777777" w:rsidR="002D7278" w:rsidRDefault="00DF4962">
      <w:r>
        <w:rPr>
          <w:sz w:val="24"/>
        </w:rPr>
        <w:t>El sistema conservará la totalidad del historial sin importar la cantidad de préstamos realizados.</w:t>
      </w:r>
    </w:p>
    <w:p w14:paraId="3620DC9F" w14:textId="77777777" w:rsidR="002D7278" w:rsidRDefault="002D7278"/>
    <w:p w14:paraId="25BC9DA6" w14:textId="77777777" w:rsidR="002D7278" w:rsidRDefault="00DF4962">
      <w:r>
        <w:rPr>
          <w:b/>
          <w:sz w:val="48"/>
        </w:rPr>
        <w:t>4.6 Principales Reglas de Negocio</w:t>
      </w:r>
    </w:p>
    <w:p w14:paraId="4FF8B3A2" w14:textId="77777777" w:rsidR="002D7278" w:rsidRDefault="00DF4962">
      <w:r>
        <w:rPr>
          <w:sz w:val="24"/>
        </w:rPr>
        <w:t>Entre las reglas funcionales previstas se destacan:</w:t>
      </w:r>
    </w:p>
    <w:p w14:paraId="13102EE3" w14:textId="77777777" w:rsidR="002D7278" w:rsidRDefault="00DF4962">
      <w:r>
        <w:rPr>
          <w:sz w:val="24"/>
        </w:rPr>
        <w:t>Un beneficiario podrá recibir más de un implemento simultáneamente, cuando la situación lo requiera.</w:t>
      </w:r>
    </w:p>
    <w:p w14:paraId="6EE3768E" w14:textId="77777777" w:rsidR="002D7278" w:rsidRDefault="00DF4962">
      <w:r>
        <w:rPr>
          <w:sz w:val="24"/>
        </w:rPr>
        <w:t>Cada préstamo deberá encontrarse asociado a un único beneficiario.</w:t>
      </w:r>
    </w:p>
    <w:p w14:paraId="2748195A" w14:textId="77777777" w:rsidR="002D7278" w:rsidRDefault="00DF4962">
      <w:r>
        <w:rPr>
          <w:sz w:val="24"/>
        </w:rPr>
        <w:t>Ningún préstamo podrá registrarse para un beneficiario inexistente.</w:t>
      </w:r>
    </w:p>
    <w:p w14:paraId="14015D9A" w14:textId="77777777" w:rsidR="002D7278" w:rsidRDefault="00DF4962">
      <w:r>
        <w:rPr>
          <w:sz w:val="24"/>
        </w:rPr>
        <w:t>La eliminación física de un beneficiario no estará permitida cuando existan movimientos asociados.</w:t>
      </w:r>
    </w:p>
    <w:p w14:paraId="13709080" w14:textId="77777777" w:rsidR="002D7278" w:rsidRDefault="00DF4962">
      <w:r>
        <w:rPr>
          <w:sz w:val="24"/>
        </w:rPr>
        <w:t>La baja de un beneficiario será únicamente lógica, preservando la integridad histórica de la información.</w:t>
      </w:r>
    </w:p>
    <w:p w14:paraId="606430C6" w14:textId="77777777" w:rsidR="002D7278" w:rsidRDefault="002D7278"/>
    <w:p w14:paraId="7EB0178F" w14:textId="77777777" w:rsidR="002D7278" w:rsidRDefault="00DF4962">
      <w:r>
        <w:rPr>
          <w:b/>
          <w:sz w:val="48"/>
        </w:rPr>
        <w:t>4.7 Beneficiarios y Préstamos</w:t>
      </w:r>
    </w:p>
    <w:p w14:paraId="4484BDEA" w14:textId="77777777" w:rsidR="002D7278" w:rsidRDefault="00DF4962">
      <w:r>
        <w:rPr>
          <w:sz w:val="24"/>
        </w:rPr>
        <w:t>El préstamo constituye el vínculo entre el inventario y la persona beneficiaria.</w:t>
      </w:r>
    </w:p>
    <w:p w14:paraId="33768251" w14:textId="77777777" w:rsidR="002D7278" w:rsidRDefault="00DF4962">
      <w:r>
        <w:rPr>
          <w:sz w:val="24"/>
        </w:rPr>
        <w:t>Desde el punto de vista conceptual:</w:t>
      </w:r>
    </w:p>
    <w:p w14:paraId="64721BC4" w14:textId="77777777" w:rsidR="002D7278" w:rsidRDefault="00DF4962">
      <w:r>
        <w:rPr>
          <w:sz w:val="20"/>
        </w:rPr>
        <w:t>Implemento</w:t>
      </w:r>
    </w:p>
    <w:p w14:paraId="08A00CD7" w14:textId="77777777" w:rsidR="002D7278" w:rsidRDefault="00DF4962">
      <w:r>
        <w:rPr>
          <w:sz w:val="20"/>
        </w:rPr>
        <w:t xml:space="preserve">        │</w:t>
      </w:r>
    </w:p>
    <w:p w14:paraId="7F195763" w14:textId="77777777" w:rsidR="002D7278" w:rsidRDefault="00DF4962">
      <w:r>
        <w:rPr>
          <w:sz w:val="20"/>
        </w:rPr>
        <w:t xml:space="preserve">        ▼</w:t>
      </w:r>
    </w:p>
    <w:p w14:paraId="0A3A7584" w14:textId="77777777" w:rsidR="002D7278" w:rsidRDefault="00DF4962">
      <w:r>
        <w:rPr>
          <w:sz w:val="20"/>
        </w:rPr>
        <w:t xml:space="preserve">   Préstamo</w:t>
      </w:r>
    </w:p>
    <w:p w14:paraId="7FBB08DD" w14:textId="77777777" w:rsidR="002D7278" w:rsidRDefault="00DF4962">
      <w:r>
        <w:rPr>
          <w:sz w:val="20"/>
        </w:rPr>
        <w:t xml:space="preserve">        ▲</w:t>
      </w:r>
    </w:p>
    <w:p w14:paraId="4550042A" w14:textId="77777777" w:rsidR="002D7278" w:rsidRDefault="00DF4962">
      <w:r>
        <w:rPr>
          <w:sz w:val="20"/>
        </w:rPr>
        <w:t xml:space="preserve">        │</w:t>
      </w:r>
    </w:p>
    <w:p w14:paraId="29BC9F18" w14:textId="77777777" w:rsidR="002D7278" w:rsidRDefault="00DF4962">
      <w:r>
        <w:rPr>
          <w:sz w:val="20"/>
        </w:rPr>
        <w:t>Beneficiario</w:t>
      </w:r>
    </w:p>
    <w:p w14:paraId="44301B68" w14:textId="77777777" w:rsidR="002D7278" w:rsidRDefault="00DF4962">
      <w:r>
        <w:rPr>
          <w:sz w:val="24"/>
        </w:rPr>
        <w:t>Esto significa que un implemento nunca se asigna directamente a una persona.</w:t>
      </w:r>
    </w:p>
    <w:p w14:paraId="04984DC2" w14:textId="77777777" w:rsidR="002D7278" w:rsidRDefault="00DF4962">
      <w:r>
        <w:rPr>
          <w:sz w:val="24"/>
        </w:rPr>
        <w:t>Siempre existirá un registro de préstamo que documente:</w:t>
      </w:r>
    </w:p>
    <w:p w14:paraId="61EBD14F" w14:textId="77777777" w:rsidR="002D7278" w:rsidRDefault="00DF4962">
      <w:r>
        <w:rPr>
          <w:sz w:val="24"/>
        </w:rPr>
        <w:t>Fecha de entrega</w:t>
      </w:r>
    </w:p>
    <w:p w14:paraId="2EC9A8A1" w14:textId="77777777" w:rsidR="002D7278" w:rsidRDefault="00DF4962">
      <w:r>
        <w:rPr>
          <w:sz w:val="24"/>
        </w:rPr>
        <w:lastRenderedPageBreak/>
        <w:t>Usuario responsable</w:t>
      </w:r>
    </w:p>
    <w:p w14:paraId="0956F5AB" w14:textId="77777777" w:rsidR="002D7278" w:rsidRDefault="00DF4962">
      <w:r>
        <w:rPr>
          <w:sz w:val="24"/>
        </w:rPr>
        <w:t>Beneficiario</w:t>
      </w:r>
    </w:p>
    <w:p w14:paraId="681B580B" w14:textId="77777777" w:rsidR="002D7278" w:rsidRDefault="00DF4962">
      <w:r>
        <w:rPr>
          <w:sz w:val="24"/>
        </w:rPr>
        <w:t>Implemento</w:t>
      </w:r>
    </w:p>
    <w:p w14:paraId="7C0D7D4D" w14:textId="77777777" w:rsidR="002D7278" w:rsidRDefault="00DF4962">
      <w:r>
        <w:rPr>
          <w:sz w:val="24"/>
        </w:rPr>
        <w:t>Estado</w:t>
      </w:r>
    </w:p>
    <w:p w14:paraId="2C8CF4FA" w14:textId="77777777" w:rsidR="002D7278" w:rsidRDefault="00DF4962">
      <w:r>
        <w:rPr>
          <w:sz w:val="24"/>
        </w:rPr>
        <w:t>Fecha prevista de devolución</w:t>
      </w:r>
    </w:p>
    <w:p w14:paraId="369ED3FE" w14:textId="77777777" w:rsidR="002D7278" w:rsidRDefault="00DF4962">
      <w:r>
        <w:rPr>
          <w:sz w:val="24"/>
        </w:rPr>
        <w:t>Fecha efectiva de devolución</w:t>
      </w:r>
    </w:p>
    <w:p w14:paraId="06378175" w14:textId="77777777" w:rsidR="002D7278" w:rsidRDefault="00DF4962">
      <w:r>
        <w:rPr>
          <w:sz w:val="24"/>
        </w:rPr>
        <w:t>Observaciones</w:t>
      </w:r>
    </w:p>
    <w:p w14:paraId="1A6E123D" w14:textId="77777777" w:rsidR="002D7278" w:rsidRDefault="00DF4962">
      <w:r>
        <w:rPr>
          <w:sz w:val="24"/>
        </w:rPr>
        <w:t>Esta decisión de diseño permitirá reconstruir el historial completo del Banco Ortopédico en cualquier momento.</w:t>
      </w:r>
    </w:p>
    <w:p w14:paraId="0BBE7280" w14:textId="77777777" w:rsidR="002D7278" w:rsidRDefault="002D7278"/>
    <w:p w14:paraId="243B3ECA" w14:textId="77777777" w:rsidR="002D7278" w:rsidRDefault="00DF4962">
      <w:r>
        <w:rPr>
          <w:b/>
          <w:sz w:val="48"/>
        </w:rPr>
        <w:t>4.8 Indicadores de Gestión</w:t>
      </w:r>
    </w:p>
    <w:p w14:paraId="0FE49E42" w14:textId="77777777" w:rsidR="002D7278" w:rsidRDefault="00DF4962">
      <w:r>
        <w:rPr>
          <w:sz w:val="24"/>
        </w:rPr>
        <w:t>SIGIO permitirá obtener indicadores orientados a la planificación institucional.</w:t>
      </w:r>
    </w:p>
    <w:p w14:paraId="5097F968" w14:textId="77777777" w:rsidR="002D7278" w:rsidRDefault="00DF4962">
      <w:r>
        <w:rPr>
          <w:sz w:val="24"/>
        </w:rPr>
        <w:t>Entre ellos:</w:t>
      </w:r>
    </w:p>
    <w:p w14:paraId="7147E3CB" w14:textId="77777777" w:rsidR="002D7278" w:rsidRDefault="00DF4962">
      <w:r>
        <w:rPr>
          <w:sz w:val="24"/>
        </w:rPr>
        <w:t>Cantidad de beneficiarios activos.</w:t>
      </w:r>
    </w:p>
    <w:p w14:paraId="6DFADADB" w14:textId="77777777" w:rsidR="002D7278" w:rsidRDefault="00DF4962">
      <w:r>
        <w:rPr>
          <w:sz w:val="24"/>
        </w:rPr>
        <w:t>Beneficiarios atendidos por año.</w:t>
      </w:r>
    </w:p>
    <w:p w14:paraId="4BAAE3FE" w14:textId="77777777" w:rsidR="002D7278" w:rsidRDefault="00DF4962">
      <w:r>
        <w:rPr>
          <w:sz w:val="24"/>
        </w:rPr>
        <w:t>Edad promedio de los beneficiarios.</w:t>
      </w:r>
    </w:p>
    <w:p w14:paraId="75F9586B" w14:textId="77777777" w:rsidR="002D7278" w:rsidRDefault="00DF4962">
      <w:r>
        <w:rPr>
          <w:sz w:val="24"/>
        </w:rPr>
        <w:t>Distribución geográfica.</w:t>
      </w:r>
    </w:p>
    <w:p w14:paraId="79C1F635" w14:textId="77777777" w:rsidR="002D7278" w:rsidRDefault="00DF4962">
      <w:r>
        <w:rPr>
          <w:sz w:val="24"/>
        </w:rPr>
        <w:t>Cantidad de préstamos por beneficiario.</w:t>
      </w:r>
    </w:p>
    <w:p w14:paraId="210F3A7A" w14:textId="77777777" w:rsidR="002D7278" w:rsidRDefault="00DF4962">
      <w:r>
        <w:rPr>
          <w:sz w:val="24"/>
        </w:rPr>
        <w:t>Implementos más solicitados.</w:t>
      </w:r>
    </w:p>
    <w:p w14:paraId="60433176" w14:textId="77777777" w:rsidR="002D7278" w:rsidRDefault="00DF4962">
      <w:r>
        <w:rPr>
          <w:sz w:val="24"/>
        </w:rPr>
        <w:t>Tiempo promedio de préstamo.</w:t>
      </w:r>
    </w:p>
    <w:p w14:paraId="0CCD5F3A" w14:textId="77777777" w:rsidR="002D7278" w:rsidRDefault="00DF4962">
      <w:r>
        <w:rPr>
          <w:sz w:val="24"/>
        </w:rPr>
        <w:t>Beneficiarios con préstamos vigentes.</w:t>
      </w:r>
    </w:p>
    <w:p w14:paraId="3DCAE200" w14:textId="77777777" w:rsidR="002D7278" w:rsidRDefault="00DF4962">
      <w:r>
        <w:rPr>
          <w:sz w:val="24"/>
        </w:rPr>
        <w:t>Estos indicadores facilitarán la toma de decisiones y la elaboración de informes institucionales.</w:t>
      </w:r>
    </w:p>
    <w:p w14:paraId="2B4D011A" w14:textId="77777777" w:rsidR="002D7278" w:rsidRDefault="002D7278"/>
    <w:p w14:paraId="443019E3" w14:textId="77777777" w:rsidR="002D7278" w:rsidRDefault="00DF4962">
      <w:r>
        <w:rPr>
          <w:b/>
          <w:sz w:val="48"/>
        </w:rPr>
        <w:lastRenderedPageBreak/>
        <w:t>Reflexión del Arquitecto</w:t>
      </w:r>
    </w:p>
    <w:p w14:paraId="045DF255" w14:textId="77777777" w:rsidR="002D7278" w:rsidRDefault="00DF4962">
      <w:r>
        <w:rPr>
          <w:sz w:val="24"/>
        </w:rPr>
        <w:t xml:space="preserve">Este capítulo consolida una idea que considero fundamental para el éxito del proyecto: </w:t>
      </w:r>
      <w:r>
        <w:rPr>
          <w:b/>
          <w:sz w:val="24"/>
        </w:rPr>
        <w:t>SIGIO no es un sistema para administrar objetos; es un sistema para administrar un servicio solidario</w:t>
      </w:r>
      <w:r>
        <w:rPr>
          <w:sz w:val="24"/>
        </w:rPr>
        <w:t>. Los implementos son recursos, pero los beneficiarios son el verdadero centro de la misión del Club de Leones.</w:t>
      </w:r>
    </w:p>
    <w:p w14:paraId="23266AB1" w14:textId="77777777" w:rsidR="002D7278" w:rsidRDefault="002D7278"/>
    <w:p w14:paraId="13D7CA8A" w14:textId="77777777" w:rsidR="002D7278" w:rsidRDefault="00DF4962">
      <w:r>
        <w:rPr>
          <w:b/>
          <w:sz w:val="48"/>
        </w:rPr>
        <w:t>CAPÍTULO 5</w:t>
      </w:r>
    </w:p>
    <w:p w14:paraId="5881D97D" w14:textId="77777777" w:rsidR="002D7278" w:rsidRDefault="00DF4962">
      <w:r>
        <w:rPr>
          <w:b/>
          <w:sz w:val="48"/>
        </w:rPr>
        <w:t>El Préstamo de Implementos</w:t>
      </w:r>
    </w:p>
    <w:p w14:paraId="08816396" w14:textId="77777777" w:rsidR="002D7278" w:rsidRDefault="00DF4962">
      <w:r>
        <w:rPr>
          <w:i/>
          <w:sz w:val="24"/>
        </w:rPr>
        <w:t>"Cada préstamo representa un acto de confianza, responsabilidad y servicio."</w:t>
      </w:r>
    </w:p>
    <w:p w14:paraId="66D6166E" w14:textId="77777777" w:rsidR="002D7278" w:rsidRDefault="002D7278"/>
    <w:p w14:paraId="3E2768DB" w14:textId="77777777" w:rsidR="002D7278" w:rsidRDefault="00DF4962">
      <w:r>
        <w:rPr>
          <w:b/>
          <w:sz w:val="48"/>
        </w:rPr>
        <w:t>5.1 Introducción</w:t>
      </w:r>
    </w:p>
    <w:p w14:paraId="08EE6CCF" w14:textId="77777777" w:rsidR="002D7278" w:rsidRDefault="00DF4962">
      <w:r>
        <w:rPr>
          <w:sz w:val="24"/>
        </w:rPr>
        <w:t>El préstamo constituye el proceso central del Banco Ortopédico.</w:t>
      </w:r>
    </w:p>
    <w:p w14:paraId="3DD0ED1C" w14:textId="77777777" w:rsidR="002D7278" w:rsidRDefault="00DF4962">
      <w:r>
        <w:rPr>
          <w:sz w:val="24"/>
        </w:rPr>
        <w:t>Es el mecanismo mediante el cual un implemento deja temporalmente el inventario institucional para ser utilizado por una persona beneficiaria, conservando en todo momento la trazabilidad, el control administrativo y la responsabilidad sobre dicho recurso.</w:t>
      </w:r>
    </w:p>
    <w:p w14:paraId="13250F96" w14:textId="77777777" w:rsidR="002D7278" w:rsidRDefault="00DF4962">
      <w:r>
        <w:rPr>
          <w:sz w:val="24"/>
        </w:rPr>
        <w:t>Desde la perspectiva del sistema, el préstamo representa el vínculo entre tres elementos fundamentales:</w:t>
      </w:r>
    </w:p>
    <w:p w14:paraId="0FD39AC1" w14:textId="77777777" w:rsidR="002D7278" w:rsidRDefault="00DF4962">
      <w:r>
        <w:rPr>
          <w:sz w:val="24"/>
        </w:rPr>
        <w:t>El implemento ortopédico.</w:t>
      </w:r>
    </w:p>
    <w:p w14:paraId="43E48680" w14:textId="77777777" w:rsidR="002D7278" w:rsidRDefault="00DF4962">
      <w:r>
        <w:rPr>
          <w:sz w:val="24"/>
        </w:rPr>
        <w:t>El beneficiario.</w:t>
      </w:r>
    </w:p>
    <w:p w14:paraId="3108B2AB" w14:textId="77777777" w:rsidR="002D7278" w:rsidRDefault="00DF4962">
      <w:r>
        <w:rPr>
          <w:sz w:val="24"/>
        </w:rPr>
        <w:t>La institución.</w:t>
      </w:r>
    </w:p>
    <w:p w14:paraId="35BB1F9D" w14:textId="77777777" w:rsidR="002D7278" w:rsidRDefault="00DF4962">
      <w:r>
        <w:rPr>
          <w:sz w:val="24"/>
        </w:rPr>
        <w:t>SIGIO ha sido diseñado para registrar de forma precisa cada préstamo realizado, permitiendo reconstruir posteriormente todo el historial operativo del Banco Ortopédico.</w:t>
      </w:r>
    </w:p>
    <w:p w14:paraId="66B8AD8A" w14:textId="77777777" w:rsidR="002D7278" w:rsidRDefault="002D7278"/>
    <w:p w14:paraId="55E6695D" w14:textId="77777777" w:rsidR="002D7278" w:rsidRDefault="00DF4962">
      <w:r>
        <w:rPr>
          <w:b/>
          <w:sz w:val="48"/>
        </w:rPr>
        <w:lastRenderedPageBreak/>
        <w:t>5.2 Objetivos del módulo</w:t>
      </w:r>
    </w:p>
    <w:p w14:paraId="0364F3A6" w14:textId="77777777" w:rsidR="002D7278" w:rsidRDefault="00DF4962">
      <w:r>
        <w:rPr>
          <w:sz w:val="24"/>
        </w:rPr>
        <w:t>El módulo de préstamos tiene como finalidad:</w:t>
      </w:r>
    </w:p>
    <w:p w14:paraId="52E3D922" w14:textId="77777777" w:rsidR="002D7278" w:rsidRDefault="00DF4962">
      <w:r>
        <w:rPr>
          <w:sz w:val="24"/>
        </w:rPr>
        <w:t>Registrar cada entrega realizada.</w:t>
      </w:r>
    </w:p>
    <w:p w14:paraId="0A0DBF2D" w14:textId="77777777" w:rsidR="002D7278" w:rsidRDefault="00DF4962">
      <w:r>
        <w:rPr>
          <w:sz w:val="24"/>
        </w:rPr>
        <w:t>Controlar la disponibilidad del inventario.</w:t>
      </w:r>
    </w:p>
    <w:p w14:paraId="4C6BE24F" w14:textId="77777777" w:rsidR="002D7278" w:rsidRDefault="00DF4962">
      <w:r>
        <w:rPr>
          <w:sz w:val="24"/>
        </w:rPr>
        <w:t>Asociar implementos a beneficiarios.</w:t>
      </w:r>
    </w:p>
    <w:p w14:paraId="61D5DD0B" w14:textId="77777777" w:rsidR="002D7278" w:rsidRDefault="00DF4962">
      <w:r>
        <w:rPr>
          <w:sz w:val="24"/>
        </w:rPr>
        <w:t>Registrar responsables de la operación.</w:t>
      </w:r>
    </w:p>
    <w:p w14:paraId="648DE1DC" w14:textId="77777777" w:rsidR="002D7278" w:rsidRDefault="00DF4962">
      <w:r>
        <w:rPr>
          <w:sz w:val="24"/>
        </w:rPr>
        <w:t>Gestionar renovaciones.</w:t>
      </w:r>
    </w:p>
    <w:p w14:paraId="321EA038" w14:textId="77777777" w:rsidR="002D7278" w:rsidRDefault="00DF4962">
      <w:r>
        <w:rPr>
          <w:sz w:val="24"/>
        </w:rPr>
        <w:t>Gestionar devoluciones.</w:t>
      </w:r>
    </w:p>
    <w:p w14:paraId="5BF56261" w14:textId="77777777" w:rsidR="002D7278" w:rsidRDefault="00DF4962">
      <w:r>
        <w:rPr>
          <w:sz w:val="24"/>
        </w:rPr>
        <w:t>Mantener un historial permanente.</w:t>
      </w:r>
    </w:p>
    <w:p w14:paraId="6FCBFB80" w14:textId="77777777" w:rsidR="002D7278" w:rsidRDefault="00DF4962">
      <w:r>
        <w:rPr>
          <w:sz w:val="24"/>
        </w:rPr>
        <w:t>Facilitar reportes estadísticos.</w:t>
      </w:r>
    </w:p>
    <w:p w14:paraId="7F7C5CA6" w14:textId="77777777" w:rsidR="002D7278" w:rsidRDefault="002D7278"/>
    <w:p w14:paraId="60FB55F2" w14:textId="77777777" w:rsidR="002D7278" w:rsidRDefault="00DF4962">
      <w:r>
        <w:rPr>
          <w:b/>
          <w:sz w:val="48"/>
        </w:rPr>
        <w:t>5.3 Concepto de Préstamo</w:t>
      </w:r>
    </w:p>
    <w:p w14:paraId="251D18AE" w14:textId="77777777" w:rsidR="002D7278" w:rsidRDefault="00DF4962">
      <w:r>
        <w:rPr>
          <w:sz w:val="24"/>
        </w:rPr>
        <w:t>Un préstamo representa la autorización institucional para que un beneficiario utilice temporalmente un implemento ortopédico perteneciente al Banco Ortopédico.</w:t>
      </w:r>
    </w:p>
    <w:p w14:paraId="68489709" w14:textId="77777777" w:rsidR="002D7278" w:rsidRDefault="00DF4962">
      <w:r>
        <w:rPr>
          <w:sz w:val="24"/>
        </w:rPr>
        <w:t xml:space="preserve">Durante la vigencia del préstamo, el implemento cambia su estado operativo de </w:t>
      </w:r>
      <w:r>
        <w:rPr>
          <w:b/>
          <w:sz w:val="24"/>
        </w:rPr>
        <w:t>Disponible</w:t>
      </w:r>
      <w:r>
        <w:rPr>
          <w:sz w:val="24"/>
        </w:rPr>
        <w:t xml:space="preserve"> a </w:t>
      </w:r>
      <w:r>
        <w:rPr>
          <w:b/>
          <w:sz w:val="24"/>
        </w:rPr>
        <w:t>Prestado</w:t>
      </w:r>
      <w:r>
        <w:rPr>
          <w:sz w:val="24"/>
        </w:rPr>
        <w:t>, permaneciendo asociado al beneficiario hasta su devolución.</w:t>
      </w:r>
    </w:p>
    <w:p w14:paraId="43D72D94" w14:textId="77777777" w:rsidR="002D7278" w:rsidRDefault="002D7278"/>
    <w:p w14:paraId="30FC6387" w14:textId="77777777" w:rsidR="002D7278" w:rsidRDefault="00DF4962">
      <w:r>
        <w:rPr>
          <w:b/>
          <w:sz w:val="48"/>
        </w:rPr>
        <w:t>5.4 Ciclo Completo del Préstamo</w:t>
      </w:r>
    </w:p>
    <w:p w14:paraId="5D8306EF" w14:textId="77777777" w:rsidR="002D7278" w:rsidRDefault="00DF4962">
      <w:r>
        <w:rPr>
          <w:sz w:val="24"/>
        </w:rPr>
        <w:t>El proceso completo puede representarse mediante el siguiente diagrama.</w:t>
      </w:r>
    </w:p>
    <w:p w14:paraId="06ADF750" w14:textId="77777777" w:rsidR="002D7278" w:rsidRDefault="00DF4962">
      <w:r>
        <w:rPr>
          <w:sz w:val="20"/>
        </w:rPr>
        <w:t xml:space="preserve">             IMPLEMENTO DISPONIBLE</w:t>
      </w:r>
    </w:p>
    <w:p w14:paraId="5AF56E89" w14:textId="77777777" w:rsidR="002D7278" w:rsidRDefault="00DF4962">
      <w:r>
        <w:rPr>
          <w:sz w:val="20"/>
        </w:rPr>
        <w:t xml:space="preserve">                     │</w:t>
      </w:r>
    </w:p>
    <w:p w14:paraId="149E59A2" w14:textId="77777777" w:rsidR="002D7278" w:rsidRDefault="00DF4962">
      <w:r>
        <w:rPr>
          <w:sz w:val="20"/>
        </w:rPr>
        <w:t xml:space="preserve">                     ▼</w:t>
      </w:r>
    </w:p>
    <w:p w14:paraId="19E169DB" w14:textId="77777777" w:rsidR="002D7278" w:rsidRDefault="00DF4962">
      <w:r>
        <w:rPr>
          <w:sz w:val="20"/>
        </w:rPr>
        <w:t xml:space="preserve">        Solicitud del Beneficiario</w:t>
      </w:r>
    </w:p>
    <w:p w14:paraId="77A6AD67" w14:textId="77777777" w:rsidR="002D7278" w:rsidRDefault="00DF4962">
      <w:r>
        <w:rPr>
          <w:sz w:val="20"/>
        </w:rPr>
        <w:t xml:space="preserve">                     │</w:t>
      </w:r>
    </w:p>
    <w:p w14:paraId="5057471F" w14:textId="77777777" w:rsidR="002D7278" w:rsidRDefault="00DF4962">
      <w:r>
        <w:rPr>
          <w:sz w:val="20"/>
        </w:rPr>
        <w:lastRenderedPageBreak/>
        <w:t xml:space="preserve">                     ▼</w:t>
      </w:r>
    </w:p>
    <w:p w14:paraId="3F505018" w14:textId="77777777" w:rsidR="002D7278" w:rsidRDefault="00DF4962">
      <w:r>
        <w:rPr>
          <w:sz w:val="20"/>
        </w:rPr>
        <w:t xml:space="preserve">      Verificación de Disponibilidad</w:t>
      </w:r>
    </w:p>
    <w:p w14:paraId="071D8EC6" w14:textId="77777777" w:rsidR="002D7278" w:rsidRDefault="00DF4962">
      <w:r>
        <w:rPr>
          <w:sz w:val="20"/>
        </w:rPr>
        <w:t xml:space="preserve">                     │</w:t>
      </w:r>
    </w:p>
    <w:p w14:paraId="13FB048B" w14:textId="77777777" w:rsidR="002D7278" w:rsidRDefault="00DF4962">
      <w:r>
        <w:rPr>
          <w:sz w:val="20"/>
        </w:rPr>
        <w:t xml:space="preserve">                     ▼</w:t>
      </w:r>
    </w:p>
    <w:p w14:paraId="1FEA0E55" w14:textId="77777777" w:rsidR="002D7278" w:rsidRDefault="00DF4962">
      <w:r>
        <w:rPr>
          <w:sz w:val="20"/>
        </w:rPr>
        <w:t xml:space="preserve">          Registro del Préstamo</w:t>
      </w:r>
    </w:p>
    <w:p w14:paraId="71349171" w14:textId="77777777" w:rsidR="002D7278" w:rsidRDefault="00DF4962">
      <w:r>
        <w:rPr>
          <w:sz w:val="20"/>
        </w:rPr>
        <w:t xml:space="preserve">                     │</w:t>
      </w:r>
    </w:p>
    <w:p w14:paraId="08BC8F98" w14:textId="77777777" w:rsidR="002D7278" w:rsidRDefault="00DF4962">
      <w:r>
        <w:rPr>
          <w:sz w:val="20"/>
        </w:rPr>
        <w:t xml:space="preserve">                     ▼</w:t>
      </w:r>
    </w:p>
    <w:p w14:paraId="44DD714B" w14:textId="77777777" w:rsidR="002D7278" w:rsidRDefault="00DF4962">
      <w:r>
        <w:rPr>
          <w:sz w:val="20"/>
        </w:rPr>
        <w:t xml:space="preserve">             Entrega Física</w:t>
      </w:r>
    </w:p>
    <w:p w14:paraId="7E501120" w14:textId="77777777" w:rsidR="002D7278" w:rsidRDefault="00DF4962">
      <w:r>
        <w:rPr>
          <w:sz w:val="20"/>
        </w:rPr>
        <w:t xml:space="preserve">                     │</w:t>
      </w:r>
    </w:p>
    <w:p w14:paraId="60ADF262" w14:textId="77777777" w:rsidR="002D7278" w:rsidRDefault="00DF4962">
      <w:r>
        <w:rPr>
          <w:sz w:val="20"/>
        </w:rPr>
        <w:t xml:space="preserve">                     ▼</w:t>
      </w:r>
    </w:p>
    <w:p w14:paraId="0C3879E3" w14:textId="77777777" w:rsidR="002D7278" w:rsidRDefault="00DF4962">
      <w:r>
        <w:rPr>
          <w:sz w:val="20"/>
        </w:rPr>
        <w:t xml:space="preserve">             Estado PRESTADO</w:t>
      </w:r>
    </w:p>
    <w:p w14:paraId="6DA8BC99" w14:textId="77777777" w:rsidR="002D7278" w:rsidRDefault="00DF4962">
      <w:r>
        <w:rPr>
          <w:sz w:val="20"/>
        </w:rPr>
        <w:t xml:space="preserve">                     │</w:t>
      </w:r>
    </w:p>
    <w:p w14:paraId="7D583031" w14:textId="77777777" w:rsidR="002D7278" w:rsidRDefault="00DF4962">
      <w:r>
        <w:rPr>
          <w:sz w:val="20"/>
        </w:rPr>
        <w:t xml:space="preserve">             ┌───────┴────────┐</w:t>
      </w:r>
    </w:p>
    <w:p w14:paraId="3B3DB652" w14:textId="77777777" w:rsidR="002D7278" w:rsidRDefault="00DF4962">
      <w:r>
        <w:rPr>
          <w:sz w:val="20"/>
        </w:rPr>
        <w:t xml:space="preserve">             ▼                ▼</w:t>
      </w:r>
    </w:p>
    <w:p w14:paraId="49883EA1" w14:textId="77777777" w:rsidR="002D7278" w:rsidRDefault="00DF4962">
      <w:r>
        <w:rPr>
          <w:sz w:val="20"/>
        </w:rPr>
        <w:t xml:space="preserve">        Renovación       Devolución</w:t>
      </w:r>
    </w:p>
    <w:p w14:paraId="0AD79456" w14:textId="77777777" w:rsidR="002D7278" w:rsidRDefault="00DF4962">
      <w:r>
        <w:rPr>
          <w:sz w:val="20"/>
        </w:rPr>
        <w:t xml:space="preserve">             │                │</w:t>
      </w:r>
    </w:p>
    <w:p w14:paraId="0B6265A9" w14:textId="77777777" w:rsidR="002D7278" w:rsidRDefault="00DF4962">
      <w:r>
        <w:rPr>
          <w:sz w:val="20"/>
        </w:rPr>
        <w:t xml:space="preserve">             └───────┬────────┘</w:t>
      </w:r>
    </w:p>
    <w:p w14:paraId="58E2C3A2" w14:textId="77777777" w:rsidR="002D7278" w:rsidRDefault="00DF4962">
      <w:r>
        <w:rPr>
          <w:sz w:val="20"/>
        </w:rPr>
        <w:t xml:space="preserve">                     ▼</w:t>
      </w:r>
    </w:p>
    <w:p w14:paraId="0E780362" w14:textId="77777777" w:rsidR="002D7278" w:rsidRDefault="00DF4962">
      <w:r>
        <w:rPr>
          <w:sz w:val="20"/>
        </w:rPr>
        <w:t xml:space="preserve">            Estado DISPONIBLE</w:t>
      </w:r>
    </w:p>
    <w:p w14:paraId="2D267ECD" w14:textId="77777777" w:rsidR="002D7278" w:rsidRDefault="002D7278"/>
    <w:p w14:paraId="38DB3ACA" w14:textId="77777777" w:rsidR="002D7278" w:rsidRDefault="00DF4962">
      <w:r>
        <w:rPr>
          <w:b/>
          <w:sz w:val="48"/>
        </w:rPr>
        <w:t>5.5 Información del Préstamo</w:t>
      </w:r>
    </w:p>
    <w:p w14:paraId="4D6B39B0" w14:textId="77777777" w:rsidR="002D7278" w:rsidRDefault="00DF4962">
      <w:r>
        <w:rPr>
          <w:sz w:val="24"/>
        </w:rPr>
        <w:t>Cada préstamo almacenará, como mínimo, la siguiente información:</w:t>
      </w:r>
    </w:p>
    <w:p w14:paraId="2590FAC4" w14:textId="77777777" w:rsidR="002D7278" w:rsidRDefault="00DF4962">
      <w:r>
        <w:rPr>
          <w:b/>
          <w:sz w:val="36"/>
        </w:rPr>
        <w:t>Identificación</w:t>
      </w:r>
    </w:p>
    <w:p w14:paraId="45F10546" w14:textId="77777777" w:rsidR="002D7278" w:rsidRDefault="00DF4962">
      <w:r>
        <w:rPr>
          <w:sz w:val="24"/>
        </w:rPr>
        <w:t>Número de préstamo</w:t>
      </w:r>
    </w:p>
    <w:p w14:paraId="4A6420A0" w14:textId="77777777" w:rsidR="002D7278" w:rsidRDefault="00DF4962">
      <w:r>
        <w:rPr>
          <w:sz w:val="24"/>
        </w:rPr>
        <w:t>Fecha de creación</w:t>
      </w:r>
    </w:p>
    <w:p w14:paraId="7E447DED" w14:textId="77777777" w:rsidR="002D7278" w:rsidRDefault="002D7278"/>
    <w:p w14:paraId="249FEB34" w14:textId="77777777" w:rsidR="002D7278" w:rsidRDefault="00DF4962">
      <w:r>
        <w:rPr>
          <w:b/>
          <w:sz w:val="36"/>
        </w:rPr>
        <w:lastRenderedPageBreak/>
        <w:t>Beneficiario</w:t>
      </w:r>
    </w:p>
    <w:p w14:paraId="260EF858" w14:textId="77777777" w:rsidR="002D7278" w:rsidRDefault="00DF4962">
      <w:r>
        <w:rPr>
          <w:sz w:val="24"/>
        </w:rPr>
        <w:t>Beneficiario</w:t>
      </w:r>
    </w:p>
    <w:p w14:paraId="275A0244" w14:textId="77777777" w:rsidR="002D7278" w:rsidRDefault="00DF4962">
      <w:r>
        <w:rPr>
          <w:sz w:val="24"/>
        </w:rPr>
        <w:t>Documento</w:t>
      </w:r>
    </w:p>
    <w:p w14:paraId="4315AA51" w14:textId="77777777" w:rsidR="002D7278" w:rsidRDefault="00DF4962">
      <w:r>
        <w:rPr>
          <w:sz w:val="24"/>
        </w:rPr>
        <w:t>Datos de contacto</w:t>
      </w:r>
    </w:p>
    <w:p w14:paraId="3133C76F" w14:textId="77777777" w:rsidR="002D7278" w:rsidRDefault="002D7278"/>
    <w:p w14:paraId="2A76B748" w14:textId="77777777" w:rsidR="002D7278" w:rsidRDefault="00DF4962">
      <w:r>
        <w:rPr>
          <w:b/>
          <w:sz w:val="36"/>
        </w:rPr>
        <w:t>Implemento</w:t>
      </w:r>
    </w:p>
    <w:p w14:paraId="27620359" w14:textId="77777777" w:rsidR="002D7278" w:rsidRDefault="00DF4962">
      <w:r>
        <w:rPr>
          <w:sz w:val="24"/>
        </w:rPr>
        <w:t>Código</w:t>
      </w:r>
    </w:p>
    <w:p w14:paraId="76273E07" w14:textId="77777777" w:rsidR="002D7278" w:rsidRDefault="00DF4962">
      <w:r>
        <w:rPr>
          <w:sz w:val="24"/>
        </w:rPr>
        <w:t>Categoría</w:t>
      </w:r>
    </w:p>
    <w:p w14:paraId="5A83846F" w14:textId="77777777" w:rsidR="002D7278" w:rsidRDefault="00DF4962">
      <w:r>
        <w:rPr>
          <w:sz w:val="24"/>
        </w:rPr>
        <w:t>Estado</w:t>
      </w:r>
    </w:p>
    <w:p w14:paraId="027C73C4" w14:textId="77777777" w:rsidR="002D7278" w:rsidRDefault="002D7278"/>
    <w:p w14:paraId="7B71C6B8" w14:textId="77777777" w:rsidR="002D7278" w:rsidRDefault="00DF4962">
      <w:r>
        <w:rPr>
          <w:b/>
          <w:sz w:val="36"/>
        </w:rPr>
        <w:t>Operación</w:t>
      </w:r>
    </w:p>
    <w:p w14:paraId="56E17A9A" w14:textId="77777777" w:rsidR="002D7278" w:rsidRDefault="00DF4962">
      <w:r>
        <w:rPr>
          <w:sz w:val="24"/>
        </w:rPr>
        <w:t>Fecha de entrega</w:t>
      </w:r>
    </w:p>
    <w:p w14:paraId="23295D29" w14:textId="77777777" w:rsidR="002D7278" w:rsidRDefault="00DF4962">
      <w:r>
        <w:rPr>
          <w:sz w:val="24"/>
        </w:rPr>
        <w:t>Fecha prevista de devolución</w:t>
      </w:r>
    </w:p>
    <w:p w14:paraId="04E7A100" w14:textId="77777777" w:rsidR="002D7278" w:rsidRDefault="00DF4962">
      <w:r>
        <w:rPr>
          <w:sz w:val="24"/>
        </w:rPr>
        <w:t>Fecha efectiva de devolución</w:t>
      </w:r>
    </w:p>
    <w:p w14:paraId="45182BD5" w14:textId="77777777" w:rsidR="002D7278" w:rsidRDefault="00DF4962">
      <w:r>
        <w:rPr>
          <w:sz w:val="24"/>
        </w:rPr>
        <w:t>Usuario que registra la entrega</w:t>
      </w:r>
    </w:p>
    <w:p w14:paraId="4B565203" w14:textId="77777777" w:rsidR="002D7278" w:rsidRDefault="00DF4962">
      <w:r>
        <w:rPr>
          <w:sz w:val="24"/>
        </w:rPr>
        <w:t>Usuario que registra la devolución</w:t>
      </w:r>
    </w:p>
    <w:p w14:paraId="49950971" w14:textId="77777777" w:rsidR="002D7278" w:rsidRDefault="002D7278"/>
    <w:p w14:paraId="75981169" w14:textId="77777777" w:rsidR="002D7278" w:rsidRDefault="00DF4962">
      <w:r>
        <w:rPr>
          <w:b/>
          <w:sz w:val="36"/>
        </w:rPr>
        <w:t>Estado</w:t>
      </w:r>
    </w:p>
    <w:p w14:paraId="65E0CF6B" w14:textId="77777777" w:rsidR="002D7278" w:rsidRDefault="00DF4962">
      <w:r>
        <w:rPr>
          <w:sz w:val="24"/>
        </w:rPr>
        <w:t>Durante su ciclo de vida un préstamo podrá encontrarse en alguno de los siguientes estados:</w:t>
      </w:r>
    </w:p>
    <w:p w14:paraId="7C8239D2" w14:textId="77777777" w:rsidR="002D7278" w:rsidRDefault="00DF4962">
      <w:r>
        <w:rPr>
          <w:sz w:val="24"/>
        </w:rPr>
        <w:t>Activo</w:t>
      </w:r>
    </w:p>
    <w:p w14:paraId="2AF13A75" w14:textId="77777777" w:rsidR="002D7278" w:rsidRDefault="00DF4962">
      <w:r>
        <w:rPr>
          <w:sz w:val="24"/>
        </w:rPr>
        <w:t>Renovado</w:t>
      </w:r>
    </w:p>
    <w:p w14:paraId="035C5613" w14:textId="77777777" w:rsidR="002D7278" w:rsidRDefault="00DF4962">
      <w:r>
        <w:rPr>
          <w:sz w:val="24"/>
        </w:rPr>
        <w:t>Finalizado</w:t>
      </w:r>
    </w:p>
    <w:p w14:paraId="085ED9E4" w14:textId="77777777" w:rsidR="002D7278" w:rsidRDefault="00DF4962">
      <w:r>
        <w:rPr>
          <w:sz w:val="24"/>
        </w:rPr>
        <w:t>Cancelado</w:t>
      </w:r>
    </w:p>
    <w:p w14:paraId="39D9C224" w14:textId="77777777" w:rsidR="002D7278" w:rsidRDefault="002D7278"/>
    <w:p w14:paraId="71F9AF66" w14:textId="77777777" w:rsidR="002D7278" w:rsidRDefault="00DF4962">
      <w:r>
        <w:rPr>
          <w:b/>
          <w:sz w:val="48"/>
        </w:rPr>
        <w:t>5.6 Reglas de Negocio</w:t>
      </w:r>
    </w:p>
    <w:p w14:paraId="12CAD178" w14:textId="77777777" w:rsidR="002D7278" w:rsidRDefault="00DF4962">
      <w:r>
        <w:rPr>
          <w:sz w:val="24"/>
        </w:rPr>
        <w:t>SIGIO implementará las siguientes reglas obligatorias.</w:t>
      </w:r>
    </w:p>
    <w:p w14:paraId="09D2B45A" w14:textId="77777777" w:rsidR="002D7278" w:rsidRDefault="00DF4962">
      <w:r>
        <w:rPr>
          <w:b/>
          <w:sz w:val="36"/>
        </w:rPr>
        <w:t>Regla 1</w:t>
      </w:r>
    </w:p>
    <w:p w14:paraId="735D864E" w14:textId="77777777" w:rsidR="002D7278" w:rsidRDefault="00DF4962">
      <w:r>
        <w:rPr>
          <w:sz w:val="24"/>
        </w:rPr>
        <w:t xml:space="preserve">Solo podrán prestarse implementos en estado </w:t>
      </w:r>
      <w:r>
        <w:rPr>
          <w:b/>
          <w:sz w:val="24"/>
        </w:rPr>
        <w:t>Disponible</w:t>
      </w:r>
      <w:r>
        <w:rPr>
          <w:sz w:val="24"/>
        </w:rPr>
        <w:t>.</w:t>
      </w:r>
    </w:p>
    <w:p w14:paraId="65F66594" w14:textId="77777777" w:rsidR="002D7278" w:rsidRDefault="002D7278"/>
    <w:p w14:paraId="38A3D9B9" w14:textId="77777777" w:rsidR="002D7278" w:rsidRDefault="00DF4962">
      <w:r>
        <w:rPr>
          <w:b/>
          <w:sz w:val="36"/>
        </w:rPr>
        <w:t>Regla 2</w:t>
      </w:r>
    </w:p>
    <w:p w14:paraId="00E46AD3" w14:textId="77777777" w:rsidR="002D7278" w:rsidRDefault="00DF4962">
      <w:r>
        <w:rPr>
          <w:sz w:val="24"/>
        </w:rPr>
        <w:t>Los implementos en mantenimiento no podrán asignarse.</w:t>
      </w:r>
    </w:p>
    <w:p w14:paraId="55E2C13F" w14:textId="77777777" w:rsidR="002D7278" w:rsidRDefault="002D7278"/>
    <w:p w14:paraId="771C6840" w14:textId="77777777" w:rsidR="002D7278" w:rsidRDefault="00DF4962">
      <w:r>
        <w:rPr>
          <w:b/>
          <w:sz w:val="36"/>
        </w:rPr>
        <w:t>Regla 3</w:t>
      </w:r>
    </w:p>
    <w:p w14:paraId="17D846CE" w14:textId="77777777" w:rsidR="002D7278" w:rsidRDefault="00DF4962">
      <w:r>
        <w:rPr>
          <w:sz w:val="24"/>
        </w:rPr>
        <w:t>Los implementos dados de baja nunca podrán volver a prestarse.</w:t>
      </w:r>
    </w:p>
    <w:p w14:paraId="5F210182" w14:textId="77777777" w:rsidR="002D7278" w:rsidRDefault="002D7278"/>
    <w:p w14:paraId="1043CCAB" w14:textId="77777777" w:rsidR="002D7278" w:rsidRDefault="00DF4962">
      <w:r>
        <w:rPr>
          <w:b/>
          <w:sz w:val="36"/>
        </w:rPr>
        <w:t>Regla 4</w:t>
      </w:r>
    </w:p>
    <w:p w14:paraId="140F79F1" w14:textId="77777777" w:rsidR="002D7278" w:rsidRDefault="00DF4962">
      <w:r>
        <w:rPr>
          <w:sz w:val="24"/>
        </w:rPr>
        <w:t xml:space="preserve">La devolución actualizará automáticamente el estado del implemento a </w:t>
      </w:r>
      <w:r>
        <w:rPr>
          <w:b/>
          <w:sz w:val="24"/>
        </w:rPr>
        <w:t>Disponible</w:t>
      </w:r>
      <w:r>
        <w:rPr>
          <w:sz w:val="24"/>
        </w:rPr>
        <w:t>, salvo que requiera mantenimiento.</w:t>
      </w:r>
    </w:p>
    <w:p w14:paraId="30C5C068" w14:textId="77777777" w:rsidR="002D7278" w:rsidRDefault="002D7278"/>
    <w:p w14:paraId="2D7335EA" w14:textId="77777777" w:rsidR="002D7278" w:rsidRDefault="00DF4962">
      <w:r>
        <w:rPr>
          <w:b/>
          <w:sz w:val="36"/>
        </w:rPr>
        <w:t>Regla 5</w:t>
      </w:r>
    </w:p>
    <w:p w14:paraId="37E82D92" w14:textId="77777777" w:rsidR="002D7278" w:rsidRDefault="00DF4962">
      <w:r>
        <w:rPr>
          <w:sz w:val="24"/>
        </w:rPr>
        <w:t>El préstamo conservará permanentemente su historial, aun cuando el beneficiario deje de utilizar el servicio.</w:t>
      </w:r>
    </w:p>
    <w:p w14:paraId="61291287" w14:textId="77777777" w:rsidR="002D7278" w:rsidRDefault="002D7278"/>
    <w:p w14:paraId="7FB8B2BC" w14:textId="77777777" w:rsidR="002D7278" w:rsidRDefault="00DF4962">
      <w:r>
        <w:rPr>
          <w:b/>
          <w:sz w:val="36"/>
        </w:rPr>
        <w:t>Regla 6</w:t>
      </w:r>
    </w:p>
    <w:p w14:paraId="6BADD380" w14:textId="77777777" w:rsidR="002D7278" w:rsidRDefault="00DF4962">
      <w:r>
        <w:rPr>
          <w:sz w:val="24"/>
        </w:rPr>
        <w:t>Toda modificación deberá quedar asociada al usuario que la realizó.</w:t>
      </w:r>
    </w:p>
    <w:p w14:paraId="0697C36C" w14:textId="77777777" w:rsidR="002D7278" w:rsidRDefault="002D7278"/>
    <w:p w14:paraId="0730CBB2" w14:textId="77777777" w:rsidR="002D7278" w:rsidRDefault="00DF4962">
      <w:r>
        <w:rPr>
          <w:b/>
          <w:sz w:val="48"/>
        </w:rPr>
        <w:lastRenderedPageBreak/>
        <w:t>5.7 Renovaciones</w:t>
      </w:r>
    </w:p>
    <w:p w14:paraId="76032DBF" w14:textId="77777777" w:rsidR="002D7278" w:rsidRDefault="00DF4962">
      <w:r>
        <w:rPr>
          <w:sz w:val="24"/>
        </w:rPr>
        <w:t>En determinadas circunstancias podrá extenderse el período de utilización de un implemento.</w:t>
      </w:r>
    </w:p>
    <w:p w14:paraId="72FF0087" w14:textId="77777777" w:rsidR="002D7278" w:rsidRDefault="00DF4962">
      <w:r>
        <w:rPr>
          <w:sz w:val="24"/>
        </w:rPr>
        <w:t>SIGIO registrará:</w:t>
      </w:r>
    </w:p>
    <w:p w14:paraId="3BC43CE5" w14:textId="77777777" w:rsidR="002D7278" w:rsidRDefault="00DF4962">
      <w:r>
        <w:rPr>
          <w:sz w:val="24"/>
        </w:rPr>
        <w:t>Fecha de renovación.</w:t>
      </w:r>
    </w:p>
    <w:p w14:paraId="7260EEC9" w14:textId="77777777" w:rsidR="002D7278" w:rsidRDefault="00DF4962">
      <w:r>
        <w:rPr>
          <w:sz w:val="24"/>
        </w:rPr>
        <w:t>Usuario responsable.</w:t>
      </w:r>
    </w:p>
    <w:p w14:paraId="0BB58DCF" w14:textId="77777777" w:rsidR="002D7278" w:rsidRDefault="00DF4962">
      <w:r>
        <w:rPr>
          <w:sz w:val="24"/>
        </w:rPr>
        <w:t>Motivo.</w:t>
      </w:r>
    </w:p>
    <w:p w14:paraId="4F0DEA2E" w14:textId="77777777" w:rsidR="002D7278" w:rsidRDefault="00DF4962">
      <w:r>
        <w:rPr>
          <w:sz w:val="24"/>
        </w:rPr>
        <w:t>Nueva fecha prevista de devolución.</w:t>
      </w:r>
    </w:p>
    <w:p w14:paraId="63DDD873" w14:textId="77777777" w:rsidR="002D7278" w:rsidRDefault="00DF4962">
      <w:r>
        <w:rPr>
          <w:sz w:val="24"/>
        </w:rPr>
        <w:t>Las renovaciones formarán parte del historial del préstamo.</w:t>
      </w:r>
    </w:p>
    <w:p w14:paraId="50C5A9A4" w14:textId="77777777" w:rsidR="002D7278" w:rsidRDefault="002D7278"/>
    <w:p w14:paraId="4A09C7B4" w14:textId="77777777" w:rsidR="002D7278" w:rsidRDefault="00DF4962">
      <w:r>
        <w:rPr>
          <w:b/>
          <w:sz w:val="48"/>
        </w:rPr>
        <w:t>5.8 Devoluciones</w:t>
      </w:r>
    </w:p>
    <w:p w14:paraId="743F1709" w14:textId="77777777" w:rsidR="002D7278" w:rsidRDefault="00DF4962">
      <w:r>
        <w:rPr>
          <w:sz w:val="24"/>
        </w:rPr>
        <w:t>La devolución representa el cierre administrativo del préstamo.</w:t>
      </w:r>
    </w:p>
    <w:p w14:paraId="33639B86" w14:textId="77777777" w:rsidR="002D7278" w:rsidRDefault="00DF4962">
      <w:r>
        <w:rPr>
          <w:sz w:val="24"/>
        </w:rPr>
        <w:t>Durante este proceso el operador deberá verificar:</w:t>
      </w:r>
    </w:p>
    <w:p w14:paraId="0F5222D9" w14:textId="77777777" w:rsidR="002D7278" w:rsidRDefault="00DF4962">
      <w:r>
        <w:rPr>
          <w:sz w:val="24"/>
        </w:rPr>
        <w:t>Estado físico del implemento.</w:t>
      </w:r>
    </w:p>
    <w:p w14:paraId="5D0F9707" w14:textId="77777777" w:rsidR="002D7278" w:rsidRDefault="00DF4962">
      <w:r>
        <w:rPr>
          <w:sz w:val="24"/>
        </w:rPr>
        <w:t>Funcionamiento.</w:t>
      </w:r>
    </w:p>
    <w:p w14:paraId="3A21CA39" w14:textId="77777777" w:rsidR="002D7278" w:rsidRDefault="00DF4962">
      <w:r>
        <w:rPr>
          <w:sz w:val="24"/>
        </w:rPr>
        <w:t>Limpieza.</w:t>
      </w:r>
    </w:p>
    <w:p w14:paraId="3D57CF03" w14:textId="77777777" w:rsidR="002D7278" w:rsidRDefault="00DF4962">
      <w:r>
        <w:rPr>
          <w:sz w:val="24"/>
        </w:rPr>
        <w:t>Necesidad de mantenimiento.</w:t>
      </w:r>
    </w:p>
    <w:p w14:paraId="6CAD8BEA" w14:textId="77777777" w:rsidR="002D7278" w:rsidRDefault="00DF4962">
      <w:r>
        <w:rPr>
          <w:sz w:val="24"/>
        </w:rPr>
        <w:t>Dependiendo del resultado:</w:t>
      </w:r>
    </w:p>
    <w:p w14:paraId="58DD8A71" w14:textId="77777777" w:rsidR="002D7278" w:rsidRDefault="00DF4962">
      <w:r>
        <w:rPr>
          <w:sz w:val="20"/>
        </w:rPr>
        <w:t>DEVOLUCIÓN</w:t>
      </w:r>
    </w:p>
    <w:p w14:paraId="4614E366" w14:textId="77777777" w:rsidR="002D7278" w:rsidRDefault="00DF4962">
      <w:r>
        <w:rPr>
          <w:sz w:val="20"/>
        </w:rPr>
        <w:t xml:space="preserve">      │</w:t>
      </w:r>
    </w:p>
    <w:p w14:paraId="2A648B6F" w14:textId="77777777" w:rsidR="002D7278" w:rsidRDefault="00DF4962">
      <w:r>
        <w:rPr>
          <w:sz w:val="20"/>
        </w:rPr>
        <w:t xml:space="preserve">      ▼</w:t>
      </w:r>
    </w:p>
    <w:p w14:paraId="6E45F0D2" w14:textId="77777777" w:rsidR="002D7278" w:rsidRDefault="00DF4962">
      <w:r>
        <w:rPr>
          <w:sz w:val="20"/>
        </w:rPr>
        <w:t>Inspección</w:t>
      </w:r>
    </w:p>
    <w:p w14:paraId="0C349DC8" w14:textId="77777777" w:rsidR="002D7278" w:rsidRDefault="00DF4962">
      <w:r>
        <w:rPr>
          <w:sz w:val="20"/>
        </w:rPr>
        <w:t xml:space="preserve">      │</w:t>
      </w:r>
    </w:p>
    <w:p w14:paraId="5995ADF0" w14:textId="77777777" w:rsidR="002D7278" w:rsidRDefault="00DF4962">
      <w:r>
        <w:rPr>
          <w:sz w:val="20"/>
        </w:rPr>
        <w:t xml:space="preserve"> ┌────┴────┐</w:t>
      </w:r>
    </w:p>
    <w:p w14:paraId="5E3EB770" w14:textId="77777777" w:rsidR="002D7278" w:rsidRDefault="00DF4962">
      <w:r>
        <w:rPr>
          <w:sz w:val="20"/>
        </w:rPr>
        <w:t xml:space="preserve"> ▼         ▼</w:t>
      </w:r>
    </w:p>
    <w:p w14:paraId="27102911" w14:textId="77777777" w:rsidR="002D7278" w:rsidRDefault="00DF4962">
      <w:r>
        <w:rPr>
          <w:sz w:val="20"/>
        </w:rPr>
        <w:lastRenderedPageBreak/>
        <w:t>Correcto   Requiere reparación</w:t>
      </w:r>
    </w:p>
    <w:p w14:paraId="320441CD" w14:textId="77777777" w:rsidR="002D7278" w:rsidRDefault="00DF4962">
      <w:r>
        <w:rPr>
          <w:sz w:val="20"/>
        </w:rPr>
        <w:t xml:space="preserve"> ▼         ▼</w:t>
      </w:r>
    </w:p>
    <w:p w14:paraId="685D1A08" w14:textId="77777777" w:rsidR="002D7278" w:rsidRDefault="00DF4962">
      <w:r>
        <w:rPr>
          <w:sz w:val="20"/>
        </w:rPr>
        <w:t>Disponible Mantenimiento</w:t>
      </w:r>
    </w:p>
    <w:p w14:paraId="56BC8676" w14:textId="77777777" w:rsidR="002D7278" w:rsidRDefault="002D7278"/>
    <w:p w14:paraId="197F49BE" w14:textId="77777777" w:rsidR="002D7278" w:rsidRDefault="00DF4962">
      <w:r>
        <w:rPr>
          <w:b/>
          <w:sz w:val="48"/>
        </w:rPr>
        <w:t>5.9 Historial</w:t>
      </w:r>
    </w:p>
    <w:p w14:paraId="433CAE94" w14:textId="77777777" w:rsidR="002D7278" w:rsidRDefault="00DF4962">
      <w:r>
        <w:rPr>
          <w:sz w:val="24"/>
        </w:rPr>
        <w:t xml:space="preserve">Uno de los principios fundamentales de SIGIO es la </w:t>
      </w:r>
      <w:r>
        <w:rPr>
          <w:b/>
          <w:sz w:val="24"/>
        </w:rPr>
        <w:t>trazabilidad completa</w:t>
      </w:r>
      <w:r>
        <w:rPr>
          <w:sz w:val="24"/>
        </w:rPr>
        <w:t>.</w:t>
      </w:r>
    </w:p>
    <w:p w14:paraId="0A023238" w14:textId="77777777" w:rsidR="002D7278" w:rsidRDefault="00DF4962">
      <w:r>
        <w:rPr>
          <w:sz w:val="24"/>
        </w:rPr>
        <w:t>Por ello cada préstamo conservará un historial permanente.</w:t>
      </w:r>
    </w:p>
    <w:p w14:paraId="114D48A4" w14:textId="77777777" w:rsidR="002D7278" w:rsidRDefault="00DF4962">
      <w:r>
        <w:rPr>
          <w:sz w:val="24"/>
        </w:rPr>
        <w:t>Ejemplo:</w:t>
      </w:r>
    </w:p>
    <w:p w14:paraId="5CE87B31" w14:textId="77777777" w:rsidR="002D7278" w:rsidRDefault="00DF4962">
      <w:r>
        <w:rPr>
          <w:sz w:val="20"/>
        </w:rPr>
        <w:t>15/03/2026</w:t>
      </w:r>
    </w:p>
    <w:p w14:paraId="5DCAE8CE" w14:textId="77777777" w:rsidR="002D7278" w:rsidRDefault="002D7278"/>
    <w:p w14:paraId="4C521727" w14:textId="77777777" w:rsidR="002D7278" w:rsidRDefault="00DF4962">
      <w:r>
        <w:rPr>
          <w:sz w:val="20"/>
        </w:rPr>
        <w:t>Entrega</w:t>
      </w:r>
    </w:p>
    <w:p w14:paraId="044F17BA" w14:textId="77777777" w:rsidR="002D7278" w:rsidRDefault="002D7278"/>
    <w:p w14:paraId="694DE4E7" w14:textId="77777777" w:rsidR="002D7278" w:rsidRDefault="00DF4962">
      <w:r>
        <w:rPr>
          <w:sz w:val="20"/>
        </w:rPr>
        <w:t>Usuario:</w:t>
      </w:r>
    </w:p>
    <w:p w14:paraId="6C5363CE" w14:textId="77777777" w:rsidR="002D7278" w:rsidRDefault="00DF4962">
      <w:r>
        <w:rPr>
          <w:sz w:val="20"/>
        </w:rPr>
        <w:t>Juan Pérez</w:t>
      </w:r>
    </w:p>
    <w:p w14:paraId="5628D9A2" w14:textId="77777777" w:rsidR="002D7278" w:rsidRDefault="002D7278"/>
    <w:p w14:paraId="7832092B" w14:textId="77777777" w:rsidR="002D7278" w:rsidRDefault="00DF4962">
      <w:r>
        <w:rPr>
          <w:sz w:val="20"/>
        </w:rPr>
        <w:t>↓</w:t>
      </w:r>
    </w:p>
    <w:p w14:paraId="3296B759" w14:textId="77777777" w:rsidR="002D7278" w:rsidRDefault="002D7278"/>
    <w:p w14:paraId="5B04AD91" w14:textId="77777777" w:rsidR="002D7278" w:rsidRDefault="00DF4962">
      <w:r>
        <w:rPr>
          <w:sz w:val="20"/>
        </w:rPr>
        <w:t>10/04/2026</w:t>
      </w:r>
    </w:p>
    <w:p w14:paraId="5D838484" w14:textId="77777777" w:rsidR="002D7278" w:rsidRDefault="002D7278"/>
    <w:p w14:paraId="197FAAED" w14:textId="77777777" w:rsidR="002D7278" w:rsidRDefault="00DF4962">
      <w:r>
        <w:rPr>
          <w:sz w:val="20"/>
        </w:rPr>
        <w:t>Renovación</w:t>
      </w:r>
    </w:p>
    <w:p w14:paraId="51CCF9F3" w14:textId="77777777" w:rsidR="002D7278" w:rsidRDefault="002D7278"/>
    <w:p w14:paraId="3F9DAD6E" w14:textId="77777777" w:rsidR="002D7278" w:rsidRDefault="00DF4962">
      <w:r>
        <w:rPr>
          <w:sz w:val="20"/>
        </w:rPr>
        <w:t>Usuario:</w:t>
      </w:r>
    </w:p>
    <w:p w14:paraId="1F1319BF" w14:textId="77777777" w:rsidR="002D7278" w:rsidRDefault="00DF4962">
      <w:r>
        <w:rPr>
          <w:sz w:val="20"/>
        </w:rPr>
        <w:t>María Gómez</w:t>
      </w:r>
    </w:p>
    <w:p w14:paraId="3ACF847C" w14:textId="77777777" w:rsidR="002D7278" w:rsidRDefault="002D7278"/>
    <w:p w14:paraId="461A698E" w14:textId="77777777" w:rsidR="002D7278" w:rsidRDefault="00DF4962">
      <w:r>
        <w:rPr>
          <w:sz w:val="20"/>
        </w:rPr>
        <w:t>↓</w:t>
      </w:r>
    </w:p>
    <w:p w14:paraId="7E5044A0" w14:textId="77777777" w:rsidR="002D7278" w:rsidRDefault="002D7278"/>
    <w:p w14:paraId="6865985F" w14:textId="77777777" w:rsidR="002D7278" w:rsidRDefault="00DF4962">
      <w:r>
        <w:rPr>
          <w:sz w:val="20"/>
        </w:rPr>
        <w:lastRenderedPageBreak/>
        <w:t>25/05/2026</w:t>
      </w:r>
    </w:p>
    <w:p w14:paraId="1C93643B" w14:textId="77777777" w:rsidR="002D7278" w:rsidRDefault="002D7278"/>
    <w:p w14:paraId="5D78FE9A" w14:textId="77777777" w:rsidR="002D7278" w:rsidRDefault="00DF4962">
      <w:r>
        <w:rPr>
          <w:sz w:val="20"/>
        </w:rPr>
        <w:t>Devolución</w:t>
      </w:r>
    </w:p>
    <w:p w14:paraId="05CC4B9E" w14:textId="77777777" w:rsidR="002D7278" w:rsidRDefault="002D7278"/>
    <w:p w14:paraId="097D8E92" w14:textId="77777777" w:rsidR="002D7278" w:rsidRDefault="00DF4962">
      <w:r>
        <w:rPr>
          <w:sz w:val="20"/>
        </w:rPr>
        <w:t>Usuario:</w:t>
      </w:r>
    </w:p>
    <w:p w14:paraId="30D323EC" w14:textId="77777777" w:rsidR="002D7278" w:rsidRDefault="00DF4962">
      <w:r>
        <w:rPr>
          <w:sz w:val="20"/>
        </w:rPr>
        <w:t>Carlos Rodríguez</w:t>
      </w:r>
    </w:p>
    <w:p w14:paraId="2F15E702" w14:textId="77777777" w:rsidR="002D7278" w:rsidRDefault="00DF4962">
      <w:r>
        <w:rPr>
          <w:sz w:val="24"/>
        </w:rPr>
        <w:t>Este historial permitirá reconstruir toda la vida operativa del implemento.</w:t>
      </w:r>
    </w:p>
    <w:p w14:paraId="764BFC22" w14:textId="77777777" w:rsidR="002D7278" w:rsidRDefault="002D7278"/>
    <w:p w14:paraId="5C149E55" w14:textId="77777777" w:rsidR="002D7278" w:rsidRDefault="00DF4962">
      <w:r>
        <w:rPr>
          <w:b/>
          <w:sz w:val="48"/>
        </w:rPr>
        <w:t>5.10 Indicadores</w:t>
      </w:r>
    </w:p>
    <w:p w14:paraId="1E0B17FF" w14:textId="77777777" w:rsidR="002D7278" w:rsidRDefault="00DF4962">
      <w:r>
        <w:rPr>
          <w:sz w:val="24"/>
        </w:rPr>
        <w:t>El sistema podrá generar indicadores como:</w:t>
      </w:r>
    </w:p>
    <w:p w14:paraId="2AA44171" w14:textId="77777777" w:rsidR="002D7278" w:rsidRDefault="00DF4962">
      <w:r>
        <w:rPr>
          <w:sz w:val="24"/>
        </w:rPr>
        <w:t>Cantidad de préstamos activos.</w:t>
      </w:r>
    </w:p>
    <w:p w14:paraId="7A6F618A" w14:textId="77777777" w:rsidR="002D7278" w:rsidRDefault="00DF4962">
      <w:r>
        <w:rPr>
          <w:sz w:val="24"/>
        </w:rPr>
        <w:t>Cantidad de préstamos finalizados.</w:t>
      </w:r>
    </w:p>
    <w:p w14:paraId="1DFDF501" w14:textId="77777777" w:rsidR="002D7278" w:rsidRDefault="00DF4962">
      <w:r>
        <w:rPr>
          <w:sz w:val="24"/>
        </w:rPr>
        <w:t>Tiempo promedio de utilización.</w:t>
      </w:r>
    </w:p>
    <w:p w14:paraId="32ACE33B" w14:textId="77777777" w:rsidR="002D7278" w:rsidRDefault="00DF4962">
      <w:r>
        <w:rPr>
          <w:sz w:val="24"/>
        </w:rPr>
        <w:t>Implementos más prestados.</w:t>
      </w:r>
    </w:p>
    <w:p w14:paraId="2D962D4B" w14:textId="77777777" w:rsidR="002D7278" w:rsidRDefault="00DF4962">
      <w:r>
        <w:rPr>
          <w:sz w:val="24"/>
        </w:rPr>
        <w:t>Beneficiarios recurrentes.</w:t>
      </w:r>
    </w:p>
    <w:p w14:paraId="75546E6F" w14:textId="77777777" w:rsidR="002D7278" w:rsidRDefault="00DF4962">
      <w:r>
        <w:rPr>
          <w:sz w:val="24"/>
        </w:rPr>
        <w:t>Tiempo promedio de devolución.</w:t>
      </w:r>
    </w:p>
    <w:p w14:paraId="431D9082" w14:textId="77777777" w:rsidR="002D7278" w:rsidRDefault="00DF4962">
      <w:r>
        <w:rPr>
          <w:sz w:val="24"/>
        </w:rPr>
        <w:t>Renovaciones realizadas.</w:t>
      </w:r>
    </w:p>
    <w:p w14:paraId="603DB28D" w14:textId="77777777" w:rsidR="002D7278" w:rsidRDefault="00DF4962">
      <w:r>
        <w:rPr>
          <w:sz w:val="24"/>
        </w:rPr>
        <w:t>Implementos fuera de circulación.</w:t>
      </w:r>
    </w:p>
    <w:p w14:paraId="39F7B792" w14:textId="77777777" w:rsidR="002D7278" w:rsidRDefault="00DF4962">
      <w:r>
        <w:rPr>
          <w:sz w:val="24"/>
        </w:rPr>
        <w:t>Estos indicadores facilitarán la planificación del Banco Ortopédico y la rendición de cuentas institucional.</w:t>
      </w:r>
    </w:p>
    <w:p w14:paraId="6F4A288A" w14:textId="77777777" w:rsidR="002D7278" w:rsidRDefault="002D7278"/>
    <w:p w14:paraId="0B02216F" w14:textId="77777777" w:rsidR="002D7278" w:rsidRDefault="00DF4962">
      <w:r>
        <w:rPr>
          <w:b/>
          <w:sz w:val="48"/>
        </w:rPr>
        <w:t>5.11 Casos Especiales</w:t>
      </w:r>
    </w:p>
    <w:p w14:paraId="6BC956FE" w14:textId="77777777" w:rsidR="002D7278" w:rsidRDefault="00DF4962">
      <w:r>
        <w:rPr>
          <w:sz w:val="24"/>
        </w:rPr>
        <w:t>SIGIO contemplará situaciones excepcionales, entre ellas:</w:t>
      </w:r>
    </w:p>
    <w:p w14:paraId="261B4CE7" w14:textId="77777777" w:rsidR="002D7278" w:rsidRDefault="00DF4962">
      <w:r>
        <w:rPr>
          <w:sz w:val="24"/>
        </w:rPr>
        <w:t>Devolución anticipada.</w:t>
      </w:r>
    </w:p>
    <w:p w14:paraId="006212DD" w14:textId="77777777" w:rsidR="002D7278" w:rsidRDefault="00DF4962">
      <w:r>
        <w:rPr>
          <w:sz w:val="24"/>
        </w:rPr>
        <w:lastRenderedPageBreak/>
        <w:t>Pérdida del implemento.</w:t>
      </w:r>
    </w:p>
    <w:p w14:paraId="4D7A4CB3" w14:textId="77777777" w:rsidR="002D7278" w:rsidRDefault="00DF4962">
      <w:r>
        <w:rPr>
          <w:sz w:val="24"/>
        </w:rPr>
        <w:t>Deterioro durante el préstamo.</w:t>
      </w:r>
    </w:p>
    <w:p w14:paraId="67DD5381" w14:textId="77777777" w:rsidR="002D7278" w:rsidRDefault="00DF4962">
      <w:r>
        <w:rPr>
          <w:sz w:val="24"/>
        </w:rPr>
        <w:t>Cambio de implemento por otro equivalente.</w:t>
      </w:r>
    </w:p>
    <w:p w14:paraId="30D97A58" w14:textId="77777777" w:rsidR="002D7278" w:rsidRDefault="00DF4962">
      <w:r>
        <w:rPr>
          <w:sz w:val="24"/>
        </w:rPr>
        <w:t>Fallecimiento del beneficiario.</w:t>
      </w:r>
    </w:p>
    <w:p w14:paraId="22374CD3" w14:textId="77777777" w:rsidR="002D7278" w:rsidRDefault="00DF4962">
      <w:r>
        <w:rPr>
          <w:sz w:val="24"/>
        </w:rPr>
        <w:t>Donación definitiva del implemento (si la política institucional lo permite).</w:t>
      </w:r>
    </w:p>
    <w:p w14:paraId="3E8AFFBD" w14:textId="77777777" w:rsidR="002D7278" w:rsidRDefault="00DF4962">
      <w:r>
        <w:rPr>
          <w:sz w:val="24"/>
        </w:rPr>
        <w:t>Cada caso deberá quedar documentado mediante observaciones y mantener la integridad del historial.</w:t>
      </w:r>
    </w:p>
    <w:p w14:paraId="7581BB44" w14:textId="77777777" w:rsidR="002D7278" w:rsidRDefault="002D7278"/>
    <w:p w14:paraId="0CFA1618" w14:textId="77777777" w:rsidR="002D7278" w:rsidRDefault="00DF4962">
      <w:r>
        <w:rPr>
          <w:b/>
          <w:sz w:val="48"/>
        </w:rPr>
        <w:t>Reflexión del Arquitecto</w:t>
      </w:r>
    </w:p>
    <w:p w14:paraId="712E49E4" w14:textId="77777777" w:rsidR="002D7278" w:rsidRDefault="00DF4962">
      <w:r>
        <w:rPr>
          <w:sz w:val="24"/>
        </w:rPr>
        <w:t>Este capítulo representa el núcleo operativo de SIGIO. A partir de ahora ya no hablamos solamente de registros o tablas; hablamos de procesos que reflejan la actividad diaria del Banco Ortopédico y el compromiso del Club de Leones con la comunidad.</w:t>
      </w:r>
    </w:p>
    <w:p w14:paraId="17D5B25B" w14:textId="77777777" w:rsidR="002D7278" w:rsidRDefault="002D7278"/>
    <w:p w14:paraId="7C2810B7" w14:textId="77777777" w:rsidR="002D7278" w:rsidRDefault="00DF4962">
      <w:r>
        <w:rPr>
          <w:b/>
          <w:sz w:val="48"/>
        </w:rPr>
        <w:t>CAPÍTULO 6</w:t>
      </w:r>
    </w:p>
    <w:p w14:paraId="28163D82" w14:textId="77777777" w:rsidR="002D7278" w:rsidRDefault="00DF4962">
      <w:r>
        <w:rPr>
          <w:b/>
          <w:sz w:val="48"/>
        </w:rPr>
        <w:t>Mantenimiento y Ciclo de Vida de los Implementos</w:t>
      </w:r>
    </w:p>
    <w:p w14:paraId="784275F8" w14:textId="77777777" w:rsidR="002D7278" w:rsidRDefault="00DF4962">
      <w:r>
        <w:rPr>
          <w:i/>
          <w:sz w:val="24"/>
        </w:rPr>
        <w:t>"Cada implemento recuperado representa una nueva oportunidad para ayudar a otra persona."</w:t>
      </w:r>
    </w:p>
    <w:p w14:paraId="28B4B1D1" w14:textId="77777777" w:rsidR="002D7278" w:rsidRDefault="002D7278"/>
    <w:p w14:paraId="3716692E" w14:textId="77777777" w:rsidR="002D7278" w:rsidRDefault="00DF4962">
      <w:r>
        <w:rPr>
          <w:b/>
          <w:sz w:val="48"/>
        </w:rPr>
        <w:t>6.1 Introducción</w:t>
      </w:r>
    </w:p>
    <w:p w14:paraId="71CDE3C6" w14:textId="77777777" w:rsidR="002D7278" w:rsidRDefault="00DF4962">
      <w:r>
        <w:rPr>
          <w:sz w:val="24"/>
        </w:rPr>
        <w:t>Los implementos ortopédicos constituyen el principal patrimonio operativo del Banco Ortopédico del Club de Leones San José de Mayo.</w:t>
      </w:r>
    </w:p>
    <w:p w14:paraId="02A80983" w14:textId="77777777" w:rsidR="002D7278" w:rsidRDefault="00DF4962">
      <w:r>
        <w:rPr>
          <w:sz w:val="24"/>
        </w:rPr>
        <w:t>Su conservación, mantenimiento y disponibilidad son esenciales para asegurar la continuidad del servicio brindado a la comunidad.</w:t>
      </w:r>
    </w:p>
    <w:p w14:paraId="03818D55" w14:textId="77777777" w:rsidR="002D7278" w:rsidRDefault="00DF4962">
      <w:r>
        <w:rPr>
          <w:sz w:val="24"/>
        </w:rPr>
        <w:lastRenderedPageBreak/>
        <w:t>SIGIO incorpora un módulo específico destinado a administrar el ciclo completo de vida de cada implemento, permitiendo registrar inspecciones, reparaciones, mantenimientos preventivos y correctivos, así como la baja definitiva cuando el elemento deja de reunir las condiciones necesarias para su utilización.</w:t>
      </w:r>
    </w:p>
    <w:p w14:paraId="1C17A5D6" w14:textId="77777777" w:rsidR="002D7278" w:rsidRDefault="00DF4962">
      <w:r>
        <w:rPr>
          <w:sz w:val="24"/>
        </w:rPr>
        <w:t>De esta manera, el sistema no solo administra inventario, sino que también contribuye a preservar la seguridad de los beneficiarios y la correcta utilización de los recursos institucionales.</w:t>
      </w:r>
    </w:p>
    <w:p w14:paraId="5241D6CD" w14:textId="77777777" w:rsidR="002D7278" w:rsidRDefault="002D7278"/>
    <w:p w14:paraId="42DA5FC9" w14:textId="77777777" w:rsidR="002D7278" w:rsidRDefault="00DF4962">
      <w:r>
        <w:rPr>
          <w:b/>
          <w:sz w:val="48"/>
        </w:rPr>
        <w:t>6.2 Objetivos del módulo</w:t>
      </w:r>
    </w:p>
    <w:p w14:paraId="4E9973FE" w14:textId="77777777" w:rsidR="002D7278" w:rsidRDefault="00DF4962">
      <w:r>
        <w:rPr>
          <w:sz w:val="24"/>
        </w:rPr>
        <w:t>El módulo de mantenimiento tiene como objetivos:</w:t>
      </w:r>
    </w:p>
    <w:p w14:paraId="7003A62C" w14:textId="77777777" w:rsidR="002D7278" w:rsidRDefault="00DF4962">
      <w:r>
        <w:rPr>
          <w:sz w:val="24"/>
        </w:rPr>
        <w:t>Mantener los implementos en condiciones óptimas de uso.</w:t>
      </w:r>
    </w:p>
    <w:p w14:paraId="570ACA16" w14:textId="77777777" w:rsidR="002D7278" w:rsidRDefault="00DF4962">
      <w:r>
        <w:rPr>
          <w:sz w:val="24"/>
        </w:rPr>
        <w:t>Registrar todas las intervenciones realizadas.</w:t>
      </w:r>
    </w:p>
    <w:p w14:paraId="53F7A19B" w14:textId="77777777" w:rsidR="002D7278" w:rsidRDefault="00DF4962">
      <w:r>
        <w:rPr>
          <w:sz w:val="24"/>
        </w:rPr>
        <w:t>Garantizar la seguridad de los beneficiarios.</w:t>
      </w:r>
    </w:p>
    <w:p w14:paraId="5DFF9B90" w14:textId="77777777" w:rsidR="002D7278" w:rsidRDefault="00DF4962">
      <w:r>
        <w:rPr>
          <w:sz w:val="24"/>
        </w:rPr>
        <w:t>Extender la vida útil de los implementos.</w:t>
      </w:r>
    </w:p>
    <w:p w14:paraId="31FFBE80" w14:textId="77777777" w:rsidR="002D7278" w:rsidRDefault="00DF4962">
      <w:r>
        <w:rPr>
          <w:sz w:val="24"/>
        </w:rPr>
        <w:t>Facilitar la planificación de reparaciones.</w:t>
      </w:r>
    </w:p>
    <w:p w14:paraId="3B3C1083" w14:textId="77777777" w:rsidR="002D7278" w:rsidRDefault="00DF4962">
      <w:r>
        <w:rPr>
          <w:sz w:val="24"/>
        </w:rPr>
        <w:t>Controlar costos y frecuencia de mantenimiento.</w:t>
      </w:r>
    </w:p>
    <w:p w14:paraId="0A524D88" w14:textId="77777777" w:rsidR="002D7278" w:rsidRDefault="00DF4962">
      <w:r>
        <w:rPr>
          <w:sz w:val="24"/>
        </w:rPr>
        <w:t>Mantener un historial técnico completo.</w:t>
      </w:r>
    </w:p>
    <w:p w14:paraId="12750904" w14:textId="77777777" w:rsidR="002D7278" w:rsidRDefault="002D7278"/>
    <w:p w14:paraId="2EE7912E" w14:textId="77777777" w:rsidR="002D7278" w:rsidRDefault="00DF4962">
      <w:r>
        <w:rPr>
          <w:b/>
          <w:sz w:val="48"/>
        </w:rPr>
        <w:t>6.3 Ciclo de Vida del Implemento</w:t>
      </w:r>
    </w:p>
    <w:p w14:paraId="04B96A6E" w14:textId="77777777" w:rsidR="002D7278" w:rsidRDefault="00DF4962">
      <w:r>
        <w:rPr>
          <w:sz w:val="24"/>
        </w:rPr>
        <w:t>Desde su incorporación hasta su retiro definitivo, un implemento atraviesa diversas etapas.</w:t>
      </w:r>
    </w:p>
    <w:p w14:paraId="5834B3D5" w14:textId="0A3561AD" w:rsidR="002D7278" w:rsidRDefault="00DF4962">
      <w:r>
        <w:rPr>
          <w:sz w:val="20"/>
        </w:rPr>
        <w:t xml:space="preserve">                    </w:t>
      </w:r>
      <w:r w:rsidR="00026F56">
        <w:rPr>
          <w:sz w:val="20"/>
        </w:rPr>
        <w:t>ADQUISICIÓN</w:t>
      </w:r>
    </w:p>
    <w:p w14:paraId="78E3E338" w14:textId="77777777" w:rsidR="002D7278" w:rsidRDefault="00DF4962">
      <w:r>
        <w:rPr>
          <w:sz w:val="20"/>
        </w:rPr>
        <w:t xml:space="preserve">                        │</w:t>
      </w:r>
    </w:p>
    <w:p w14:paraId="5990CA50" w14:textId="77777777" w:rsidR="002D7278" w:rsidRDefault="00DF4962">
      <w:r>
        <w:rPr>
          <w:sz w:val="20"/>
        </w:rPr>
        <w:t xml:space="preserve">                        ▼</w:t>
      </w:r>
    </w:p>
    <w:p w14:paraId="22AE395A" w14:textId="77777777" w:rsidR="002D7278" w:rsidRDefault="00DF4962">
      <w:r>
        <w:rPr>
          <w:sz w:val="20"/>
        </w:rPr>
        <w:t xml:space="preserve">                 Registro en SIGIO</w:t>
      </w:r>
    </w:p>
    <w:p w14:paraId="10DB06D1" w14:textId="77777777" w:rsidR="002D7278" w:rsidRDefault="00DF4962">
      <w:r>
        <w:rPr>
          <w:sz w:val="20"/>
        </w:rPr>
        <w:t xml:space="preserve">                        │</w:t>
      </w:r>
    </w:p>
    <w:p w14:paraId="3DA14097" w14:textId="77777777" w:rsidR="002D7278" w:rsidRDefault="00DF4962">
      <w:r>
        <w:rPr>
          <w:sz w:val="20"/>
        </w:rPr>
        <w:lastRenderedPageBreak/>
        <w:t xml:space="preserve">                        ▼</w:t>
      </w:r>
    </w:p>
    <w:p w14:paraId="6E37B153" w14:textId="77777777" w:rsidR="002D7278" w:rsidRDefault="00DF4962">
      <w:r>
        <w:rPr>
          <w:sz w:val="20"/>
        </w:rPr>
        <w:t xml:space="preserve">                  Inventario Inicial</w:t>
      </w:r>
    </w:p>
    <w:p w14:paraId="699AC080" w14:textId="77777777" w:rsidR="002D7278" w:rsidRDefault="00DF4962">
      <w:r>
        <w:rPr>
          <w:sz w:val="20"/>
        </w:rPr>
        <w:t xml:space="preserve">                        │</w:t>
      </w:r>
    </w:p>
    <w:p w14:paraId="70D7D85F" w14:textId="77777777" w:rsidR="002D7278" w:rsidRDefault="00DF4962">
      <w:r>
        <w:rPr>
          <w:sz w:val="20"/>
        </w:rPr>
        <w:t xml:space="preserve">                        ▼</w:t>
      </w:r>
    </w:p>
    <w:p w14:paraId="2394A79B" w14:textId="77777777" w:rsidR="002D7278" w:rsidRDefault="00DF4962">
      <w:r>
        <w:rPr>
          <w:sz w:val="20"/>
        </w:rPr>
        <w:t xml:space="preserve">                   Disponible</w:t>
      </w:r>
    </w:p>
    <w:p w14:paraId="18EE98C9" w14:textId="77777777" w:rsidR="002D7278" w:rsidRDefault="00DF4962">
      <w:r>
        <w:rPr>
          <w:sz w:val="20"/>
        </w:rPr>
        <w:t xml:space="preserve">                        │</w:t>
      </w:r>
    </w:p>
    <w:p w14:paraId="146828B2" w14:textId="77777777" w:rsidR="002D7278" w:rsidRDefault="00DF4962">
      <w:r>
        <w:rPr>
          <w:sz w:val="20"/>
        </w:rPr>
        <w:t xml:space="preserve">            ┌───────────┴───────────┐</w:t>
      </w:r>
    </w:p>
    <w:p w14:paraId="7AEDE7B0" w14:textId="77777777" w:rsidR="002D7278" w:rsidRDefault="00DF4962">
      <w:r>
        <w:rPr>
          <w:sz w:val="20"/>
        </w:rPr>
        <w:t xml:space="preserve">            ▼                       ▼</w:t>
      </w:r>
    </w:p>
    <w:p w14:paraId="13DE3F87" w14:textId="77777777" w:rsidR="002D7278" w:rsidRDefault="00DF4962">
      <w:r>
        <w:rPr>
          <w:sz w:val="20"/>
        </w:rPr>
        <w:t xml:space="preserve">        Préstamo              Mantenimiento</w:t>
      </w:r>
    </w:p>
    <w:p w14:paraId="5037E9CB" w14:textId="77777777" w:rsidR="002D7278" w:rsidRDefault="00DF4962">
      <w:r>
        <w:rPr>
          <w:sz w:val="20"/>
        </w:rPr>
        <w:t xml:space="preserve">            │                       │</w:t>
      </w:r>
    </w:p>
    <w:p w14:paraId="0C110317" w14:textId="77777777" w:rsidR="002D7278" w:rsidRDefault="00DF4962">
      <w:r>
        <w:rPr>
          <w:sz w:val="20"/>
        </w:rPr>
        <w:t xml:space="preserve">            ▼                       ▼</w:t>
      </w:r>
    </w:p>
    <w:p w14:paraId="03B043E1" w14:textId="77777777" w:rsidR="002D7278" w:rsidRDefault="00DF4962">
      <w:r>
        <w:rPr>
          <w:sz w:val="20"/>
        </w:rPr>
        <w:t xml:space="preserve">       Devolución             Disponible</w:t>
      </w:r>
    </w:p>
    <w:p w14:paraId="1C28BCE6" w14:textId="77777777" w:rsidR="002D7278" w:rsidRDefault="00DF4962">
      <w:r>
        <w:rPr>
          <w:sz w:val="20"/>
        </w:rPr>
        <w:t xml:space="preserve">            │</w:t>
      </w:r>
    </w:p>
    <w:p w14:paraId="61E372D5" w14:textId="77777777" w:rsidR="002D7278" w:rsidRDefault="00DF4962">
      <w:r>
        <w:rPr>
          <w:sz w:val="20"/>
        </w:rPr>
        <w:t xml:space="preserve">            ▼</w:t>
      </w:r>
    </w:p>
    <w:p w14:paraId="6DB946D1" w14:textId="77777777" w:rsidR="002D7278" w:rsidRDefault="00DF4962">
      <w:r>
        <w:rPr>
          <w:sz w:val="20"/>
        </w:rPr>
        <w:t xml:space="preserve">     Inspección Técnica</w:t>
      </w:r>
    </w:p>
    <w:p w14:paraId="77DEC046" w14:textId="77777777" w:rsidR="002D7278" w:rsidRDefault="00DF4962">
      <w:r>
        <w:rPr>
          <w:sz w:val="20"/>
        </w:rPr>
        <w:t xml:space="preserve">            │</w:t>
      </w:r>
    </w:p>
    <w:p w14:paraId="3783437A" w14:textId="77777777" w:rsidR="002D7278" w:rsidRDefault="00DF4962">
      <w:r>
        <w:rPr>
          <w:sz w:val="20"/>
        </w:rPr>
        <w:t xml:space="preserve">     ┌──────┴──────┐</w:t>
      </w:r>
    </w:p>
    <w:p w14:paraId="41C07783" w14:textId="77777777" w:rsidR="002D7278" w:rsidRDefault="00DF4962">
      <w:r>
        <w:rPr>
          <w:sz w:val="20"/>
        </w:rPr>
        <w:t xml:space="preserve">     ▼             ▼</w:t>
      </w:r>
    </w:p>
    <w:p w14:paraId="0FB5AE6A" w14:textId="77777777" w:rsidR="002D7278" w:rsidRDefault="00DF4962">
      <w:r>
        <w:rPr>
          <w:sz w:val="20"/>
        </w:rPr>
        <w:t xml:space="preserve"> Disponible   Requiere Reparación</w:t>
      </w:r>
    </w:p>
    <w:p w14:paraId="47F0D978" w14:textId="77777777" w:rsidR="002D7278" w:rsidRDefault="00DF4962">
      <w:r>
        <w:rPr>
          <w:sz w:val="20"/>
        </w:rPr>
        <w:t xml:space="preserve">                    │</w:t>
      </w:r>
    </w:p>
    <w:p w14:paraId="7DD3BCF0" w14:textId="77777777" w:rsidR="002D7278" w:rsidRDefault="00DF4962">
      <w:r>
        <w:rPr>
          <w:sz w:val="20"/>
        </w:rPr>
        <w:t xml:space="preserve">                    ▼</w:t>
      </w:r>
    </w:p>
    <w:p w14:paraId="3F04360E" w14:textId="77777777" w:rsidR="002D7278" w:rsidRDefault="00DF4962">
      <w:r>
        <w:rPr>
          <w:sz w:val="20"/>
        </w:rPr>
        <w:t xml:space="preserve">             Mantenimiento</w:t>
      </w:r>
    </w:p>
    <w:p w14:paraId="1F9A7C19" w14:textId="77777777" w:rsidR="002D7278" w:rsidRDefault="00DF4962">
      <w:r>
        <w:rPr>
          <w:sz w:val="20"/>
        </w:rPr>
        <w:t xml:space="preserve">                    │</w:t>
      </w:r>
    </w:p>
    <w:p w14:paraId="049789BA" w14:textId="77777777" w:rsidR="002D7278" w:rsidRDefault="00DF4962">
      <w:r>
        <w:rPr>
          <w:sz w:val="20"/>
        </w:rPr>
        <w:t xml:space="preserve">                    ▼</w:t>
      </w:r>
    </w:p>
    <w:p w14:paraId="448B525A" w14:textId="77777777" w:rsidR="002D7278" w:rsidRDefault="00DF4962">
      <w:r>
        <w:rPr>
          <w:sz w:val="20"/>
        </w:rPr>
        <w:t xml:space="preserve">              Disponible</w:t>
      </w:r>
    </w:p>
    <w:p w14:paraId="2FE31FDC" w14:textId="77777777" w:rsidR="002D7278" w:rsidRDefault="00DF4962">
      <w:r>
        <w:rPr>
          <w:sz w:val="20"/>
        </w:rPr>
        <w:t xml:space="preserve">                    │</w:t>
      </w:r>
    </w:p>
    <w:p w14:paraId="374A1A9B" w14:textId="77777777" w:rsidR="002D7278" w:rsidRDefault="00DF4962">
      <w:r>
        <w:rPr>
          <w:sz w:val="20"/>
        </w:rPr>
        <w:t xml:space="preserve">                    ▼</w:t>
      </w:r>
    </w:p>
    <w:p w14:paraId="30EB846D" w14:textId="77777777" w:rsidR="002D7278" w:rsidRDefault="00DF4962">
      <w:r>
        <w:rPr>
          <w:sz w:val="20"/>
        </w:rPr>
        <w:t xml:space="preserve">                 Baja Final</w:t>
      </w:r>
    </w:p>
    <w:p w14:paraId="56441473" w14:textId="77777777" w:rsidR="002D7278" w:rsidRDefault="002D7278"/>
    <w:p w14:paraId="0CD16B3A" w14:textId="77777777" w:rsidR="002D7278" w:rsidRDefault="00DF4962">
      <w:r>
        <w:rPr>
          <w:b/>
          <w:sz w:val="48"/>
        </w:rPr>
        <w:t>6.4 Tipos de Mantenimiento</w:t>
      </w:r>
    </w:p>
    <w:p w14:paraId="590B55AD" w14:textId="77777777" w:rsidR="002D7278" w:rsidRDefault="00DF4962">
      <w:r>
        <w:rPr>
          <w:sz w:val="24"/>
        </w:rPr>
        <w:t>SIGIO distinguirá dos tipos principales.</w:t>
      </w:r>
    </w:p>
    <w:p w14:paraId="22E2C43D" w14:textId="77777777" w:rsidR="002D7278" w:rsidRDefault="00DF4962">
      <w:r>
        <w:rPr>
          <w:b/>
          <w:sz w:val="36"/>
        </w:rPr>
        <w:t>Mantenimiento Preventivo</w:t>
      </w:r>
    </w:p>
    <w:p w14:paraId="708F0B55" w14:textId="77777777" w:rsidR="002D7278" w:rsidRDefault="00DF4962">
      <w:r>
        <w:rPr>
          <w:sz w:val="24"/>
        </w:rPr>
        <w:t>Comprende las tareas destinadas a conservar el implemento en condiciones óptimas antes de que presente fallas.</w:t>
      </w:r>
    </w:p>
    <w:p w14:paraId="3AB2BE68" w14:textId="77777777" w:rsidR="002D7278" w:rsidRDefault="00DF4962">
      <w:r>
        <w:rPr>
          <w:sz w:val="24"/>
        </w:rPr>
        <w:t>Ejemplos:</w:t>
      </w:r>
    </w:p>
    <w:p w14:paraId="763F5F70" w14:textId="77777777" w:rsidR="002D7278" w:rsidRDefault="00DF4962">
      <w:r>
        <w:rPr>
          <w:sz w:val="24"/>
        </w:rPr>
        <w:t>Limpieza profunda.</w:t>
      </w:r>
    </w:p>
    <w:p w14:paraId="783D4CB6" w14:textId="77777777" w:rsidR="002D7278" w:rsidRDefault="00DF4962">
      <w:r>
        <w:rPr>
          <w:sz w:val="24"/>
        </w:rPr>
        <w:t>Lubricación.</w:t>
      </w:r>
    </w:p>
    <w:p w14:paraId="62B4DA3A" w14:textId="77777777" w:rsidR="002D7278" w:rsidRDefault="00DF4962">
      <w:r>
        <w:rPr>
          <w:sz w:val="24"/>
        </w:rPr>
        <w:t>Ajuste de tornillos.</w:t>
      </w:r>
    </w:p>
    <w:p w14:paraId="4F24C381" w14:textId="77777777" w:rsidR="002D7278" w:rsidRDefault="00DF4962">
      <w:r>
        <w:rPr>
          <w:sz w:val="24"/>
        </w:rPr>
        <w:t>Control de frenos.</w:t>
      </w:r>
    </w:p>
    <w:p w14:paraId="506CFCEF" w14:textId="77777777" w:rsidR="002D7278" w:rsidRDefault="00DF4962">
      <w:r>
        <w:rPr>
          <w:sz w:val="24"/>
        </w:rPr>
        <w:t>Verificación de ruedas.</w:t>
      </w:r>
    </w:p>
    <w:p w14:paraId="00304B33" w14:textId="77777777" w:rsidR="002D7278" w:rsidRDefault="00DF4962">
      <w:r>
        <w:rPr>
          <w:sz w:val="24"/>
        </w:rPr>
        <w:t>Revisión estructural.</w:t>
      </w:r>
    </w:p>
    <w:p w14:paraId="57C185FE" w14:textId="77777777" w:rsidR="002D7278" w:rsidRDefault="002D7278"/>
    <w:p w14:paraId="363E5065" w14:textId="77777777" w:rsidR="002D7278" w:rsidRDefault="00DF4962">
      <w:r>
        <w:rPr>
          <w:b/>
          <w:sz w:val="36"/>
        </w:rPr>
        <w:t>Mantenimiento Correctivo</w:t>
      </w:r>
    </w:p>
    <w:p w14:paraId="0F9F02DE" w14:textId="77777777" w:rsidR="002D7278" w:rsidRDefault="00DF4962">
      <w:r>
        <w:rPr>
          <w:sz w:val="24"/>
        </w:rPr>
        <w:t>Corresponde a las reparaciones realizadas cuando el implemento presenta algún desperfecto.</w:t>
      </w:r>
    </w:p>
    <w:p w14:paraId="623DBFC2" w14:textId="77777777" w:rsidR="002D7278" w:rsidRDefault="00DF4962">
      <w:r>
        <w:rPr>
          <w:sz w:val="24"/>
        </w:rPr>
        <w:t>Ejemplos:</w:t>
      </w:r>
    </w:p>
    <w:p w14:paraId="75F26FC2" w14:textId="77777777" w:rsidR="002D7278" w:rsidRDefault="00DF4962">
      <w:r>
        <w:rPr>
          <w:sz w:val="24"/>
        </w:rPr>
        <w:t>Cambio de ruedas.</w:t>
      </w:r>
    </w:p>
    <w:p w14:paraId="70B65019" w14:textId="77777777" w:rsidR="002D7278" w:rsidRDefault="00DF4962">
      <w:r>
        <w:rPr>
          <w:sz w:val="24"/>
        </w:rPr>
        <w:t>Sustitución de apoyabrazos.</w:t>
      </w:r>
    </w:p>
    <w:p w14:paraId="1D2BBB35" w14:textId="77777777" w:rsidR="002D7278" w:rsidRDefault="00DF4962">
      <w:r>
        <w:rPr>
          <w:sz w:val="24"/>
        </w:rPr>
        <w:t>Reparación de frenos.</w:t>
      </w:r>
    </w:p>
    <w:p w14:paraId="31B997ED" w14:textId="77777777" w:rsidR="002D7278" w:rsidRDefault="00DF4962">
      <w:r>
        <w:rPr>
          <w:sz w:val="24"/>
        </w:rPr>
        <w:t>Cambio de rodamientos.</w:t>
      </w:r>
    </w:p>
    <w:p w14:paraId="3806375D" w14:textId="77777777" w:rsidR="002D7278" w:rsidRDefault="00DF4962">
      <w:r>
        <w:rPr>
          <w:sz w:val="24"/>
        </w:rPr>
        <w:t>Reparación del respaldo.</w:t>
      </w:r>
    </w:p>
    <w:p w14:paraId="6186C393" w14:textId="77777777" w:rsidR="002D7278" w:rsidRDefault="00DF4962">
      <w:r>
        <w:rPr>
          <w:sz w:val="24"/>
        </w:rPr>
        <w:t>Soldaduras estructurales.</w:t>
      </w:r>
    </w:p>
    <w:p w14:paraId="0A09C19C" w14:textId="77777777" w:rsidR="002D7278" w:rsidRDefault="002D7278"/>
    <w:p w14:paraId="33554408" w14:textId="77777777" w:rsidR="002D7278" w:rsidRDefault="00DF4962">
      <w:r>
        <w:rPr>
          <w:b/>
          <w:sz w:val="48"/>
        </w:rPr>
        <w:t>6.5 Inspección Técnica</w:t>
      </w:r>
    </w:p>
    <w:p w14:paraId="691FAFE2" w14:textId="77777777" w:rsidR="002D7278" w:rsidRDefault="00DF4962">
      <w:r>
        <w:rPr>
          <w:sz w:val="24"/>
        </w:rPr>
        <w:t>Todo implemento devuelto deberá pasar por una inspección visual y funcional.</w:t>
      </w:r>
    </w:p>
    <w:p w14:paraId="7FAB6E27" w14:textId="77777777" w:rsidR="002D7278" w:rsidRDefault="00DF4962">
      <w:r>
        <w:rPr>
          <w:sz w:val="24"/>
        </w:rPr>
        <w:t>La inspección evaluará:</w:t>
      </w:r>
    </w:p>
    <w:p w14:paraId="6EADD470" w14:textId="77777777" w:rsidR="002D7278" w:rsidRDefault="00DF4962">
      <w:r>
        <w:rPr>
          <w:sz w:val="24"/>
        </w:rPr>
        <w:t>Estado general.</w:t>
      </w:r>
    </w:p>
    <w:p w14:paraId="1DBBB9B6" w14:textId="77777777" w:rsidR="002D7278" w:rsidRDefault="00DF4962">
      <w:r>
        <w:rPr>
          <w:sz w:val="24"/>
        </w:rPr>
        <w:t>Limpieza.</w:t>
      </w:r>
    </w:p>
    <w:p w14:paraId="45D039AF" w14:textId="77777777" w:rsidR="002D7278" w:rsidRDefault="00DF4962">
      <w:r>
        <w:rPr>
          <w:sz w:val="24"/>
        </w:rPr>
        <w:t>Funcionamiento.</w:t>
      </w:r>
    </w:p>
    <w:p w14:paraId="6041BBC0" w14:textId="77777777" w:rsidR="002D7278" w:rsidRDefault="00DF4962">
      <w:r>
        <w:rPr>
          <w:sz w:val="24"/>
        </w:rPr>
        <w:t>Integridad estructural.</w:t>
      </w:r>
    </w:p>
    <w:p w14:paraId="54CC9209" w14:textId="77777777" w:rsidR="002D7278" w:rsidRDefault="00DF4962">
      <w:r>
        <w:rPr>
          <w:sz w:val="24"/>
        </w:rPr>
        <w:t>Accesorios.</w:t>
      </w:r>
    </w:p>
    <w:p w14:paraId="470B4294" w14:textId="77777777" w:rsidR="002D7278" w:rsidRDefault="00DF4962">
      <w:r>
        <w:rPr>
          <w:sz w:val="24"/>
        </w:rPr>
        <w:t>Riesgos para el usuario.</w:t>
      </w:r>
    </w:p>
    <w:p w14:paraId="16060368" w14:textId="77777777" w:rsidR="002D7278" w:rsidRDefault="00DF4962">
      <w:r>
        <w:rPr>
          <w:sz w:val="24"/>
        </w:rPr>
        <w:t>Según el resultado se determinará:</w:t>
      </w:r>
    </w:p>
    <w:p w14:paraId="7FBD65E0" w14:textId="77777777" w:rsidR="002D7278" w:rsidRDefault="00DF4962">
      <w:r>
        <w:rPr>
          <w:sz w:val="20"/>
        </w:rPr>
        <w:t>INSPECCIÓN</w:t>
      </w:r>
    </w:p>
    <w:p w14:paraId="1FFA2BF4" w14:textId="77777777" w:rsidR="002D7278" w:rsidRDefault="002D7278"/>
    <w:p w14:paraId="5B74E091" w14:textId="77777777" w:rsidR="002D7278" w:rsidRDefault="00DF4962">
      <w:r>
        <w:rPr>
          <w:sz w:val="20"/>
        </w:rPr>
        <w:t>↓</w:t>
      </w:r>
    </w:p>
    <w:p w14:paraId="2DD80BF8" w14:textId="77777777" w:rsidR="002D7278" w:rsidRDefault="002D7278"/>
    <w:p w14:paraId="544FF525" w14:textId="77777777" w:rsidR="002D7278" w:rsidRDefault="00DF4962">
      <w:r>
        <w:rPr>
          <w:sz w:val="20"/>
        </w:rPr>
        <w:t>Apto</w:t>
      </w:r>
    </w:p>
    <w:p w14:paraId="1A7C744B" w14:textId="77777777" w:rsidR="002D7278" w:rsidRDefault="002D7278"/>
    <w:p w14:paraId="338631A5" w14:textId="77777777" w:rsidR="002D7278" w:rsidRDefault="00DF4962">
      <w:r>
        <w:rPr>
          <w:sz w:val="20"/>
        </w:rPr>
        <w:t>↓</w:t>
      </w:r>
    </w:p>
    <w:p w14:paraId="3E2B5CF6" w14:textId="77777777" w:rsidR="002D7278" w:rsidRDefault="002D7278"/>
    <w:p w14:paraId="209A10ED" w14:textId="77777777" w:rsidR="002D7278" w:rsidRDefault="00DF4962">
      <w:r>
        <w:rPr>
          <w:sz w:val="20"/>
        </w:rPr>
        <w:t>Disponible</w:t>
      </w:r>
    </w:p>
    <w:p w14:paraId="5188197B" w14:textId="77777777" w:rsidR="002D7278" w:rsidRDefault="002D7278"/>
    <w:p w14:paraId="6D46652A" w14:textId="77777777" w:rsidR="002D7278" w:rsidRDefault="00DF4962">
      <w:r>
        <w:rPr>
          <w:sz w:val="20"/>
        </w:rPr>
        <w:t>-----------------</w:t>
      </w:r>
    </w:p>
    <w:p w14:paraId="40A3E229" w14:textId="77777777" w:rsidR="002D7278" w:rsidRDefault="002D7278"/>
    <w:p w14:paraId="6A2819EE" w14:textId="77777777" w:rsidR="002D7278" w:rsidRDefault="00DF4962">
      <w:r>
        <w:rPr>
          <w:sz w:val="20"/>
        </w:rPr>
        <w:t>No Apto</w:t>
      </w:r>
    </w:p>
    <w:p w14:paraId="1F77B3E7" w14:textId="77777777" w:rsidR="002D7278" w:rsidRDefault="002D7278"/>
    <w:p w14:paraId="4E3D62BC" w14:textId="77777777" w:rsidR="002D7278" w:rsidRDefault="00DF4962">
      <w:r>
        <w:rPr>
          <w:sz w:val="20"/>
        </w:rPr>
        <w:lastRenderedPageBreak/>
        <w:t>↓</w:t>
      </w:r>
    </w:p>
    <w:p w14:paraId="24019A85" w14:textId="77777777" w:rsidR="002D7278" w:rsidRDefault="002D7278"/>
    <w:p w14:paraId="6C919A15" w14:textId="77777777" w:rsidR="002D7278" w:rsidRDefault="00DF4962">
      <w:r>
        <w:rPr>
          <w:sz w:val="20"/>
        </w:rPr>
        <w:t>Mantenimiento</w:t>
      </w:r>
    </w:p>
    <w:p w14:paraId="28D1198E" w14:textId="77777777" w:rsidR="002D7278" w:rsidRDefault="002D7278"/>
    <w:p w14:paraId="78CE3539" w14:textId="77777777" w:rsidR="002D7278" w:rsidRDefault="00DF4962">
      <w:r>
        <w:rPr>
          <w:sz w:val="20"/>
        </w:rPr>
        <w:t>-----------------</w:t>
      </w:r>
    </w:p>
    <w:p w14:paraId="19DCC757" w14:textId="77777777" w:rsidR="002D7278" w:rsidRDefault="002D7278"/>
    <w:p w14:paraId="45D8235B" w14:textId="77777777" w:rsidR="002D7278" w:rsidRDefault="00DF4962">
      <w:r>
        <w:rPr>
          <w:sz w:val="20"/>
        </w:rPr>
        <w:t>Irreparable</w:t>
      </w:r>
    </w:p>
    <w:p w14:paraId="0FD1303B" w14:textId="77777777" w:rsidR="002D7278" w:rsidRDefault="002D7278"/>
    <w:p w14:paraId="6733F690" w14:textId="77777777" w:rsidR="002D7278" w:rsidRDefault="00DF4962">
      <w:r>
        <w:rPr>
          <w:sz w:val="20"/>
        </w:rPr>
        <w:t>↓</w:t>
      </w:r>
    </w:p>
    <w:p w14:paraId="4F86D5D1" w14:textId="77777777" w:rsidR="002D7278" w:rsidRDefault="002D7278"/>
    <w:p w14:paraId="02C59529" w14:textId="77777777" w:rsidR="002D7278" w:rsidRDefault="00DF4962">
      <w:r>
        <w:rPr>
          <w:sz w:val="20"/>
        </w:rPr>
        <w:t>Baja</w:t>
      </w:r>
    </w:p>
    <w:p w14:paraId="70F7FE63" w14:textId="77777777" w:rsidR="002D7278" w:rsidRDefault="002D7278"/>
    <w:p w14:paraId="74E71A85" w14:textId="77777777" w:rsidR="002D7278" w:rsidRDefault="00DF4962">
      <w:r>
        <w:rPr>
          <w:b/>
          <w:sz w:val="48"/>
        </w:rPr>
        <w:t>6.6 Registro de Intervenciones</w:t>
      </w:r>
    </w:p>
    <w:p w14:paraId="60F14924" w14:textId="77777777" w:rsidR="002D7278" w:rsidRDefault="00DF4962">
      <w:r>
        <w:rPr>
          <w:sz w:val="24"/>
        </w:rPr>
        <w:t>Cada intervención quedará registrada como un evento independiente.</w:t>
      </w:r>
    </w:p>
    <w:p w14:paraId="238FC86A" w14:textId="77777777" w:rsidR="002D7278" w:rsidRDefault="00DF4962">
      <w:r>
        <w:rPr>
          <w:sz w:val="24"/>
        </w:rPr>
        <w:t>El historial incluirá:</w:t>
      </w:r>
    </w:p>
    <w:p w14:paraId="5E085848" w14:textId="77777777" w:rsidR="002D7278" w:rsidRDefault="00DF4962">
      <w:r>
        <w:rPr>
          <w:sz w:val="24"/>
        </w:rPr>
        <w:t>Fecha.</w:t>
      </w:r>
    </w:p>
    <w:p w14:paraId="012FB0D4" w14:textId="77777777" w:rsidR="002D7278" w:rsidRDefault="00DF4962">
      <w:r>
        <w:rPr>
          <w:sz w:val="24"/>
        </w:rPr>
        <w:t>Técnico o responsable.</w:t>
      </w:r>
    </w:p>
    <w:p w14:paraId="1D9F735C" w14:textId="77777777" w:rsidR="002D7278" w:rsidRDefault="00DF4962">
      <w:r>
        <w:rPr>
          <w:sz w:val="24"/>
        </w:rPr>
        <w:t>Tipo de mantenimiento.</w:t>
      </w:r>
    </w:p>
    <w:p w14:paraId="091948B3" w14:textId="77777777" w:rsidR="002D7278" w:rsidRDefault="00DF4962">
      <w:r>
        <w:rPr>
          <w:sz w:val="24"/>
        </w:rPr>
        <w:t>Descripción del trabajo realizado.</w:t>
      </w:r>
    </w:p>
    <w:p w14:paraId="2A06A374" w14:textId="77777777" w:rsidR="002D7278" w:rsidRDefault="00DF4962">
      <w:r>
        <w:rPr>
          <w:sz w:val="24"/>
        </w:rPr>
        <w:t>Repuestos utilizados.</w:t>
      </w:r>
    </w:p>
    <w:p w14:paraId="5BB95F9C" w14:textId="77777777" w:rsidR="002D7278" w:rsidRDefault="00DF4962">
      <w:r>
        <w:rPr>
          <w:sz w:val="24"/>
        </w:rPr>
        <w:t>Observaciones.</w:t>
      </w:r>
    </w:p>
    <w:p w14:paraId="7195CA49" w14:textId="77777777" w:rsidR="002D7278" w:rsidRDefault="00DF4962">
      <w:r>
        <w:rPr>
          <w:sz w:val="24"/>
        </w:rPr>
        <w:t>Estado final del implemento.</w:t>
      </w:r>
    </w:p>
    <w:p w14:paraId="1A7E362D" w14:textId="77777777" w:rsidR="002D7278" w:rsidRDefault="00DF4962">
      <w:r>
        <w:rPr>
          <w:sz w:val="24"/>
        </w:rPr>
        <w:t>Esto permitirá reconstruir toda la historia técnica del implemento.</w:t>
      </w:r>
    </w:p>
    <w:p w14:paraId="76F1264D" w14:textId="77777777" w:rsidR="002D7278" w:rsidRDefault="002D7278"/>
    <w:p w14:paraId="1C573C87" w14:textId="77777777" w:rsidR="002D7278" w:rsidRDefault="00DF4962">
      <w:r>
        <w:rPr>
          <w:b/>
          <w:sz w:val="48"/>
        </w:rPr>
        <w:t>6.7 Historial Técnico</w:t>
      </w:r>
    </w:p>
    <w:p w14:paraId="59B9D7E4" w14:textId="77777777" w:rsidR="002D7278" w:rsidRDefault="00DF4962">
      <w:r>
        <w:rPr>
          <w:sz w:val="24"/>
        </w:rPr>
        <w:lastRenderedPageBreak/>
        <w:t>Cada implemento conservará un historial permanente.</w:t>
      </w:r>
    </w:p>
    <w:p w14:paraId="499C1F4B" w14:textId="77777777" w:rsidR="002D7278" w:rsidRDefault="00DF4962">
      <w:r>
        <w:rPr>
          <w:sz w:val="24"/>
        </w:rPr>
        <w:t>Ejemplo:</w:t>
      </w:r>
    </w:p>
    <w:p w14:paraId="05695572" w14:textId="77777777" w:rsidR="002D7278" w:rsidRDefault="00DF4962">
      <w:r>
        <w:rPr>
          <w:sz w:val="20"/>
        </w:rPr>
        <w:t>SJM-SR-0008</w:t>
      </w:r>
    </w:p>
    <w:p w14:paraId="34FF97AF" w14:textId="77777777" w:rsidR="002D7278" w:rsidRDefault="002D7278"/>
    <w:p w14:paraId="4C6AE0ED" w14:textId="77777777" w:rsidR="002D7278" w:rsidRDefault="00DF4962">
      <w:r>
        <w:rPr>
          <w:sz w:val="20"/>
        </w:rPr>
        <w:t>15/02/2026</w:t>
      </w:r>
    </w:p>
    <w:p w14:paraId="3B43C175" w14:textId="77777777" w:rsidR="002D7278" w:rsidRDefault="002D7278"/>
    <w:p w14:paraId="31618BC8" w14:textId="77777777" w:rsidR="002D7278" w:rsidRDefault="00DF4962">
      <w:r>
        <w:rPr>
          <w:sz w:val="20"/>
        </w:rPr>
        <w:t>Ingreso</w:t>
      </w:r>
    </w:p>
    <w:p w14:paraId="063C4F2D" w14:textId="77777777" w:rsidR="002D7278" w:rsidRDefault="002D7278"/>
    <w:p w14:paraId="52B62AD1" w14:textId="77777777" w:rsidR="002D7278" w:rsidRDefault="00DF4962">
      <w:r>
        <w:rPr>
          <w:sz w:val="20"/>
        </w:rPr>
        <w:t>↓</w:t>
      </w:r>
    </w:p>
    <w:p w14:paraId="319579FB" w14:textId="77777777" w:rsidR="002D7278" w:rsidRDefault="002D7278"/>
    <w:p w14:paraId="4E7554CB" w14:textId="77777777" w:rsidR="002D7278" w:rsidRDefault="00DF4962">
      <w:r>
        <w:rPr>
          <w:sz w:val="20"/>
        </w:rPr>
        <w:t>20/03/2026</w:t>
      </w:r>
    </w:p>
    <w:p w14:paraId="0642DBF2" w14:textId="77777777" w:rsidR="002D7278" w:rsidRDefault="002D7278"/>
    <w:p w14:paraId="4DFC917B" w14:textId="77777777" w:rsidR="002D7278" w:rsidRDefault="00DF4962">
      <w:r>
        <w:rPr>
          <w:sz w:val="20"/>
        </w:rPr>
        <w:t>Préstamo</w:t>
      </w:r>
    </w:p>
    <w:p w14:paraId="6D65E8DB" w14:textId="77777777" w:rsidR="002D7278" w:rsidRDefault="002D7278"/>
    <w:p w14:paraId="79A31D34" w14:textId="77777777" w:rsidR="002D7278" w:rsidRDefault="00DF4962">
      <w:r>
        <w:rPr>
          <w:sz w:val="20"/>
        </w:rPr>
        <w:t>↓</w:t>
      </w:r>
    </w:p>
    <w:p w14:paraId="01A459A4" w14:textId="77777777" w:rsidR="002D7278" w:rsidRDefault="002D7278"/>
    <w:p w14:paraId="190FA4E6" w14:textId="77777777" w:rsidR="002D7278" w:rsidRDefault="00DF4962">
      <w:r>
        <w:rPr>
          <w:sz w:val="20"/>
        </w:rPr>
        <w:t>18/07/2026</w:t>
      </w:r>
    </w:p>
    <w:p w14:paraId="0835C781" w14:textId="77777777" w:rsidR="002D7278" w:rsidRDefault="002D7278"/>
    <w:p w14:paraId="12334478" w14:textId="77777777" w:rsidR="002D7278" w:rsidRDefault="00DF4962">
      <w:r>
        <w:rPr>
          <w:sz w:val="20"/>
        </w:rPr>
        <w:t>Devolución</w:t>
      </w:r>
    </w:p>
    <w:p w14:paraId="53D66BF3" w14:textId="77777777" w:rsidR="002D7278" w:rsidRDefault="002D7278"/>
    <w:p w14:paraId="63F81BE2" w14:textId="77777777" w:rsidR="002D7278" w:rsidRDefault="00DF4962">
      <w:r>
        <w:rPr>
          <w:sz w:val="20"/>
        </w:rPr>
        <w:t>↓</w:t>
      </w:r>
    </w:p>
    <w:p w14:paraId="4052A417" w14:textId="77777777" w:rsidR="002D7278" w:rsidRDefault="002D7278"/>
    <w:p w14:paraId="3D6DCAEA" w14:textId="77777777" w:rsidR="002D7278" w:rsidRDefault="00DF4962">
      <w:r>
        <w:rPr>
          <w:sz w:val="20"/>
        </w:rPr>
        <w:t>19/07/2026</w:t>
      </w:r>
    </w:p>
    <w:p w14:paraId="380E5491" w14:textId="77777777" w:rsidR="002D7278" w:rsidRDefault="002D7278"/>
    <w:p w14:paraId="18CF0530" w14:textId="77777777" w:rsidR="002D7278" w:rsidRDefault="00DF4962">
      <w:r>
        <w:rPr>
          <w:sz w:val="20"/>
        </w:rPr>
        <w:t>Cambio de ruedas</w:t>
      </w:r>
    </w:p>
    <w:p w14:paraId="5906B2FD" w14:textId="77777777" w:rsidR="002D7278" w:rsidRDefault="002D7278"/>
    <w:p w14:paraId="710D88B8" w14:textId="77777777" w:rsidR="002D7278" w:rsidRDefault="00DF4962">
      <w:r>
        <w:rPr>
          <w:sz w:val="20"/>
        </w:rPr>
        <w:t>↓</w:t>
      </w:r>
    </w:p>
    <w:p w14:paraId="2F4301DE" w14:textId="77777777" w:rsidR="002D7278" w:rsidRDefault="002D7278"/>
    <w:p w14:paraId="38AB616A" w14:textId="77777777" w:rsidR="002D7278" w:rsidRDefault="00DF4962">
      <w:r>
        <w:rPr>
          <w:sz w:val="20"/>
        </w:rPr>
        <w:t>20/07/2026</w:t>
      </w:r>
    </w:p>
    <w:p w14:paraId="21C4E917" w14:textId="77777777" w:rsidR="002D7278" w:rsidRDefault="002D7278"/>
    <w:p w14:paraId="1A2ED912" w14:textId="77777777" w:rsidR="002D7278" w:rsidRDefault="00DF4962">
      <w:r>
        <w:rPr>
          <w:sz w:val="20"/>
        </w:rPr>
        <w:t>Disponible</w:t>
      </w:r>
    </w:p>
    <w:p w14:paraId="124A467B" w14:textId="77777777" w:rsidR="002D7278" w:rsidRDefault="002D7278"/>
    <w:p w14:paraId="467EA657" w14:textId="77777777" w:rsidR="002D7278" w:rsidRDefault="00DF4962">
      <w:r>
        <w:rPr>
          <w:sz w:val="20"/>
        </w:rPr>
        <w:t>↓</w:t>
      </w:r>
    </w:p>
    <w:p w14:paraId="03C0204A" w14:textId="77777777" w:rsidR="002D7278" w:rsidRDefault="002D7278"/>
    <w:p w14:paraId="7CA371B3" w14:textId="77777777" w:rsidR="002D7278" w:rsidRDefault="00DF4962">
      <w:r>
        <w:rPr>
          <w:sz w:val="20"/>
        </w:rPr>
        <w:t>05/11/2026</w:t>
      </w:r>
    </w:p>
    <w:p w14:paraId="254DD06C" w14:textId="77777777" w:rsidR="002D7278" w:rsidRDefault="002D7278"/>
    <w:p w14:paraId="35418465" w14:textId="77777777" w:rsidR="002D7278" w:rsidRDefault="00DF4962">
      <w:r>
        <w:rPr>
          <w:sz w:val="20"/>
        </w:rPr>
        <w:t>Nuevo préstamo</w:t>
      </w:r>
    </w:p>
    <w:p w14:paraId="2D80E345" w14:textId="77777777" w:rsidR="002D7278" w:rsidRDefault="00DF4962">
      <w:r>
        <w:rPr>
          <w:sz w:val="24"/>
        </w:rPr>
        <w:t>El historial técnico nunca será eliminado.</w:t>
      </w:r>
    </w:p>
    <w:p w14:paraId="449B99F8" w14:textId="77777777" w:rsidR="002D7278" w:rsidRDefault="002D7278"/>
    <w:p w14:paraId="206E9903" w14:textId="77777777" w:rsidR="002D7278" w:rsidRDefault="00DF4962">
      <w:r>
        <w:rPr>
          <w:b/>
          <w:sz w:val="48"/>
        </w:rPr>
        <w:t>6.8 Criterios para la Baja</w:t>
      </w:r>
    </w:p>
    <w:p w14:paraId="4DF0BA5E" w14:textId="77777777" w:rsidR="002D7278" w:rsidRDefault="00DF4962">
      <w:r>
        <w:rPr>
          <w:sz w:val="24"/>
        </w:rPr>
        <w:t>La baja representa el retiro definitivo del implemento del Banco Ortopédico.</w:t>
      </w:r>
    </w:p>
    <w:p w14:paraId="272A7D6B" w14:textId="77777777" w:rsidR="002D7278" w:rsidRDefault="00DF4962">
      <w:r>
        <w:rPr>
          <w:sz w:val="24"/>
        </w:rPr>
        <w:t>Podrá producirse por:</w:t>
      </w:r>
    </w:p>
    <w:p w14:paraId="241A4079" w14:textId="77777777" w:rsidR="002D7278" w:rsidRDefault="00DF4962">
      <w:r>
        <w:rPr>
          <w:sz w:val="24"/>
        </w:rPr>
        <w:t>Deterioro irreversible.</w:t>
      </w:r>
    </w:p>
    <w:p w14:paraId="1E282A31" w14:textId="77777777" w:rsidR="002D7278" w:rsidRDefault="00DF4962">
      <w:r>
        <w:rPr>
          <w:sz w:val="24"/>
        </w:rPr>
        <w:t>Daño estructural.</w:t>
      </w:r>
    </w:p>
    <w:p w14:paraId="05E7512D" w14:textId="77777777" w:rsidR="002D7278" w:rsidRDefault="00DF4962">
      <w:r>
        <w:rPr>
          <w:sz w:val="24"/>
        </w:rPr>
        <w:t>Riesgo para el usuario.</w:t>
      </w:r>
    </w:p>
    <w:p w14:paraId="1621E7BE" w14:textId="77777777" w:rsidR="002D7278" w:rsidRDefault="00DF4962">
      <w:r>
        <w:rPr>
          <w:sz w:val="24"/>
        </w:rPr>
        <w:t>Obsolescencia.</w:t>
      </w:r>
    </w:p>
    <w:p w14:paraId="2DC426F0" w14:textId="77777777" w:rsidR="002D7278" w:rsidRDefault="00DF4962">
      <w:r>
        <w:rPr>
          <w:sz w:val="24"/>
        </w:rPr>
        <w:t>Costos de reparación superiores al valor del implemento.</w:t>
      </w:r>
    </w:p>
    <w:p w14:paraId="59168088" w14:textId="77777777" w:rsidR="002D7278" w:rsidRDefault="00DF4962">
      <w:r>
        <w:rPr>
          <w:sz w:val="24"/>
        </w:rPr>
        <w:t>Pérdida definitiva.</w:t>
      </w:r>
    </w:p>
    <w:p w14:paraId="4F4DB5DA" w14:textId="77777777" w:rsidR="002D7278" w:rsidRDefault="00DF4962">
      <w:r>
        <w:rPr>
          <w:sz w:val="24"/>
        </w:rPr>
        <w:t>Robo.</w:t>
      </w:r>
    </w:p>
    <w:p w14:paraId="73463ADE" w14:textId="77777777" w:rsidR="002D7278" w:rsidRDefault="00DF4962">
      <w:r>
        <w:rPr>
          <w:sz w:val="24"/>
        </w:rPr>
        <w:t>Una vez dada de baja, el implemento conservará su historial pero no podrá volver a incorporarse al inventario operativo.</w:t>
      </w:r>
    </w:p>
    <w:p w14:paraId="684D4C35" w14:textId="77777777" w:rsidR="002D7278" w:rsidRDefault="002D7278"/>
    <w:p w14:paraId="78718D4E" w14:textId="77777777" w:rsidR="002D7278" w:rsidRDefault="00DF4962">
      <w:r>
        <w:rPr>
          <w:b/>
          <w:sz w:val="48"/>
        </w:rPr>
        <w:lastRenderedPageBreak/>
        <w:t>6.9 Indicadores de Gestión</w:t>
      </w:r>
    </w:p>
    <w:p w14:paraId="3746D36F" w14:textId="77777777" w:rsidR="002D7278" w:rsidRDefault="00DF4962">
      <w:r>
        <w:rPr>
          <w:sz w:val="24"/>
        </w:rPr>
        <w:t>El módulo permitirá generar información como:</w:t>
      </w:r>
    </w:p>
    <w:p w14:paraId="332A2AF5" w14:textId="77777777" w:rsidR="002D7278" w:rsidRDefault="00DF4962">
      <w:r>
        <w:rPr>
          <w:sz w:val="24"/>
        </w:rPr>
        <w:t>Implementos en mantenimiento.</w:t>
      </w:r>
    </w:p>
    <w:p w14:paraId="73BEC67A" w14:textId="77777777" w:rsidR="002D7278" w:rsidRDefault="00DF4962">
      <w:r>
        <w:rPr>
          <w:sz w:val="24"/>
        </w:rPr>
        <w:t>Tiempo promedio de reparación.</w:t>
      </w:r>
    </w:p>
    <w:p w14:paraId="78D12F7A" w14:textId="77777777" w:rsidR="002D7278" w:rsidRDefault="00DF4962">
      <w:r>
        <w:rPr>
          <w:sz w:val="24"/>
        </w:rPr>
        <w:t>Frecuencia de intervenciones.</w:t>
      </w:r>
    </w:p>
    <w:p w14:paraId="0C175096" w14:textId="77777777" w:rsidR="002D7278" w:rsidRDefault="00DF4962">
      <w:r>
        <w:rPr>
          <w:sz w:val="24"/>
        </w:rPr>
        <w:t>Implementos con mayor desgaste.</w:t>
      </w:r>
    </w:p>
    <w:p w14:paraId="757B484E" w14:textId="77777777" w:rsidR="002D7278" w:rsidRDefault="00DF4962">
      <w:r>
        <w:rPr>
          <w:sz w:val="24"/>
        </w:rPr>
        <w:t>Costos estimados de mantenimiento.</w:t>
      </w:r>
    </w:p>
    <w:p w14:paraId="1591D2EC" w14:textId="77777777" w:rsidR="002D7278" w:rsidRDefault="00DF4962">
      <w:r>
        <w:rPr>
          <w:sz w:val="24"/>
        </w:rPr>
        <w:t>Implementos dados de baja por año.</w:t>
      </w:r>
    </w:p>
    <w:p w14:paraId="16556182" w14:textId="77777777" w:rsidR="002D7278" w:rsidRDefault="00DF4962">
      <w:r>
        <w:rPr>
          <w:sz w:val="24"/>
        </w:rPr>
        <w:t>Vida útil promedio por categoría.</w:t>
      </w:r>
    </w:p>
    <w:p w14:paraId="648A6D6C" w14:textId="77777777" w:rsidR="002D7278" w:rsidRDefault="00DF4962">
      <w:r>
        <w:rPr>
          <w:sz w:val="24"/>
        </w:rPr>
        <w:t>Disponibilidad operativa del inventario.</w:t>
      </w:r>
    </w:p>
    <w:p w14:paraId="2D94C717" w14:textId="77777777" w:rsidR="002D7278" w:rsidRDefault="00DF4962">
      <w:r>
        <w:rPr>
          <w:sz w:val="24"/>
        </w:rPr>
        <w:t>Estos indicadores facilitarán la planificación de nuevas adquisiciones y campañas de donación.</w:t>
      </w:r>
    </w:p>
    <w:p w14:paraId="3FA684B0" w14:textId="77777777" w:rsidR="002D7278" w:rsidRDefault="002D7278"/>
    <w:p w14:paraId="723D2AC7" w14:textId="77777777" w:rsidR="002D7278" w:rsidRDefault="00DF4962">
      <w:r>
        <w:rPr>
          <w:b/>
          <w:sz w:val="48"/>
        </w:rPr>
        <w:t>6.10 Beneficios Institucionales</w:t>
      </w:r>
    </w:p>
    <w:p w14:paraId="2F9F0224" w14:textId="77777777" w:rsidR="002D7278" w:rsidRDefault="00DF4962">
      <w:r>
        <w:rPr>
          <w:sz w:val="24"/>
        </w:rPr>
        <w:t>La correcta administración del mantenimiento permitirá:</w:t>
      </w:r>
    </w:p>
    <w:p w14:paraId="0221DDA6" w14:textId="77777777" w:rsidR="002D7278" w:rsidRDefault="00DF4962">
      <w:r>
        <w:rPr>
          <w:sz w:val="24"/>
        </w:rPr>
        <w:t>Mayor disponibilidad de implementos.</w:t>
      </w:r>
    </w:p>
    <w:p w14:paraId="6840D01E" w14:textId="77777777" w:rsidR="002D7278" w:rsidRDefault="00DF4962">
      <w:r>
        <w:rPr>
          <w:sz w:val="24"/>
        </w:rPr>
        <w:t>Reducción de costos.</w:t>
      </w:r>
    </w:p>
    <w:p w14:paraId="197CEC30" w14:textId="77777777" w:rsidR="002D7278" w:rsidRDefault="00DF4962">
      <w:r>
        <w:rPr>
          <w:sz w:val="24"/>
        </w:rPr>
        <w:t>Mejor aprovechamiento de las donaciones.</w:t>
      </w:r>
    </w:p>
    <w:p w14:paraId="687DBD62" w14:textId="77777777" w:rsidR="002D7278" w:rsidRDefault="00DF4962">
      <w:r>
        <w:rPr>
          <w:sz w:val="24"/>
        </w:rPr>
        <w:t>Incremento de la seguridad para los beneficiarios.</w:t>
      </w:r>
    </w:p>
    <w:p w14:paraId="3AD75189" w14:textId="77777777" w:rsidR="002D7278" w:rsidRDefault="00DF4962">
      <w:r>
        <w:rPr>
          <w:sz w:val="24"/>
        </w:rPr>
        <w:t>Mayor transparencia en la gestión institucional.</w:t>
      </w:r>
    </w:p>
    <w:p w14:paraId="715FD50D" w14:textId="77777777" w:rsidR="002D7278" w:rsidRDefault="00DF4962">
      <w:r>
        <w:rPr>
          <w:sz w:val="24"/>
        </w:rPr>
        <w:t>Mejor planificación del crecimiento del Banco Ortopédico.</w:t>
      </w:r>
    </w:p>
    <w:p w14:paraId="047D3D3A" w14:textId="77777777" w:rsidR="002D7278" w:rsidRDefault="002D7278"/>
    <w:p w14:paraId="53A283F4" w14:textId="77777777" w:rsidR="002D7278" w:rsidRDefault="00DF4962">
      <w:r>
        <w:rPr>
          <w:b/>
          <w:sz w:val="48"/>
        </w:rPr>
        <w:t>6.11 Integración con otros módulos</w:t>
      </w:r>
    </w:p>
    <w:p w14:paraId="1CAD1616" w14:textId="77777777" w:rsidR="002D7278" w:rsidRDefault="00DF4962">
      <w:r>
        <w:rPr>
          <w:sz w:val="24"/>
        </w:rPr>
        <w:lastRenderedPageBreak/>
        <w:t>El módulo de mantenimiento interactúa con:</w:t>
      </w:r>
    </w:p>
    <w:p w14:paraId="373519CB" w14:textId="77777777" w:rsidR="002D7278" w:rsidRDefault="00DF4962">
      <w:r>
        <w:rPr>
          <w:b/>
          <w:sz w:val="24"/>
        </w:rPr>
        <w:t>Inventario</w:t>
      </w:r>
      <w:r>
        <w:rPr>
          <w:sz w:val="24"/>
        </w:rPr>
        <w:t>, actualizando el estado operativo del implemento.</w:t>
      </w:r>
    </w:p>
    <w:p w14:paraId="0B2B4562" w14:textId="77777777" w:rsidR="002D7278" w:rsidRDefault="00DF4962">
      <w:r>
        <w:rPr>
          <w:b/>
          <w:sz w:val="24"/>
        </w:rPr>
        <w:t>Préstamos</w:t>
      </w:r>
      <w:r>
        <w:rPr>
          <w:sz w:val="24"/>
        </w:rPr>
        <w:t>, impidiendo asignar implementos en reparación.</w:t>
      </w:r>
    </w:p>
    <w:p w14:paraId="161182C4" w14:textId="77777777" w:rsidR="002D7278" w:rsidRDefault="00DF4962">
      <w:r>
        <w:rPr>
          <w:b/>
          <w:sz w:val="24"/>
        </w:rPr>
        <w:t>Reportes</w:t>
      </w:r>
      <w:r>
        <w:rPr>
          <w:sz w:val="24"/>
        </w:rPr>
        <w:t>, aportando indicadores técnicos.</w:t>
      </w:r>
    </w:p>
    <w:p w14:paraId="38D25B97" w14:textId="77777777" w:rsidR="002D7278" w:rsidRDefault="00DF4962">
      <w:r>
        <w:rPr>
          <w:b/>
          <w:sz w:val="24"/>
        </w:rPr>
        <w:t>Auditoría</w:t>
      </w:r>
      <w:r>
        <w:rPr>
          <w:sz w:val="24"/>
        </w:rPr>
        <w:t>, registrando quién realizó cada intervención.</w:t>
      </w:r>
    </w:p>
    <w:p w14:paraId="79108725" w14:textId="77777777" w:rsidR="002D7278" w:rsidRDefault="00DF4962">
      <w:r>
        <w:rPr>
          <w:sz w:val="24"/>
        </w:rPr>
        <w:t>Esta integración garantiza que toda modificación quede reflejada de forma inmediata y consistente en el resto del sistema.</w:t>
      </w:r>
    </w:p>
    <w:p w14:paraId="0A1D87BD" w14:textId="77777777" w:rsidR="002D7278" w:rsidRDefault="002D7278"/>
    <w:p w14:paraId="29ED035A" w14:textId="77777777" w:rsidR="002D7278" w:rsidRDefault="00DF4962">
      <w:r>
        <w:rPr>
          <w:b/>
          <w:sz w:val="48"/>
        </w:rPr>
        <w:t>Reflexión del Arquitecto</w:t>
      </w:r>
    </w:p>
    <w:p w14:paraId="04A65530" w14:textId="77777777" w:rsidR="002D7278" w:rsidRDefault="00DF4962">
      <w:r>
        <w:rPr>
          <w:sz w:val="24"/>
        </w:rPr>
        <w:t>Este capítulo cierra el ciclo de vida completo del implemento: desde su ingreso al Banco Ortopédico hasta su baja definitiva. Con él, SIGIO deja de ser un simple sistema de préstamos para convertirse en una herramienta integral de gestión patrimonial y técnica.</w:t>
      </w:r>
    </w:p>
    <w:p w14:paraId="7C1EBC78" w14:textId="77777777" w:rsidR="002D7278" w:rsidRDefault="00DF4962">
      <w:r>
        <w:rPr>
          <w:b/>
          <w:sz w:val="48"/>
        </w:rPr>
        <w:t>CAPÍTULO 7</w:t>
      </w:r>
    </w:p>
    <w:p w14:paraId="423143FA" w14:textId="77777777" w:rsidR="002D7278" w:rsidRDefault="00DF4962">
      <w:r>
        <w:rPr>
          <w:b/>
          <w:sz w:val="48"/>
        </w:rPr>
        <w:t>Gobierno, Seguridad y Auditoría del Sistema</w:t>
      </w:r>
    </w:p>
    <w:p w14:paraId="77099560" w14:textId="77777777" w:rsidR="002D7278" w:rsidRDefault="00DF4962">
      <w:r>
        <w:rPr>
          <w:i/>
          <w:sz w:val="24"/>
        </w:rPr>
        <w:t>"La confianza en un sistema no depende únicamente de la tecnología, sino de la capacidad de demostrar quién hizo cada acción, cuándo la realizó y por qué."</w:t>
      </w:r>
    </w:p>
    <w:p w14:paraId="45B46F9F" w14:textId="77777777" w:rsidR="002D7278" w:rsidRDefault="002D7278"/>
    <w:p w14:paraId="362B0865" w14:textId="77777777" w:rsidR="002D7278" w:rsidRDefault="00DF4962">
      <w:r>
        <w:rPr>
          <w:b/>
          <w:sz w:val="48"/>
        </w:rPr>
        <w:t>7.1 Introducción</w:t>
      </w:r>
    </w:p>
    <w:p w14:paraId="2BEDD82B" w14:textId="77777777" w:rsidR="002D7278" w:rsidRDefault="00DF4962">
      <w:r>
        <w:rPr>
          <w:sz w:val="24"/>
        </w:rPr>
        <w:t>SIGIO administra información institucional de alto valor operativo.</w:t>
      </w:r>
    </w:p>
    <w:p w14:paraId="5E8ABC6A" w14:textId="77777777" w:rsidR="002D7278" w:rsidRDefault="00DF4962">
      <w:r>
        <w:rPr>
          <w:sz w:val="24"/>
        </w:rPr>
        <w:t>Cada préstamo, devolución, mantenimiento o modificación del inventario representa una acción que impacta directamente sobre la gestión del Banco Ortopédico.</w:t>
      </w:r>
    </w:p>
    <w:p w14:paraId="0B6B23B3" w14:textId="77777777" w:rsidR="002D7278" w:rsidRDefault="00DF4962">
      <w:r>
        <w:rPr>
          <w:sz w:val="24"/>
        </w:rPr>
        <w:lastRenderedPageBreak/>
        <w:t>Por esta razón, el sistema incorpora un modelo integral de seguridad basado en tres pilares fundamentales:</w:t>
      </w:r>
    </w:p>
    <w:p w14:paraId="284540CD" w14:textId="77777777" w:rsidR="002D7278" w:rsidRDefault="00DF4962">
      <w:r>
        <w:rPr>
          <w:b/>
          <w:sz w:val="24"/>
        </w:rPr>
        <w:t>Autenticación</w:t>
      </w:r>
      <w:r>
        <w:rPr>
          <w:sz w:val="24"/>
        </w:rPr>
        <w:t>, para identificar al usuario.</w:t>
      </w:r>
    </w:p>
    <w:p w14:paraId="03D3C9D9" w14:textId="77777777" w:rsidR="002D7278" w:rsidRDefault="00DF4962">
      <w:r>
        <w:rPr>
          <w:b/>
          <w:sz w:val="24"/>
        </w:rPr>
        <w:t>Autorización</w:t>
      </w:r>
      <w:r>
        <w:rPr>
          <w:sz w:val="24"/>
        </w:rPr>
        <w:t>, para controlar qué acciones puede realizar.</w:t>
      </w:r>
    </w:p>
    <w:p w14:paraId="6EF34758" w14:textId="77777777" w:rsidR="002D7278" w:rsidRDefault="00DF4962">
      <w:r>
        <w:rPr>
          <w:b/>
          <w:sz w:val="24"/>
        </w:rPr>
        <w:t>Auditoría</w:t>
      </w:r>
      <w:r>
        <w:rPr>
          <w:sz w:val="24"/>
        </w:rPr>
        <w:t>, para registrar todas las operaciones efectuadas dentro del sistema.</w:t>
      </w:r>
    </w:p>
    <w:p w14:paraId="0605000C" w14:textId="77777777" w:rsidR="002D7278" w:rsidRDefault="00DF4962">
      <w:r>
        <w:rPr>
          <w:sz w:val="24"/>
        </w:rPr>
        <w:t>La combinación de estos mecanismos garantiza la integridad de la información y fortalece la transparencia institucional.</w:t>
      </w:r>
    </w:p>
    <w:p w14:paraId="08DF7041" w14:textId="77777777" w:rsidR="002D7278" w:rsidRDefault="002D7278"/>
    <w:p w14:paraId="7EE2214F" w14:textId="77777777" w:rsidR="002D7278" w:rsidRDefault="00DF4962">
      <w:r>
        <w:rPr>
          <w:b/>
          <w:sz w:val="48"/>
        </w:rPr>
        <w:t>7.2 Principios de Seguridad</w:t>
      </w:r>
    </w:p>
    <w:p w14:paraId="4424E0A4" w14:textId="77777777" w:rsidR="002D7278" w:rsidRDefault="00DF4962">
      <w:r>
        <w:rPr>
          <w:sz w:val="24"/>
        </w:rPr>
        <w:t>SIGIO fue diseñado siguiendo los siguientes principios.</w:t>
      </w:r>
    </w:p>
    <w:p w14:paraId="55CAC0AE" w14:textId="77777777" w:rsidR="002D7278" w:rsidRDefault="00DF4962">
      <w:r>
        <w:rPr>
          <w:b/>
          <w:sz w:val="36"/>
        </w:rPr>
        <w:t>Confidencialidad</w:t>
      </w:r>
    </w:p>
    <w:p w14:paraId="5E4EA987" w14:textId="77777777" w:rsidR="002D7278" w:rsidRDefault="00DF4962">
      <w:r>
        <w:rPr>
          <w:sz w:val="24"/>
        </w:rPr>
        <w:t>La información solo podrá ser consultada por usuarios autorizados.</w:t>
      </w:r>
    </w:p>
    <w:p w14:paraId="0ACA837A" w14:textId="77777777" w:rsidR="002D7278" w:rsidRDefault="002D7278"/>
    <w:p w14:paraId="16229439" w14:textId="77777777" w:rsidR="002D7278" w:rsidRDefault="00DF4962">
      <w:r>
        <w:rPr>
          <w:b/>
          <w:sz w:val="36"/>
        </w:rPr>
        <w:t>Integridad</w:t>
      </w:r>
    </w:p>
    <w:p w14:paraId="479D0B53" w14:textId="77777777" w:rsidR="002D7278" w:rsidRDefault="00DF4962">
      <w:r>
        <w:rPr>
          <w:sz w:val="24"/>
        </w:rPr>
        <w:t>Toda modificación deberá preservar la consistencia de los datos.</w:t>
      </w:r>
    </w:p>
    <w:p w14:paraId="6EC846F7" w14:textId="77777777" w:rsidR="002D7278" w:rsidRDefault="002D7278"/>
    <w:p w14:paraId="14576D71" w14:textId="77777777" w:rsidR="002D7278" w:rsidRDefault="00DF4962">
      <w:r>
        <w:rPr>
          <w:b/>
          <w:sz w:val="36"/>
        </w:rPr>
        <w:t>Disponibilidad</w:t>
      </w:r>
    </w:p>
    <w:p w14:paraId="790E3754" w14:textId="77777777" w:rsidR="002D7278" w:rsidRDefault="00DF4962">
      <w:r>
        <w:rPr>
          <w:sz w:val="24"/>
        </w:rPr>
        <w:t>Los usuarios autorizados deberán acceder a la información cuando la necesiten.</w:t>
      </w:r>
    </w:p>
    <w:p w14:paraId="316D82F5" w14:textId="77777777" w:rsidR="002D7278" w:rsidRDefault="002D7278"/>
    <w:p w14:paraId="5145CB24" w14:textId="77777777" w:rsidR="002D7278" w:rsidRDefault="00DF4962">
      <w:r>
        <w:rPr>
          <w:b/>
          <w:sz w:val="36"/>
        </w:rPr>
        <w:t>Trazabilidad</w:t>
      </w:r>
    </w:p>
    <w:p w14:paraId="7D8F119F" w14:textId="77777777" w:rsidR="002D7278" w:rsidRDefault="00DF4962">
      <w:r>
        <w:rPr>
          <w:sz w:val="24"/>
        </w:rPr>
        <w:t>Toda acción significativa quedará registrada.</w:t>
      </w:r>
    </w:p>
    <w:p w14:paraId="74A3F007" w14:textId="77777777" w:rsidR="002D7278" w:rsidRDefault="002D7278"/>
    <w:p w14:paraId="503C32B4" w14:textId="77777777" w:rsidR="002D7278" w:rsidRDefault="00DF4962">
      <w:r>
        <w:rPr>
          <w:b/>
          <w:sz w:val="36"/>
        </w:rPr>
        <w:t>Responsabilidad</w:t>
      </w:r>
    </w:p>
    <w:p w14:paraId="30720E77" w14:textId="77777777" w:rsidR="002D7278" w:rsidRDefault="00DF4962">
      <w:r>
        <w:rPr>
          <w:sz w:val="24"/>
        </w:rPr>
        <w:t>Cada operación tendrá un usuario responsable perfectamente identificado.</w:t>
      </w:r>
    </w:p>
    <w:p w14:paraId="22A1B45D" w14:textId="77777777" w:rsidR="002D7278" w:rsidRDefault="002D7278"/>
    <w:p w14:paraId="3091120D" w14:textId="77777777" w:rsidR="002D7278" w:rsidRDefault="00DF4962">
      <w:r>
        <w:rPr>
          <w:b/>
          <w:sz w:val="48"/>
        </w:rPr>
        <w:t>7.3 Modelo de Usuarios</w:t>
      </w:r>
    </w:p>
    <w:p w14:paraId="486E5463" w14:textId="77777777" w:rsidR="002D7278" w:rsidRDefault="00DF4962">
      <w:r>
        <w:rPr>
          <w:sz w:val="24"/>
        </w:rPr>
        <w:t>Todo acceso al sistema se realizará mediante una cuenta individual.</w:t>
      </w:r>
    </w:p>
    <w:p w14:paraId="4BA847BC" w14:textId="77777777" w:rsidR="002D7278" w:rsidRDefault="00DF4962">
      <w:r>
        <w:rPr>
          <w:sz w:val="24"/>
        </w:rPr>
        <w:t>No existirán usuarios compartidos.</w:t>
      </w:r>
    </w:p>
    <w:p w14:paraId="11D4D51C" w14:textId="77777777" w:rsidR="002D7278" w:rsidRDefault="00DF4962">
      <w:r>
        <w:rPr>
          <w:sz w:val="24"/>
        </w:rPr>
        <w:t>Cada cuenta estará asociada a:</w:t>
      </w:r>
    </w:p>
    <w:p w14:paraId="2D005689" w14:textId="77777777" w:rsidR="002D7278" w:rsidRDefault="00DF4962">
      <w:r>
        <w:rPr>
          <w:sz w:val="24"/>
        </w:rPr>
        <w:t>Nombre.</w:t>
      </w:r>
    </w:p>
    <w:p w14:paraId="01048490" w14:textId="77777777" w:rsidR="002D7278" w:rsidRDefault="00DF4962">
      <w:r>
        <w:rPr>
          <w:sz w:val="24"/>
        </w:rPr>
        <w:t>Apellido.</w:t>
      </w:r>
    </w:p>
    <w:p w14:paraId="255E4408" w14:textId="77777777" w:rsidR="002D7278" w:rsidRDefault="00DF4962">
      <w:r>
        <w:rPr>
          <w:sz w:val="24"/>
        </w:rPr>
        <w:t>Usuario.</w:t>
      </w:r>
    </w:p>
    <w:p w14:paraId="2C64B7D5" w14:textId="77777777" w:rsidR="002D7278" w:rsidRDefault="00DF4962">
      <w:r>
        <w:rPr>
          <w:sz w:val="24"/>
        </w:rPr>
        <w:t>Correo electrónico.</w:t>
      </w:r>
    </w:p>
    <w:p w14:paraId="2EED2BF4" w14:textId="77777777" w:rsidR="002D7278" w:rsidRDefault="00DF4962">
      <w:r>
        <w:rPr>
          <w:sz w:val="24"/>
        </w:rPr>
        <w:t>Rol institucional.</w:t>
      </w:r>
    </w:p>
    <w:p w14:paraId="5BBBE8FF" w14:textId="77777777" w:rsidR="002D7278" w:rsidRDefault="00DF4962">
      <w:r>
        <w:rPr>
          <w:sz w:val="24"/>
        </w:rPr>
        <w:t>Estado (Activo/Inactivo).</w:t>
      </w:r>
    </w:p>
    <w:p w14:paraId="52E66D6B" w14:textId="77777777" w:rsidR="002D7278" w:rsidRDefault="00DF4962">
      <w:r>
        <w:rPr>
          <w:sz w:val="24"/>
        </w:rPr>
        <w:t>Esto permitirá identificar de forma inequívoca al responsable de cada operación.</w:t>
      </w:r>
    </w:p>
    <w:p w14:paraId="6D007DE1" w14:textId="77777777" w:rsidR="002D7278" w:rsidRDefault="002D7278"/>
    <w:p w14:paraId="46EA230A" w14:textId="77777777" w:rsidR="002D7278" w:rsidRDefault="00DF4962">
      <w:r>
        <w:rPr>
          <w:b/>
          <w:sz w:val="48"/>
        </w:rPr>
        <w:t>7.4 Roles Institucionales</w:t>
      </w:r>
    </w:p>
    <w:p w14:paraId="1F4F0BAE" w14:textId="77777777" w:rsidR="002D7278" w:rsidRDefault="00DF4962">
      <w:r>
        <w:rPr>
          <w:sz w:val="24"/>
        </w:rPr>
        <w:t>SIGIO implementará un modelo de autorización basado en roles.</w:t>
      </w:r>
    </w:p>
    <w:p w14:paraId="367FCBE8" w14:textId="77777777" w:rsidR="002D7278" w:rsidRDefault="00DF4962">
      <w:r>
        <w:rPr>
          <w:sz w:val="24"/>
        </w:rPr>
        <w:t>Inicialmente se contemplan tres perfiles principales.</w:t>
      </w:r>
    </w:p>
    <w:p w14:paraId="5FBE57E0" w14:textId="77777777" w:rsidR="002D7278" w:rsidRDefault="002D7278"/>
    <w:p w14:paraId="243E08FD" w14:textId="77777777" w:rsidR="002D7278" w:rsidRDefault="00DF4962">
      <w:r>
        <w:rPr>
          <w:b/>
          <w:sz w:val="36"/>
        </w:rPr>
        <w:t>Administrador</w:t>
      </w:r>
    </w:p>
    <w:p w14:paraId="7AEB98DD" w14:textId="77777777" w:rsidR="002D7278" w:rsidRDefault="00DF4962">
      <w:r>
        <w:rPr>
          <w:sz w:val="24"/>
        </w:rPr>
        <w:t>Responsable de la administración general del sistema.</w:t>
      </w:r>
    </w:p>
    <w:p w14:paraId="3B545703" w14:textId="77777777" w:rsidR="002D7278" w:rsidRDefault="00DF4962">
      <w:r>
        <w:rPr>
          <w:sz w:val="24"/>
        </w:rPr>
        <w:t>Podrá:</w:t>
      </w:r>
    </w:p>
    <w:p w14:paraId="2D9AEA54" w14:textId="77777777" w:rsidR="002D7278" w:rsidRDefault="00DF4962">
      <w:r>
        <w:rPr>
          <w:sz w:val="24"/>
        </w:rPr>
        <w:t>Gestionar usuarios.</w:t>
      </w:r>
    </w:p>
    <w:p w14:paraId="2B1C62FF" w14:textId="77777777" w:rsidR="002D7278" w:rsidRDefault="00DF4962">
      <w:r>
        <w:rPr>
          <w:sz w:val="24"/>
        </w:rPr>
        <w:t>Gestionar roles.</w:t>
      </w:r>
    </w:p>
    <w:p w14:paraId="7B0E993D" w14:textId="77777777" w:rsidR="002D7278" w:rsidRDefault="00DF4962">
      <w:r>
        <w:rPr>
          <w:sz w:val="24"/>
        </w:rPr>
        <w:t>Administrar el inventario.</w:t>
      </w:r>
    </w:p>
    <w:p w14:paraId="7A19B9BC" w14:textId="77777777" w:rsidR="002D7278" w:rsidRDefault="00DF4962">
      <w:r>
        <w:rPr>
          <w:sz w:val="24"/>
        </w:rPr>
        <w:lastRenderedPageBreak/>
        <w:t>Registrar préstamos.</w:t>
      </w:r>
    </w:p>
    <w:p w14:paraId="47F755CF" w14:textId="77777777" w:rsidR="002D7278" w:rsidRDefault="00DF4962">
      <w:r>
        <w:rPr>
          <w:sz w:val="24"/>
        </w:rPr>
        <w:t>Registrar devoluciones.</w:t>
      </w:r>
    </w:p>
    <w:p w14:paraId="76A3D16B" w14:textId="77777777" w:rsidR="002D7278" w:rsidRDefault="00DF4962">
      <w:r>
        <w:rPr>
          <w:sz w:val="24"/>
        </w:rPr>
        <w:t>Registrar mantenimientos.</w:t>
      </w:r>
    </w:p>
    <w:p w14:paraId="05A5F34E" w14:textId="77777777" w:rsidR="002D7278" w:rsidRDefault="00DF4962">
      <w:r>
        <w:rPr>
          <w:sz w:val="24"/>
        </w:rPr>
        <w:t>Dar de baja implementos.</w:t>
      </w:r>
    </w:p>
    <w:p w14:paraId="4A73AD82" w14:textId="77777777" w:rsidR="002D7278" w:rsidRDefault="00DF4962">
      <w:r>
        <w:rPr>
          <w:sz w:val="24"/>
        </w:rPr>
        <w:t>Consultar reportes.</w:t>
      </w:r>
    </w:p>
    <w:p w14:paraId="52D43A94" w14:textId="77777777" w:rsidR="002D7278" w:rsidRDefault="00DF4962">
      <w:r>
        <w:rPr>
          <w:sz w:val="24"/>
        </w:rPr>
        <w:t>Acceder a auditorías.</w:t>
      </w:r>
    </w:p>
    <w:p w14:paraId="32D81E40" w14:textId="77777777" w:rsidR="002D7278" w:rsidRDefault="00DF4962">
      <w:r>
        <w:rPr>
          <w:sz w:val="24"/>
        </w:rPr>
        <w:t>Configurar parámetros institucionales.</w:t>
      </w:r>
    </w:p>
    <w:p w14:paraId="280D58F7" w14:textId="77777777" w:rsidR="002D7278" w:rsidRDefault="002D7278"/>
    <w:p w14:paraId="231ABBCC" w14:textId="77777777" w:rsidR="002D7278" w:rsidRDefault="00DF4962">
      <w:r>
        <w:rPr>
          <w:b/>
          <w:sz w:val="36"/>
        </w:rPr>
        <w:t>Operador</w:t>
      </w:r>
    </w:p>
    <w:p w14:paraId="53A34033" w14:textId="77777777" w:rsidR="002D7278" w:rsidRDefault="00DF4962">
      <w:r>
        <w:rPr>
          <w:sz w:val="24"/>
        </w:rPr>
        <w:t>Responsable de la gestión diaria del Banco Ortopédico.</w:t>
      </w:r>
    </w:p>
    <w:p w14:paraId="38E2BC1F" w14:textId="77777777" w:rsidR="002D7278" w:rsidRDefault="00DF4962">
      <w:r>
        <w:rPr>
          <w:sz w:val="24"/>
        </w:rPr>
        <w:t>Podrá:</w:t>
      </w:r>
    </w:p>
    <w:p w14:paraId="6D57B1B3" w14:textId="77777777" w:rsidR="002D7278" w:rsidRDefault="00DF4962">
      <w:r>
        <w:rPr>
          <w:sz w:val="24"/>
        </w:rPr>
        <w:t>Registrar beneficiarios.</w:t>
      </w:r>
    </w:p>
    <w:p w14:paraId="584901F5" w14:textId="77777777" w:rsidR="002D7278" w:rsidRDefault="00DF4962">
      <w:r>
        <w:rPr>
          <w:sz w:val="24"/>
        </w:rPr>
        <w:t>Registrar préstamos.</w:t>
      </w:r>
    </w:p>
    <w:p w14:paraId="03DCFD6F" w14:textId="77777777" w:rsidR="002D7278" w:rsidRDefault="00DF4962">
      <w:r>
        <w:rPr>
          <w:sz w:val="24"/>
        </w:rPr>
        <w:t>Registrar devoluciones.</w:t>
      </w:r>
    </w:p>
    <w:p w14:paraId="4FF32E3D" w14:textId="77777777" w:rsidR="002D7278" w:rsidRDefault="00DF4962">
      <w:r>
        <w:rPr>
          <w:sz w:val="24"/>
        </w:rPr>
        <w:t>Consultar inventario.</w:t>
      </w:r>
    </w:p>
    <w:p w14:paraId="3F41CCBA" w14:textId="77777777" w:rsidR="002D7278" w:rsidRDefault="00DF4962">
      <w:r>
        <w:rPr>
          <w:sz w:val="24"/>
        </w:rPr>
        <w:t>Registrar observaciones.</w:t>
      </w:r>
    </w:p>
    <w:p w14:paraId="5A57CAFE" w14:textId="77777777" w:rsidR="002D7278" w:rsidRDefault="00DF4962">
      <w:r>
        <w:rPr>
          <w:sz w:val="24"/>
        </w:rPr>
        <w:t>Consultar historial.</w:t>
      </w:r>
    </w:p>
    <w:p w14:paraId="751360CA" w14:textId="77777777" w:rsidR="002D7278" w:rsidRDefault="00DF4962">
      <w:r>
        <w:rPr>
          <w:sz w:val="24"/>
        </w:rPr>
        <w:t>No podrá modificar configuraciones críticas ni administrar usuarios.</w:t>
      </w:r>
    </w:p>
    <w:p w14:paraId="03752284" w14:textId="77777777" w:rsidR="002D7278" w:rsidRDefault="002D7278"/>
    <w:p w14:paraId="3FB9E29E" w14:textId="77777777" w:rsidR="002D7278" w:rsidRDefault="00DF4962">
      <w:r>
        <w:rPr>
          <w:b/>
          <w:sz w:val="36"/>
        </w:rPr>
        <w:t>Consulta</w:t>
      </w:r>
    </w:p>
    <w:p w14:paraId="593797DF" w14:textId="77777777" w:rsidR="002D7278" w:rsidRDefault="00DF4962">
      <w:r>
        <w:rPr>
          <w:sz w:val="24"/>
        </w:rPr>
        <w:t>Perfil destinado a consultas institucionales.</w:t>
      </w:r>
    </w:p>
    <w:p w14:paraId="44CA22FF" w14:textId="77777777" w:rsidR="002D7278" w:rsidRDefault="00DF4962">
      <w:r>
        <w:rPr>
          <w:sz w:val="24"/>
        </w:rPr>
        <w:t>Podrá visualizar:</w:t>
      </w:r>
    </w:p>
    <w:p w14:paraId="19AD7A70" w14:textId="77777777" w:rsidR="002D7278" w:rsidRDefault="00DF4962">
      <w:r>
        <w:rPr>
          <w:sz w:val="24"/>
        </w:rPr>
        <w:t>Inventario.</w:t>
      </w:r>
    </w:p>
    <w:p w14:paraId="2F3EE072" w14:textId="77777777" w:rsidR="002D7278" w:rsidRDefault="00DF4962">
      <w:r>
        <w:rPr>
          <w:sz w:val="24"/>
        </w:rPr>
        <w:t>Beneficiarios.</w:t>
      </w:r>
    </w:p>
    <w:p w14:paraId="1A355360" w14:textId="77777777" w:rsidR="002D7278" w:rsidRDefault="00DF4962">
      <w:r>
        <w:rPr>
          <w:sz w:val="24"/>
        </w:rPr>
        <w:lastRenderedPageBreak/>
        <w:t>Reportes autorizados.</w:t>
      </w:r>
    </w:p>
    <w:p w14:paraId="0ACC5B2D" w14:textId="77777777" w:rsidR="002D7278" w:rsidRDefault="00DF4962">
      <w:r>
        <w:rPr>
          <w:sz w:val="24"/>
        </w:rPr>
        <w:t>Estadísticas.</w:t>
      </w:r>
    </w:p>
    <w:p w14:paraId="5CD283E5" w14:textId="77777777" w:rsidR="002D7278" w:rsidRDefault="00DF4962">
      <w:r>
        <w:rPr>
          <w:sz w:val="24"/>
        </w:rPr>
        <w:t>No podrá modificar información.</w:t>
      </w:r>
    </w:p>
    <w:p w14:paraId="131ACB06" w14:textId="77777777" w:rsidR="002D7278" w:rsidRDefault="002D7278"/>
    <w:p w14:paraId="05EB6F10" w14:textId="77777777" w:rsidR="002D7278" w:rsidRDefault="00DF4962">
      <w:r>
        <w:rPr>
          <w:b/>
          <w:sz w:val="48"/>
        </w:rPr>
        <w:t>7.5 Matriz de Permisos</w:t>
      </w:r>
    </w:p>
    <w:p w14:paraId="34107009" w14:textId="77777777" w:rsidR="002D7278" w:rsidRDefault="00DF4962">
      <w:r>
        <w:rPr>
          <w:sz w:val="24"/>
        </w:rPr>
        <w:t>Esta matriz podrá ampliarse en futuras versiones conforme evolucionen las necesidades del Banco Ortopédico.</w:t>
      </w:r>
    </w:p>
    <w:p w14:paraId="75A6DE16" w14:textId="77777777" w:rsidR="002D7278" w:rsidRDefault="002D7278"/>
    <w:p w14:paraId="1DA2E383" w14:textId="77777777" w:rsidR="002D7278" w:rsidRDefault="00DF4962">
      <w:r>
        <w:rPr>
          <w:b/>
          <w:sz w:val="48"/>
        </w:rPr>
        <w:t>7.6 Autenticación</w:t>
      </w:r>
    </w:p>
    <w:p w14:paraId="0CFED343" w14:textId="77777777" w:rsidR="002D7278" w:rsidRDefault="00DF4962">
      <w:r>
        <w:rPr>
          <w:sz w:val="24"/>
        </w:rPr>
        <w:t xml:space="preserve">SIGIO implementa autenticación basada en </w:t>
      </w:r>
      <w:r>
        <w:rPr>
          <w:b/>
          <w:sz w:val="24"/>
        </w:rPr>
        <w:t>JSON Web Token (JWT)</w:t>
      </w:r>
      <w:r>
        <w:rPr>
          <w:sz w:val="24"/>
        </w:rPr>
        <w:t>.</w:t>
      </w:r>
    </w:p>
    <w:p w14:paraId="26FB6D6F" w14:textId="77777777" w:rsidR="002D7278" w:rsidRDefault="00DF4962">
      <w:r>
        <w:rPr>
          <w:sz w:val="24"/>
        </w:rPr>
        <w:t>El proceso de autenticación comprende las siguientes etapas:</w:t>
      </w:r>
    </w:p>
    <w:p w14:paraId="16A208BA" w14:textId="77777777" w:rsidR="002D7278" w:rsidRDefault="00DF4962">
      <w:r>
        <w:rPr>
          <w:sz w:val="20"/>
        </w:rPr>
        <w:t>Usuario</w:t>
      </w:r>
    </w:p>
    <w:p w14:paraId="61359365" w14:textId="77777777" w:rsidR="002D7278" w:rsidRDefault="00DF4962">
      <w:r>
        <w:rPr>
          <w:sz w:val="20"/>
        </w:rPr>
        <w:t xml:space="preserve">     │</w:t>
      </w:r>
    </w:p>
    <w:p w14:paraId="5F648300" w14:textId="77777777" w:rsidR="002D7278" w:rsidRDefault="00DF4962">
      <w:r>
        <w:rPr>
          <w:sz w:val="20"/>
        </w:rPr>
        <w:t xml:space="preserve">     ▼</w:t>
      </w:r>
    </w:p>
    <w:p w14:paraId="2E0273C3" w14:textId="77777777" w:rsidR="002D7278" w:rsidRDefault="00DF4962">
      <w:r>
        <w:rPr>
          <w:sz w:val="20"/>
        </w:rPr>
        <w:t>Inicio de sesión</w:t>
      </w:r>
    </w:p>
    <w:p w14:paraId="2F1FD4BC" w14:textId="77777777" w:rsidR="002D7278" w:rsidRDefault="00DF4962">
      <w:r>
        <w:rPr>
          <w:sz w:val="20"/>
        </w:rPr>
        <w:t xml:space="preserve">     │</w:t>
      </w:r>
    </w:p>
    <w:p w14:paraId="7331026A" w14:textId="77777777" w:rsidR="002D7278" w:rsidRDefault="00DF4962">
      <w:r>
        <w:rPr>
          <w:sz w:val="20"/>
        </w:rPr>
        <w:t xml:space="preserve">     ▼</w:t>
      </w:r>
    </w:p>
    <w:p w14:paraId="3A369FB5" w14:textId="77777777" w:rsidR="002D7278" w:rsidRDefault="00DF4962">
      <w:r>
        <w:rPr>
          <w:sz w:val="20"/>
        </w:rPr>
        <w:t>Validación de credenciales</w:t>
      </w:r>
    </w:p>
    <w:p w14:paraId="5C99BEB1" w14:textId="77777777" w:rsidR="002D7278" w:rsidRDefault="00DF4962">
      <w:r>
        <w:rPr>
          <w:sz w:val="20"/>
        </w:rPr>
        <w:t xml:space="preserve">     │</w:t>
      </w:r>
    </w:p>
    <w:p w14:paraId="11356146" w14:textId="77777777" w:rsidR="002D7278" w:rsidRDefault="00DF4962">
      <w:r>
        <w:rPr>
          <w:sz w:val="20"/>
        </w:rPr>
        <w:t xml:space="preserve">     ▼</w:t>
      </w:r>
    </w:p>
    <w:p w14:paraId="47E16D28" w14:textId="77777777" w:rsidR="002D7278" w:rsidRDefault="00DF4962">
      <w:r>
        <w:rPr>
          <w:sz w:val="20"/>
        </w:rPr>
        <w:t>Generación del JWT</w:t>
      </w:r>
    </w:p>
    <w:p w14:paraId="2E25703F" w14:textId="77777777" w:rsidR="002D7278" w:rsidRDefault="00DF4962">
      <w:r>
        <w:rPr>
          <w:sz w:val="20"/>
        </w:rPr>
        <w:t xml:space="preserve">     │</w:t>
      </w:r>
    </w:p>
    <w:p w14:paraId="6D4FFD1F" w14:textId="77777777" w:rsidR="002D7278" w:rsidRDefault="00DF4962">
      <w:r>
        <w:rPr>
          <w:sz w:val="20"/>
        </w:rPr>
        <w:t xml:space="preserve">     ▼</w:t>
      </w:r>
    </w:p>
    <w:p w14:paraId="30AE7F1B" w14:textId="77777777" w:rsidR="002D7278" w:rsidRDefault="00DF4962">
      <w:r>
        <w:rPr>
          <w:sz w:val="20"/>
        </w:rPr>
        <w:t>Entrega del token</w:t>
      </w:r>
    </w:p>
    <w:p w14:paraId="314EF791" w14:textId="77777777" w:rsidR="002D7278" w:rsidRDefault="00DF4962">
      <w:r>
        <w:rPr>
          <w:sz w:val="20"/>
        </w:rPr>
        <w:t xml:space="preserve">     │</w:t>
      </w:r>
    </w:p>
    <w:p w14:paraId="3D7C3777" w14:textId="77777777" w:rsidR="002D7278" w:rsidRDefault="00DF4962">
      <w:r>
        <w:rPr>
          <w:sz w:val="20"/>
        </w:rPr>
        <w:lastRenderedPageBreak/>
        <w:t xml:space="preserve">     ▼</w:t>
      </w:r>
    </w:p>
    <w:p w14:paraId="61689623" w14:textId="77777777" w:rsidR="002D7278" w:rsidRDefault="00DF4962">
      <w:r>
        <w:rPr>
          <w:sz w:val="20"/>
        </w:rPr>
        <w:t>Acceso a recursos protegidos</w:t>
      </w:r>
    </w:p>
    <w:p w14:paraId="0454A89E" w14:textId="77777777" w:rsidR="002D7278" w:rsidRDefault="00DF4962">
      <w:r>
        <w:rPr>
          <w:sz w:val="24"/>
        </w:rPr>
        <w:t>Cada solicitud protegida deberá incluir el token de acceso emitido por el sistema.</w:t>
      </w:r>
    </w:p>
    <w:p w14:paraId="3ED55817" w14:textId="77777777" w:rsidR="002D7278" w:rsidRDefault="002D7278"/>
    <w:p w14:paraId="19A14805" w14:textId="77777777" w:rsidR="002D7278" w:rsidRDefault="00DF4962">
      <w:r>
        <w:rPr>
          <w:b/>
          <w:sz w:val="48"/>
        </w:rPr>
        <w:t>7.7 Autorización</w:t>
      </w:r>
    </w:p>
    <w:p w14:paraId="5B549D3D" w14:textId="77777777" w:rsidR="002D7278" w:rsidRDefault="00DF4962">
      <w:r>
        <w:rPr>
          <w:sz w:val="24"/>
        </w:rPr>
        <w:t>Una vez autenticado el usuario, el sistema verificará:</w:t>
      </w:r>
    </w:p>
    <w:p w14:paraId="58211A8E" w14:textId="77777777" w:rsidR="002D7278" w:rsidRDefault="00DF4962">
      <w:r>
        <w:rPr>
          <w:sz w:val="24"/>
        </w:rPr>
        <w:t>Que el token sea válido.</w:t>
      </w:r>
    </w:p>
    <w:p w14:paraId="09049AEC" w14:textId="77777777" w:rsidR="002D7278" w:rsidRDefault="00DF4962">
      <w:r>
        <w:rPr>
          <w:sz w:val="24"/>
        </w:rPr>
        <w:t>Que el usuario exista.</w:t>
      </w:r>
    </w:p>
    <w:p w14:paraId="10B80157" w14:textId="77777777" w:rsidR="002D7278" w:rsidRDefault="00DF4962">
      <w:r>
        <w:rPr>
          <w:sz w:val="24"/>
        </w:rPr>
        <w:t>Que el usuario permanezca activo.</w:t>
      </w:r>
    </w:p>
    <w:p w14:paraId="7E182385" w14:textId="77777777" w:rsidR="002D7278" w:rsidRDefault="00DF4962">
      <w:r>
        <w:rPr>
          <w:sz w:val="24"/>
        </w:rPr>
        <w:t>Que posea el rol requerido para ejecutar la operación solicitada.</w:t>
      </w:r>
    </w:p>
    <w:p w14:paraId="7F179901" w14:textId="77777777" w:rsidR="002D7278" w:rsidRDefault="00DF4962">
      <w:r>
        <w:rPr>
          <w:sz w:val="24"/>
        </w:rPr>
        <w:t>Este mecanismo garantiza que únicamente los usuarios autorizados puedan acceder a las funciones correspondientes a su perfil.</w:t>
      </w:r>
    </w:p>
    <w:p w14:paraId="4755A696" w14:textId="77777777" w:rsidR="002D7278" w:rsidRDefault="002D7278"/>
    <w:p w14:paraId="3BE49FA2" w14:textId="77777777" w:rsidR="002D7278" w:rsidRDefault="00DF4962">
      <w:r>
        <w:rPr>
          <w:b/>
          <w:sz w:val="48"/>
        </w:rPr>
        <w:t>7.8 Auditoría</w:t>
      </w:r>
    </w:p>
    <w:p w14:paraId="4CCCED35" w14:textId="77777777" w:rsidR="002D7278" w:rsidRDefault="00DF4962">
      <w:r>
        <w:rPr>
          <w:sz w:val="24"/>
        </w:rPr>
        <w:t>Uno de los principios fundamentales de SIGIO consiste en conservar un registro permanente de las operaciones relevantes.</w:t>
      </w:r>
    </w:p>
    <w:p w14:paraId="6CB4DE8C" w14:textId="77777777" w:rsidR="002D7278" w:rsidRDefault="00DF4962">
      <w:r>
        <w:rPr>
          <w:sz w:val="24"/>
        </w:rPr>
        <w:t>Entre las acciones auditables se incluyen:</w:t>
      </w:r>
    </w:p>
    <w:p w14:paraId="71CA87F5" w14:textId="77777777" w:rsidR="002D7278" w:rsidRDefault="00DF4962">
      <w:r>
        <w:rPr>
          <w:sz w:val="24"/>
        </w:rPr>
        <w:t>Inicio de sesión.</w:t>
      </w:r>
    </w:p>
    <w:p w14:paraId="01CEBFD0" w14:textId="77777777" w:rsidR="002D7278" w:rsidRDefault="00DF4962">
      <w:r>
        <w:rPr>
          <w:sz w:val="24"/>
        </w:rPr>
        <w:t>Registro de implementos.</w:t>
      </w:r>
    </w:p>
    <w:p w14:paraId="73A14123" w14:textId="77777777" w:rsidR="002D7278" w:rsidRDefault="00DF4962">
      <w:r>
        <w:rPr>
          <w:sz w:val="24"/>
        </w:rPr>
        <w:t>Modificación de implementos.</w:t>
      </w:r>
    </w:p>
    <w:p w14:paraId="0C4CCCDD" w14:textId="77777777" w:rsidR="002D7278" w:rsidRDefault="00DF4962">
      <w:r>
        <w:rPr>
          <w:sz w:val="24"/>
        </w:rPr>
        <w:t>Registro de beneficiarios.</w:t>
      </w:r>
    </w:p>
    <w:p w14:paraId="795BE91D" w14:textId="77777777" w:rsidR="002D7278" w:rsidRDefault="00DF4962">
      <w:r>
        <w:rPr>
          <w:sz w:val="24"/>
        </w:rPr>
        <w:t>Préstamos.</w:t>
      </w:r>
    </w:p>
    <w:p w14:paraId="560AEB87" w14:textId="77777777" w:rsidR="002D7278" w:rsidRDefault="00DF4962">
      <w:r>
        <w:rPr>
          <w:sz w:val="24"/>
        </w:rPr>
        <w:t>Renovaciones.</w:t>
      </w:r>
    </w:p>
    <w:p w14:paraId="7BFA8CC1" w14:textId="77777777" w:rsidR="002D7278" w:rsidRDefault="00DF4962">
      <w:r>
        <w:rPr>
          <w:sz w:val="24"/>
        </w:rPr>
        <w:t>Devoluciones.</w:t>
      </w:r>
    </w:p>
    <w:p w14:paraId="55F6CBD6" w14:textId="77777777" w:rsidR="002D7278" w:rsidRDefault="00DF4962">
      <w:r>
        <w:rPr>
          <w:sz w:val="24"/>
        </w:rPr>
        <w:t>Mantenimientos.</w:t>
      </w:r>
    </w:p>
    <w:p w14:paraId="77F6B72B" w14:textId="77777777" w:rsidR="002D7278" w:rsidRDefault="00DF4962">
      <w:r>
        <w:rPr>
          <w:sz w:val="24"/>
        </w:rPr>
        <w:lastRenderedPageBreak/>
        <w:t>Bajas.</w:t>
      </w:r>
    </w:p>
    <w:p w14:paraId="4EDDD213" w14:textId="77777777" w:rsidR="002D7278" w:rsidRDefault="00DF4962">
      <w:r>
        <w:rPr>
          <w:sz w:val="24"/>
        </w:rPr>
        <w:t>Modificaciones de usuarios.</w:t>
      </w:r>
    </w:p>
    <w:p w14:paraId="2ED0FAA5" w14:textId="77777777" w:rsidR="002D7278" w:rsidRDefault="00DF4962">
      <w:r>
        <w:rPr>
          <w:sz w:val="24"/>
        </w:rPr>
        <w:t>Cambios de permisos.</w:t>
      </w:r>
    </w:p>
    <w:p w14:paraId="222C5A52" w14:textId="77777777" w:rsidR="002D7278" w:rsidRDefault="002D7278"/>
    <w:p w14:paraId="1A91AF1E" w14:textId="77777777" w:rsidR="002D7278" w:rsidRDefault="00DF4962">
      <w:r>
        <w:rPr>
          <w:b/>
          <w:sz w:val="48"/>
        </w:rPr>
        <w:t>7.9 Registro de Eventos</w:t>
      </w:r>
    </w:p>
    <w:p w14:paraId="61F7D5A2" w14:textId="77777777" w:rsidR="002D7278" w:rsidRDefault="00DF4962">
      <w:r>
        <w:rPr>
          <w:sz w:val="24"/>
        </w:rPr>
        <w:t>Cada evento almacenará, como mínimo:</w:t>
      </w:r>
    </w:p>
    <w:p w14:paraId="7BCB897B" w14:textId="77777777" w:rsidR="002D7278" w:rsidRDefault="00DF4962">
      <w:r>
        <w:rPr>
          <w:sz w:val="24"/>
        </w:rPr>
        <w:t>Fecha y hora.</w:t>
      </w:r>
    </w:p>
    <w:p w14:paraId="4A662786" w14:textId="77777777" w:rsidR="002D7278" w:rsidRDefault="00DF4962">
      <w:r>
        <w:rPr>
          <w:sz w:val="24"/>
        </w:rPr>
        <w:t>Usuario responsable.</w:t>
      </w:r>
    </w:p>
    <w:p w14:paraId="4C0712A0" w14:textId="77777777" w:rsidR="002D7278" w:rsidRDefault="00DF4962">
      <w:r>
        <w:rPr>
          <w:sz w:val="24"/>
        </w:rPr>
        <w:t>Módulo afectado.</w:t>
      </w:r>
    </w:p>
    <w:p w14:paraId="466260E3" w14:textId="77777777" w:rsidR="002D7278" w:rsidRDefault="00DF4962">
      <w:r>
        <w:rPr>
          <w:sz w:val="24"/>
        </w:rPr>
        <w:t>Acción realizada.</w:t>
      </w:r>
    </w:p>
    <w:p w14:paraId="472BB95C" w14:textId="77777777" w:rsidR="002D7278" w:rsidRDefault="00DF4962">
      <w:r>
        <w:rPr>
          <w:sz w:val="24"/>
        </w:rPr>
        <w:t>Identificador del registro involucrado.</w:t>
      </w:r>
    </w:p>
    <w:p w14:paraId="7372D08A" w14:textId="77777777" w:rsidR="002D7278" w:rsidRDefault="00DF4962">
      <w:r>
        <w:rPr>
          <w:sz w:val="24"/>
        </w:rPr>
        <w:t>Observaciones.</w:t>
      </w:r>
    </w:p>
    <w:p w14:paraId="16B74156" w14:textId="77777777" w:rsidR="002D7278" w:rsidRDefault="00DF4962">
      <w:r>
        <w:rPr>
          <w:sz w:val="24"/>
        </w:rPr>
        <w:t>Dirección IP (cuando corresponda).</w:t>
      </w:r>
    </w:p>
    <w:p w14:paraId="0F5235D2" w14:textId="77777777" w:rsidR="002D7278" w:rsidRDefault="00DF4962">
      <w:r>
        <w:rPr>
          <w:sz w:val="24"/>
        </w:rPr>
        <w:t>Esto permitirá reconstruir cualquier operación efectuada dentro del sistema.</w:t>
      </w:r>
    </w:p>
    <w:p w14:paraId="5FE767E5" w14:textId="77777777" w:rsidR="002D7278" w:rsidRDefault="002D7278"/>
    <w:p w14:paraId="4B899548" w14:textId="77777777" w:rsidR="002D7278" w:rsidRDefault="00DF4962">
      <w:r>
        <w:rPr>
          <w:b/>
          <w:sz w:val="48"/>
        </w:rPr>
        <w:t>7.10 Beneficios de la Auditoría</w:t>
      </w:r>
    </w:p>
    <w:p w14:paraId="7830C3DE" w14:textId="77777777" w:rsidR="002D7278" w:rsidRDefault="00DF4962">
      <w:r>
        <w:rPr>
          <w:sz w:val="24"/>
        </w:rPr>
        <w:t>El registro permanente de operaciones permitirá:</w:t>
      </w:r>
    </w:p>
    <w:p w14:paraId="01D71E41" w14:textId="77777777" w:rsidR="002D7278" w:rsidRDefault="00DF4962">
      <w:r>
        <w:rPr>
          <w:sz w:val="24"/>
        </w:rPr>
        <w:t>Facilitar investigaciones internas.</w:t>
      </w:r>
    </w:p>
    <w:p w14:paraId="34B047CE" w14:textId="77777777" w:rsidR="002D7278" w:rsidRDefault="00DF4962">
      <w:r>
        <w:rPr>
          <w:sz w:val="24"/>
        </w:rPr>
        <w:t>Mejorar la transparencia institucional.</w:t>
      </w:r>
    </w:p>
    <w:p w14:paraId="69BF7969" w14:textId="77777777" w:rsidR="002D7278" w:rsidRDefault="00DF4962">
      <w:r>
        <w:rPr>
          <w:sz w:val="24"/>
        </w:rPr>
        <w:t>Detectar errores operativos.</w:t>
      </w:r>
    </w:p>
    <w:p w14:paraId="71A19E3D" w14:textId="77777777" w:rsidR="002D7278" w:rsidRDefault="00DF4962">
      <w:r>
        <w:rPr>
          <w:sz w:val="24"/>
        </w:rPr>
        <w:t>Reconstruir incidentes.</w:t>
      </w:r>
    </w:p>
    <w:p w14:paraId="604075FB" w14:textId="77777777" w:rsidR="002D7278" w:rsidRDefault="00DF4962">
      <w:r>
        <w:rPr>
          <w:sz w:val="24"/>
        </w:rPr>
        <w:t>Generar informes de actividad.</w:t>
      </w:r>
    </w:p>
    <w:p w14:paraId="23FB06B6" w14:textId="77777777" w:rsidR="002D7278" w:rsidRDefault="00DF4962">
      <w:r>
        <w:rPr>
          <w:sz w:val="24"/>
        </w:rPr>
        <w:t>Fortalecer la confianza en la gestión del Banco Ortopédico.</w:t>
      </w:r>
    </w:p>
    <w:p w14:paraId="703D3680" w14:textId="77777777" w:rsidR="002D7278" w:rsidRDefault="002D7278"/>
    <w:p w14:paraId="7760CA27" w14:textId="77777777" w:rsidR="002D7278" w:rsidRDefault="00DF4962">
      <w:r>
        <w:rPr>
          <w:b/>
          <w:sz w:val="48"/>
        </w:rPr>
        <w:lastRenderedPageBreak/>
        <w:t>7.11 Arquitectura de Seguridad</w:t>
      </w:r>
    </w:p>
    <w:p w14:paraId="57382B89" w14:textId="77777777" w:rsidR="002D7278" w:rsidRDefault="00DF4962">
      <w:r>
        <w:rPr>
          <w:sz w:val="24"/>
        </w:rPr>
        <w:t>La infraestructura implementada en SIGIO sigue el siguiente flujo:</w:t>
      </w:r>
    </w:p>
    <w:p w14:paraId="20EAF9DE" w14:textId="77777777" w:rsidR="002D7278" w:rsidRDefault="00DF4962">
      <w:r>
        <w:rPr>
          <w:sz w:val="20"/>
        </w:rPr>
        <w:t>Usuario</w:t>
      </w:r>
    </w:p>
    <w:p w14:paraId="71807DFB" w14:textId="77777777" w:rsidR="002D7278" w:rsidRDefault="00DF4962">
      <w:r>
        <w:rPr>
          <w:sz w:val="20"/>
        </w:rPr>
        <w:t xml:space="preserve">      │</w:t>
      </w:r>
    </w:p>
    <w:p w14:paraId="696DF932" w14:textId="77777777" w:rsidR="002D7278" w:rsidRDefault="00DF4962">
      <w:r>
        <w:rPr>
          <w:sz w:val="20"/>
        </w:rPr>
        <w:t xml:space="preserve">      ▼</w:t>
      </w:r>
    </w:p>
    <w:p w14:paraId="3AFDEC79" w14:textId="77777777" w:rsidR="002D7278" w:rsidRDefault="00DF4962">
      <w:r>
        <w:rPr>
          <w:sz w:val="20"/>
        </w:rPr>
        <w:t>Inicio de sesión</w:t>
      </w:r>
    </w:p>
    <w:p w14:paraId="3A65BAB8" w14:textId="77777777" w:rsidR="002D7278" w:rsidRDefault="00DF4962">
      <w:r>
        <w:rPr>
          <w:sz w:val="20"/>
        </w:rPr>
        <w:t xml:space="preserve">      │</w:t>
      </w:r>
    </w:p>
    <w:p w14:paraId="6BB8F9BC" w14:textId="77777777" w:rsidR="002D7278" w:rsidRDefault="00DF4962">
      <w:r>
        <w:rPr>
          <w:sz w:val="20"/>
        </w:rPr>
        <w:t xml:space="preserve">      ▼</w:t>
      </w:r>
    </w:p>
    <w:p w14:paraId="325199C8" w14:textId="77777777" w:rsidR="002D7278" w:rsidRDefault="00DF4962">
      <w:r>
        <w:rPr>
          <w:sz w:val="20"/>
        </w:rPr>
        <w:t>JWT</w:t>
      </w:r>
    </w:p>
    <w:p w14:paraId="7F856A7D" w14:textId="77777777" w:rsidR="002D7278" w:rsidRDefault="00DF4962">
      <w:r>
        <w:rPr>
          <w:sz w:val="20"/>
        </w:rPr>
        <w:t xml:space="preserve">      │</w:t>
      </w:r>
    </w:p>
    <w:p w14:paraId="3C533FA3" w14:textId="77777777" w:rsidR="002D7278" w:rsidRDefault="00DF4962">
      <w:r>
        <w:rPr>
          <w:sz w:val="20"/>
        </w:rPr>
        <w:t xml:space="preserve">      ▼</w:t>
      </w:r>
    </w:p>
    <w:p w14:paraId="60BD1E5D" w14:textId="77777777" w:rsidR="002D7278" w:rsidRDefault="00DF4962">
      <w:r>
        <w:rPr>
          <w:sz w:val="20"/>
        </w:rPr>
        <w:t>Validación del Token</w:t>
      </w:r>
    </w:p>
    <w:p w14:paraId="5242C0EF" w14:textId="77777777" w:rsidR="002D7278" w:rsidRDefault="00DF4962">
      <w:r>
        <w:rPr>
          <w:sz w:val="20"/>
        </w:rPr>
        <w:t xml:space="preserve">      │</w:t>
      </w:r>
    </w:p>
    <w:p w14:paraId="65F060EC" w14:textId="77777777" w:rsidR="002D7278" w:rsidRDefault="00DF4962">
      <w:r>
        <w:rPr>
          <w:sz w:val="20"/>
        </w:rPr>
        <w:t xml:space="preserve">      ▼</w:t>
      </w:r>
    </w:p>
    <w:p w14:paraId="51C31E3E" w14:textId="77777777" w:rsidR="002D7278" w:rsidRDefault="00DF4962">
      <w:r>
        <w:rPr>
          <w:sz w:val="20"/>
        </w:rPr>
        <w:t>Usuario autenticado</w:t>
      </w:r>
    </w:p>
    <w:p w14:paraId="456C0890" w14:textId="77777777" w:rsidR="002D7278" w:rsidRDefault="00DF4962">
      <w:r>
        <w:rPr>
          <w:sz w:val="20"/>
        </w:rPr>
        <w:t xml:space="preserve">      │</w:t>
      </w:r>
    </w:p>
    <w:p w14:paraId="5C91668F" w14:textId="77777777" w:rsidR="002D7278" w:rsidRDefault="00DF4962">
      <w:r>
        <w:rPr>
          <w:sz w:val="20"/>
        </w:rPr>
        <w:t xml:space="preserve">      ▼</w:t>
      </w:r>
    </w:p>
    <w:p w14:paraId="51186B84" w14:textId="77777777" w:rsidR="002D7278" w:rsidRDefault="00DF4962">
      <w:r>
        <w:rPr>
          <w:sz w:val="20"/>
        </w:rPr>
        <w:t>Usuario activo</w:t>
      </w:r>
    </w:p>
    <w:p w14:paraId="30E1928D" w14:textId="77777777" w:rsidR="002D7278" w:rsidRDefault="00DF4962">
      <w:r>
        <w:rPr>
          <w:sz w:val="20"/>
        </w:rPr>
        <w:t xml:space="preserve">      │</w:t>
      </w:r>
    </w:p>
    <w:p w14:paraId="58BFFEC4" w14:textId="77777777" w:rsidR="002D7278" w:rsidRDefault="00DF4962">
      <w:r>
        <w:rPr>
          <w:sz w:val="20"/>
        </w:rPr>
        <w:t xml:space="preserve">      ▼</w:t>
      </w:r>
    </w:p>
    <w:p w14:paraId="589D9359" w14:textId="77777777" w:rsidR="002D7278" w:rsidRDefault="00DF4962">
      <w:r>
        <w:rPr>
          <w:sz w:val="20"/>
        </w:rPr>
        <w:t>Validación del Rol</w:t>
      </w:r>
    </w:p>
    <w:p w14:paraId="302A979F" w14:textId="77777777" w:rsidR="002D7278" w:rsidRDefault="00DF4962">
      <w:r>
        <w:rPr>
          <w:sz w:val="20"/>
        </w:rPr>
        <w:t xml:space="preserve">      │</w:t>
      </w:r>
    </w:p>
    <w:p w14:paraId="6D0783E1" w14:textId="77777777" w:rsidR="002D7278" w:rsidRDefault="00DF4962">
      <w:r>
        <w:rPr>
          <w:sz w:val="20"/>
        </w:rPr>
        <w:t xml:space="preserve">      ▼</w:t>
      </w:r>
    </w:p>
    <w:p w14:paraId="545B35C4" w14:textId="77777777" w:rsidR="002D7278" w:rsidRDefault="00DF4962">
      <w:r>
        <w:rPr>
          <w:sz w:val="20"/>
        </w:rPr>
        <w:t>Acceso al módulo solicitado</w:t>
      </w:r>
    </w:p>
    <w:p w14:paraId="4A2A70C0" w14:textId="77777777" w:rsidR="002D7278" w:rsidRDefault="00DF4962">
      <w:r>
        <w:rPr>
          <w:sz w:val="20"/>
        </w:rPr>
        <w:t xml:space="preserve">      │</w:t>
      </w:r>
    </w:p>
    <w:p w14:paraId="593459B4" w14:textId="77777777" w:rsidR="002D7278" w:rsidRDefault="00DF4962">
      <w:r>
        <w:rPr>
          <w:sz w:val="20"/>
        </w:rPr>
        <w:t xml:space="preserve">      ▼</w:t>
      </w:r>
    </w:p>
    <w:p w14:paraId="48623411" w14:textId="77777777" w:rsidR="002D7278" w:rsidRDefault="00DF4962">
      <w:r>
        <w:rPr>
          <w:sz w:val="20"/>
        </w:rPr>
        <w:t>Registro de Auditoría</w:t>
      </w:r>
    </w:p>
    <w:p w14:paraId="7A745CAB" w14:textId="77777777" w:rsidR="002D7278" w:rsidRDefault="00DF4962">
      <w:r>
        <w:rPr>
          <w:sz w:val="24"/>
        </w:rPr>
        <w:lastRenderedPageBreak/>
        <w:t>Este diseño separa claramente la autenticación, la autorización y la auditoría, facilitando el mantenimiento y la evolución del sistema.</w:t>
      </w:r>
    </w:p>
    <w:p w14:paraId="5D140CEC" w14:textId="77777777" w:rsidR="002D7278" w:rsidRDefault="002D7278"/>
    <w:p w14:paraId="65409CDD" w14:textId="77777777" w:rsidR="002D7278" w:rsidRDefault="00DF4962">
      <w:r>
        <w:rPr>
          <w:b/>
          <w:sz w:val="48"/>
        </w:rPr>
        <w:t>7.12 Visión de Futuro</w:t>
      </w:r>
    </w:p>
    <w:p w14:paraId="7ACEB009" w14:textId="77777777" w:rsidR="002D7278" w:rsidRDefault="00DF4962">
      <w:r>
        <w:rPr>
          <w:sz w:val="24"/>
        </w:rPr>
        <w:t>La arquitectura adoptada permitirá incorporar funcionalidades avanzadas sin modificar la base del sistema, tales como:</w:t>
      </w:r>
    </w:p>
    <w:p w14:paraId="66443CBB" w14:textId="77777777" w:rsidR="002D7278" w:rsidRDefault="00DF4962">
      <w:r>
        <w:rPr>
          <w:sz w:val="24"/>
        </w:rPr>
        <w:t>Autenticación multifactor (MFA).</w:t>
      </w:r>
    </w:p>
    <w:p w14:paraId="62DACEB0" w14:textId="77777777" w:rsidR="002D7278" w:rsidRDefault="00DF4962">
      <w:r>
        <w:rPr>
          <w:sz w:val="24"/>
        </w:rPr>
        <w:t>Integración con servicios de identidad corporativa.</w:t>
      </w:r>
    </w:p>
    <w:p w14:paraId="7F382055" w14:textId="77777777" w:rsidR="002D7278" w:rsidRDefault="00DF4962">
      <w:r>
        <w:rPr>
          <w:sz w:val="24"/>
        </w:rPr>
        <w:t>Políticas de contraseñas avanzadas.</w:t>
      </w:r>
    </w:p>
    <w:p w14:paraId="273D5A63" w14:textId="77777777" w:rsidR="002D7278" w:rsidRDefault="00DF4962">
      <w:r>
        <w:rPr>
          <w:sz w:val="24"/>
        </w:rPr>
        <w:t>Registro de sesiones activas.</w:t>
      </w:r>
    </w:p>
    <w:p w14:paraId="77C14507" w14:textId="77777777" w:rsidR="002D7278" w:rsidRDefault="00DF4962">
      <w:r>
        <w:rPr>
          <w:sz w:val="24"/>
        </w:rPr>
        <w:t>Bloqueo automático por intentos fallidos.</w:t>
      </w:r>
    </w:p>
    <w:p w14:paraId="4C821F2B" w14:textId="77777777" w:rsidR="002D7278" w:rsidRDefault="00DF4962">
      <w:r>
        <w:rPr>
          <w:sz w:val="24"/>
        </w:rPr>
        <w:t>Gestión de permisos específicos por módulo.</w:t>
      </w:r>
    </w:p>
    <w:p w14:paraId="36F297C1" w14:textId="77777777" w:rsidR="002D7278" w:rsidRDefault="00DF4962">
      <w:r>
        <w:rPr>
          <w:sz w:val="24"/>
        </w:rPr>
        <w:t>Auditoría avanzada con exportación de registros.</w:t>
      </w:r>
    </w:p>
    <w:p w14:paraId="13B48681" w14:textId="77777777" w:rsidR="002D7278" w:rsidRDefault="00DF4962">
      <w:r>
        <w:rPr>
          <w:sz w:val="24"/>
        </w:rPr>
        <w:t>Estas capacidades consolidarán a SIGIO como una plataforma preparada para el crecimiento institucional y para responder a futuras necesidades de seguridad.</w:t>
      </w:r>
    </w:p>
    <w:p w14:paraId="0F98CFF8" w14:textId="77777777" w:rsidR="002D7278" w:rsidRDefault="002D7278"/>
    <w:p w14:paraId="746F0D0C" w14:textId="77777777" w:rsidR="002D7278" w:rsidRDefault="00DF4962">
      <w:r>
        <w:rPr>
          <w:b/>
          <w:sz w:val="48"/>
        </w:rPr>
        <w:t>Reflexión del Arquitecto</w:t>
      </w:r>
    </w:p>
    <w:p w14:paraId="635468CA" w14:textId="77777777" w:rsidR="002D7278" w:rsidRDefault="00DF4962">
      <w:r>
        <w:rPr>
          <w:sz w:val="24"/>
        </w:rPr>
        <w:t>Este capítulo marca el punto de encuentro entre la misión solidaria del Club de Leones y la responsabilidad tecnológica de proteger la información. La seguridad no es un fin en sí mismo; es el medio para asegurar que cada préstamo, devolución y mantenimiento pueda ser realizado con confianza, transparencia y trazabilidad.</w:t>
      </w:r>
    </w:p>
    <w:p w14:paraId="3844E8B9" w14:textId="77777777" w:rsidR="002D7278" w:rsidRDefault="00DF4962">
      <w:r>
        <w:rPr>
          <w:b/>
          <w:sz w:val="48"/>
        </w:rPr>
        <w:t>CAPÍTULO 8</w:t>
      </w:r>
    </w:p>
    <w:p w14:paraId="46A0C4CB" w14:textId="77777777" w:rsidR="002D7278" w:rsidRDefault="00DF4962">
      <w:r>
        <w:rPr>
          <w:b/>
          <w:sz w:val="48"/>
        </w:rPr>
        <w:t>Arquitectura General del Sistema</w:t>
      </w:r>
    </w:p>
    <w:p w14:paraId="20AA7371" w14:textId="77777777" w:rsidR="002D7278" w:rsidRDefault="00DF4962">
      <w:r>
        <w:rPr>
          <w:i/>
          <w:sz w:val="24"/>
        </w:rPr>
        <w:t>"Una buena arquitectura permite que el sistema evolucione sin perder estabilidad, mantenibilidad ni seguridad."</w:t>
      </w:r>
    </w:p>
    <w:p w14:paraId="461B8BC5" w14:textId="77777777" w:rsidR="002D7278" w:rsidRDefault="002D7278"/>
    <w:p w14:paraId="29CDD69D" w14:textId="77777777" w:rsidR="002D7278" w:rsidRDefault="00DF4962">
      <w:r>
        <w:rPr>
          <w:b/>
          <w:sz w:val="48"/>
        </w:rPr>
        <w:t>8.1 Introducción</w:t>
      </w:r>
    </w:p>
    <w:p w14:paraId="58AF1AE7" w14:textId="77777777" w:rsidR="002D7278" w:rsidRDefault="00DF4962">
      <w:r>
        <w:rPr>
          <w:sz w:val="24"/>
        </w:rPr>
        <w:t>SIGIO fue concebido como una plataforma moderna, modular y escalable, orientada a administrar de forma integral el Banco Ortopédico del Club de Leones San José de Mayo.</w:t>
      </w:r>
    </w:p>
    <w:p w14:paraId="50A7EFE7" w14:textId="77777777" w:rsidR="002D7278" w:rsidRDefault="00DF4962">
      <w:r>
        <w:rPr>
          <w:sz w:val="24"/>
        </w:rPr>
        <w:t>Desde sus primeras etapas de diseño se adoptó una arquitectura basada en la separación de responsabilidades (</w:t>
      </w:r>
      <w:r>
        <w:rPr>
          <w:i/>
          <w:sz w:val="24"/>
        </w:rPr>
        <w:t>Separation of Concerns</w:t>
      </w:r>
      <w:r>
        <w:rPr>
          <w:sz w:val="24"/>
        </w:rPr>
        <w:t>), procurando que cada componente del sistema tenga una función claramente definida.</w:t>
      </w:r>
    </w:p>
    <w:p w14:paraId="55AB3E8B" w14:textId="77777777" w:rsidR="002D7278" w:rsidRDefault="00DF4962">
      <w:r>
        <w:rPr>
          <w:sz w:val="24"/>
        </w:rPr>
        <w:t>Este enfoque facilita el mantenimiento, reduce el acoplamiento entre módulos y permite incorporar nuevas funcionalidades sin afectar la estabilidad del sistema.</w:t>
      </w:r>
    </w:p>
    <w:p w14:paraId="258B3B3B" w14:textId="77777777" w:rsidR="002D7278" w:rsidRDefault="002D7278"/>
    <w:p w14:paraId="696C0D04" w14:textId="77777777" w:rsidR="002D7278" w:rsidRDefault="00DF4962">
      <w:r>
        <w:rPr>
          <w:b/>
          <w:sz w:val="48"/>
        </w:rPr>
        <w:t>8.2 Principios Arquitectónicos</w:t>
      </w:r>
    </w:p>
    <w:p w14:paraId="713C3056" w14:textId="77777777" w:rsidR="002D7278" w:rsidRDefault="00DF4962">
      <w:r>
        <w:rPr>
          <w:sz w:val="24"/>
        </w:rPr>
        <w:t>El diseño de SIGIO se apoya en los siguientes principios.</w:t>
      </w:r>
    </w:p>
    <w:p w14:paraId="2D1743F0" w14:textId="77777777" w:rsidR="002D7278" w:rsidRDefault="00DF4962">
      <w:r>
        <w:rPr>
          <w:b/>
          <w:sz w:val="36"/>
        </w:rPr>
        <w:t>Modularidad</w:t>
      </w:r>
    </w:p>
    <w:p w14:paraId="709608DB" w14:textId="77777777" w:rsidR="002D7278" w:rsidRDefault="00DF4962">
      <w:r>
        <w:rPr>
          <w:sz w:val="24"/>
        </w:rPr>
        <w:t>Cada módulo representa un proceso de negocio independiente.</w:t>
      </w:r>
    </w:p>
    <w:p w14:paraId="46DE9C04" w14:textId="77777777" w:rsidR="002D7278" w:rsidRDefault="00DF4962">
      <w:r>
        <w:rPr>
          <w:sz w:val="24"/>
        </w:rPr>
        <w:t>Ejemplos:</w:t>
      </w:r>
    </w:p>
    <w:p w14:paraId="65141301" w14:textId="77777777" w:rsidR="002D7278" w:rsidRDefault="00DF4962">
      <w:r>
        <w:rPr>
          <w:sz w:val="24"/>
        </w:rPr>
        <w:t>Implementos</w:t>
      </w:r>
    </w:p>
    <w:p w14:paraId="4E29E720" w14:textId="77777777" w:rsidR="002D7278" w:rsidRDefault="00DF4962">
      <w:r>
        <w:rPr>
          <w:sz w:val="24"/>
        </w:rPr>
        <w:t>Beneficiarios</w:t>
      </w:r>
    </w:p>
    <w:p w14:paraId="3894A7B1" w14:textId="77777777" w:rsidR="002D7278" w:rsidRDefault="00DF4962">
      <w:r>
        <w:rPr>
          <w:sz w:val="24"/>
        </w:rPr>
        <w:t>Préstamos</w:t>
      </w:r>
    </w:p>
    <w:p w14:paraId="39F20ED0" w14:textId="77777777" w:rsidR="002D7278" w:rsidRDefault="00DF4962">
      <w:r>
        <w:rPr>
          <w:sz w:val="24"/>
        </w:rPr>
        <w:t>Mantenimientos</w:t>
      </w:r>
    </w:p>
    <w:p w14:paraId="162F0F6A" w14:textId="77777777" w:rsidR="002D7278" w:rsidRDefault="00DF4962">
      <w:r>
        <w:rPr>
          <w:sz w:val="24"/>
        </w:rPr>
        <w:t>Reportes</w:t>
      </w:r>
    </w:p>
    <w:p w14:paraId="266F24C9" w14:textId="77777777" w:rsidR="002D7278" w:rsidRDefault="00DF4962">
      <w:r>
        <w:rPr>
          <w:sz w:val="24"/>
        </w:rPr>
        <w:t>Cada uno puede evolucionar sin alterar el resto del sistema.</w:t>
      </w:r>
    </w:p>
    <w:p w14:paraId="10E2ED3E" w14:textId="77777777" w:rsidR="002D7278" w:rsidRDefault="002D7278"/>
    <w:p w14:paraId="6CB41C2B" w14:textId="77777777" w:rsidR="002D7278" w:rsidRDefault="00DF4962">
      <w:r>
        <w:rPr>
          <w:b/>
          <w:sz w:val="36"/>
        </w:rPr>
        <w:t>Escalabilidad</w:t>
      </w:r>
    </w:p>
    <w:p w14:paraId="54A983BF" w14:textId="77777777" w:rsidR="002D7278" w:rsidRDefault="00DF4962">
      <w:r>
        <w:rPr>
          <w:sz w:val="24"/>
        </w:rPr>
        <w:lastRenderedPageBreak/>
        <w:t>La arquitectura permitirá incorporar nuevos módulos, nuevas reglas de negocio y nuevas interfaces sin necesidad de rediseñar la plataforma.</w:t>
      </w:r>
    </w:p>
    <w:p w14:paraId="06302669" w14:textId="77777777" w:rsidR="002D7278" w:rsidRDefault="002D7278"/>
    <w:p w14:paraId="003E2C77" w14:textId="77777777" w:rsidR="002D7278" w:rsidRDefault="00DF4962">
      <w:r>
        <w:rPr>
          <w:b/>
          <w:sz w:val="36"/>
        </w:rPr>
        <w:t>Reutilización</w:t>
      </w:r>
    </w:p>
    <w:p w14:paraId="6C3C8C0C" w14:textId="77777777" w:rsidR="002D7278" w:rsidRDefault="00DF4962">
      <w:r>
        <w:rPr>
          <w:sz w:val="24"/>
        </w:rPr>
        <w:t>La lógica de negocio se implementa una sola vez y es reutilizada por toda la aplicación.</w:t>
      </w:r>
    </w:p>
    <w:p w14:paraId="69D598C0" w14:textId="77777777" w:rsidR="002D7278" w:rsidRDefault="002D7278"/>
    <w:p w14:paraId="4251F7A9" w14:textId="77777777" w:rsidR="002D7278" w:rsidRDefault="00DF4962">
      <w:r>
        <w:rPr>
          <w:b/>
          <w:sz w:val="36"/>
        </w:rPr>
        <w:t>Bajo Acoplamiento</w:t>
      </w:r>
    </w:p>
    <w:p w14:paraId="5D96D62D" w14:textId="77777777" w:rsidR="002D7278" w:rsidRDefault="00DF4962">
      <w:r>
        <w:rPr>
          <w:sz w:val="24"/>
        </w:rPr>
        <w:t>Cada capa conoce únicamente la capa inmediatamente inferior.</w:t>
      </w:r>
    </w:p>
    <w:p w14:paraId="7EA356A2" w14:textId="77777777" w:rsidR="002D7278" w:rsidRDefault="00DF4962">
      <w:r>
        <w:rPr>
          <w:sz w:val="24"/>
        </w:rPr>
        <w:t>Esto facilita el mantenimiento y disminuye el riesgo de errores.</w:t>
      </w:r>
    </w:p>
    <w:p w14:paraId="5B3F8055" w14:textId="77777777" w:rsidR="002D7278" w:rsidRDefault="002D7278"/>
    <w:p w14:paraId="2E2B23E8" w14:textId="77777777" w:rsidR="002D7278" w:rsidRDefault="00DF4962">
      <w:r>
        <w:rPr>
          <w:b/>
          <w:sz w:val="36"/>
        </w:rPr>
        <w:t>Alta Cohesión</w:t>
      </w:r>
    </w:p>
    <w:p w14:paraId="480D4BC1" w14:textId="77777777" w:rsidR="002D7278" w:rsidRDefault="00DF4962">
      <w:r>
        <w:rPr>
          <w:sz w:val="24"/>
        </w:rPr>
        <w:t>Cada componente tiene una única responsabilidad claramente definida.</w:t>
      </w:r>
    </w:p>
    <w:p w14:paraId="41200819" w14:textId="77777777" w:rsidR="002D7278" w:rsidRDefault="002D7278"/>
    <w:p w14:paraId="04E390E2" w14:textId="77777777" w:rsidR="002D7278" w:rsidRDefault="00DF4962">
      <w:r>
        <w:rPr>
          <w:b/>
          <w:sz w:val="48"/>
        </w:rPr>
        <w:t>8.3 Arquitectura por Capas</w:t>
      </w:r>
    </w:p>
    <w:p w14:paraId="2939F3DD" w14:textId="77777777" w:rsidR="002D7278" w:rsidRDefault="00DF4962">
      <w:r>
        <w:rPr>
          <w:sz w:val="24"/>
        </w:rPr>
        <w:t>SIGIO implementa una arquitectura en capas.</w:t>
      </w:r>
    </w:p>
    <w:p w14:paraId="2F4D1CE2" w14:textId="77777777" w:rsidR="002D7278" w:rsidRDefault="00DF4962">
      <w:r>
        <w:rPr>
          <w:sz w:val="20"/>
        </w:rPr>
        <w:t xml:space="preserve">                    FRONTEND</w:t>
      </w:r>
    </w:p>
    <w:p w14:paraId="3C59DB66" w14:textId="77777777" w:rsidR="002D7278" w:rsidRDefault="002D7278"/>
    <w:p w14:paraId="5E42B4F7" w14:textId="77777777" w:rsidR="002D7278" w:rsidRDefault="00DF4962">
      <w:r>
        <w:rPr>
          <w:sz w:val="20"/>
        </w:rPr>
        <w:t xml:space="preserve">                        │</w:t>
      </w:r>
    </w:p>
    <w:p w14:paraId="40254A90" w14:textId="77777777" w:rsidR="002D7278" w:rsidRDefault="002D7278"/>
    <w:p w14:paraId="71AA4030" w14:textId="77777777" w:rsidR="002D7278" w:rsidRDefault="00DF4962">
      <w:r>
        <w:rPr>
          <w:sz w:val="20"/>
        </w:rPr>
        <w:t xml:space="preserve">                        ▼</w:t>
      </w:r>
    </w:p>
    <w:p w14:paraId="2B6D7563" w14:textId="77777777" w:rsidR="002D7278" w:rsidRDefault="002D7278"/>
    <w:p w14:paraId="213D2BDC" w14:textId="77777777" w:rsidR="002D7278" w:rsidRDefault="00DF4962">
      <w:r>
        <w:rPr>
          <w:sz w:val="20"/>
        </w:rPr>
        <w:t xml:space="preserve">                 API REST (FastAPI)</w:t>
      </w:r>
    </w:p>
    <w:p w14:paraId="42C8690B" w14:textId="77777777" w:rsidR="002D7278" w:rsidRDefault="002D7278"/>
    <w:p w14:paraId="1D72A7D6" w14:textId="77777777" w:rsidR="002D7278" w:rsidRDefault="00DF4962">
      <w:r>
        <w:rPr>
          <w:sz w:val="20"/>
        </w:rPr>
        <w:t xml:space="preserve">                        │</w:t>
      </w:r>
    </w:p>
    <w:p w14:paraId="529D723D" w14:textId="77777777" w:rsidR="002D7278" w:rsidRDefault="002D7278"/>
    <w:p w14:paraId="7D348285" w14:textId="77777777" w:rsidR="002D7278" w:rsidRDefault="00DF4962">
      <w:r>
        <w:rPr>
          <w:sz w:val="20"/>
        </w:rPr>
        <w:t xml:space="preserve">                        ▼</w:t>
      </w:r>
    </w:p>
    <w:p w14:paraId="62802BE4" w14:textId="77777777" w:rsidR="002D7278" w:rsidRDefault="002D7278"/>
    <w:p w14:paraId="6A20A22B" w14:textId="77777777" w:rsidR="002D7278" w:rsidRDefault="00DF4962">
      <w:r>
        <w:rPr>
          <w:sz w:val="20"/>
        </w:rPr>
        <w:t xml:space="preserve">                SERVICES (Negocio)</w:t>
      </w:r>
    </w:p>
    <w:p w14:paraId="00FA2B62" w14:textId="77777777" w:rsidR="002D7278" w:rsidRDefault="002D7278"/>
    <w:p w14:paraId="185F0753" w14:textId="77777777" w:rsidR="002D7278" w:rsidRDefault="00DF4962">
      <w:r>
        <w:rPr>
          <w:sz w:val="20"/>
        </w:rPr>
        <w:t xml:space="preserve">                        │</w:t>
      </w:r>
    </w:p>
    <w:p w14:paraId="10A8C1E4" w14:textId="77777777" w:rsidR="002D7278" w:rsidRDefault="002D7278"/>
    <w:p w14:paraId="3522F26D" w14:textId="77777777" w:rsidR="002D7278" w:rsidRDefault="00DF4962">
      <w:r>
        <w:rPr>
          <w:sz w:val="20"/>
        </w:rPr>
        <w:t xml:space="preserve">                        ▼</w:t>
      </w:r>
    </w:p>
    <w:p w14:paraId="18BB1056" w14:textId="77777777" w:rsidR="002D7278" w:rsidRDefault="002D7278"/>
    <w:p w14:paraId="5B6E6F12" w14:textId="77777777" w:rsidR="002D7278" w:rsidRDefault="00DF4962">
      <w:r>
        <w:rPr>
          <w:sz w:val="20"/>
        </w:rPr>
        <w:t xml:space="preserve">              REPOSITORIES (Datos)</w:t>
      </w:r>
    </w:p>
    <w:p w14:paraId="36A7F419" w14:textId="77777777" w:rsidR="002D7278" w:rsidRDefault="002D7278"/>
    <w:p w14:paraId="644C2A1D" w14:textId="77777777" w:rsidR="002D7278" w:rsidRDefault="00DF4962">
      <w:r>
        <w:rPr>
          <w:sz w:val="20"/>
        </w:rPr>
        <w:t xml:space="preserve">                        │</w:t>
      </w:r>
    </w:p>
    <w:p w14:paraId="58F87BDE" w14:textId="77777777" w:rsidR="002D7278" w:rsidRDefault="002D7278"/>
    <w:p w14:paraId="4FB4CB9D" w14:textId="77777777" w:rsidR="002D7278" w:rsidRDefault="00DF4962">
      <w:r>
        <w:rPr>
          <w:sz w:val="20"/>
        </w:rPr>
        <w:t xml:space="preserve">                        ▼</w:t>
      </w:r>
    </w:p>
    <w:p w14:paraId="65F42950" w14:textId="77777777" w:rsidR="002D7278" w:rsidRDefault="002D7278"/>
    <w:p w14:paraId="62E1D5C0" w14:textId="77777777" w:rsidR="002D7278" w:rsidRDefault="00DF4962">
      <w:r>
        <w:rPr>
          <w:sz w:val="20"/>
        </w:rPr>
        <w:t xml:space="preserve">               SQLAlchemy ORM</w:t>
      </w:r>
    </w:p>
    <w:p w14:paraId="0CD211FA" w14:textId="77777777" w:rsidR="002D7278" w:rsidRDefault="002D7278"/>
    <w:p w14:paraId="72085485" w14:textId="77777777" w:rsidR="002D7278" w:rsidRDefault="00DF4962">
      <w:r>
        <w:rPr>
          <w:sz w:val="20"/>
        </w:rPr>
        <w:t xml:space="preserve">                        │</w:t>
      </w:r>
    </w:p>
    <w:p w14:paraId="449F7511" w14:textId="77777777" w:rsidR="002D7278" w:rsidRDefault="002D7278"/>
    <w:p w14:paraId="345AE5AB" w14:textId="77777777" w:rsidR="002D7278" w:rsidRDefault="00DF4962">
      <w:r>
        <w:rPr>
          <w:sz w:val="20"/>
        </w:rPr>
        <w:t xml:space="preserve">                        ▼</w:t>
      </w:r>
    </w:p>
    <w:p w14:paraId="1E299875" w14:textId="77777777" w:rsidR="002D7278" w:rsidRDefault="002D7278"/>
    <w:p w14:paraId="3CCA70FC" w14:textId="77777777" w:rsidR="002D7278" w:rsidRDefault="00DF4962">
      <w:r>
        <w:rPr>
          <w:sz w:val="20"/>
        </w:rPr>
        <w:t xml:space="preserve">                 PostgreSQL</w:t>
      </w:r>
    </w:p>
    <w:p w14:paraId="3D5D3B07" w14:textId="77777777" w:rsidR="002D7278" w:rsidRDefault="00DF4962">
      <w:r>
        <w:rPr>
          <w:sz w:val="24"/>
        </w:rPr>
        <w:t>Cada capa cumple una función específica.</w:t>
      </w:r>
    </w:p>
    <w:p w14:paraId="3CAE6052" w14:textId="77777777" w:rsidR="002D7278" w:rsidRDefault="002D7278"/>
    <w:p w14:paraId="08B20F65" w14:textId="77777777" w:rsidR="002D7278" w:rsidRDefault="00DF4962">
      <w:r>
        <w:rPr>
          <w:b/>
          <w:sz w:val="48"/>
        </w:rPr>
        <w:t>8.4 Capa de Presentación</w:t>
      </w:r>
    </w:p>
    <w:p w14:paraId="320554DB" w14:textId="77777777" w:rsidR="002D7278" w:rsidRDefault="00DF4962">
      <w:r>
        <w:rPr>
          <w:sz w:val="24"/>
        </w:rPr>
        <w:lastRenderedPageBreak/>
        <w:t>La capa de presentación expone los servicios del sistema mediante una API REST desarrollada con FastAPI.</w:t>
      </w:r>
    </w:p>
    <w:p w14:paraId="1195341F" w14:textId="77777777" w:rsidR="002D7278" w:rsidRDefault="00DF4962">
      <w:r>
        <w:rPr>
          <w:sz w:val="24"/>
        </w:rPr>
        <w:t>Sus responsabilidades incluyen:</w:t>
      </w:r>
    </w:p>
    <w:p w14:paraId="23FD4595" w14:textId="77777777" w:rsidR="002D7278" w:rsidRDefault="00DF4962">
      <w:r>
        <w:rPr>
          <w:sz w:val="24"/>
        </w:rPr>
        <w:t>Recepción de solicitudes HTTP.</w:t>
      </w:r>
    </w:p>
    <w:p w14:paraId="46632112" w14:textId="77777777" w:rsidR="002D7278" w:rsidRDefault="00DF4962">
      <w:r>
        <w:rPr>
          <w:sz w:val="24"/>
        </w:rPr>
        <w:t>Validación inicial.</w:t>
      </w:r>
    </w:p>
    <w:p w14:paraId="63F8955D" w14:textId="77777777" w:rsidR="002D7278" w:rsidRDefault="00DF4962">
      <w:r>
        <w:rPr>
          <w:sz w:val="24"/>
        </w:rPr>
        <w:t>Autenticación.</w:t>
      </w:r>
    </w:p>
    <w:p w14:paraId="52870B38" w14:textId="77777777" w:rsidR="002D7278" w:rsidRDefault="00DF4962">
      <w:r>
        <w:rPr>
          <w:sz w:val="24"/>
        </w:rPr>
        <w:t>Autorización.</w:t>
      </w:r>
    </w:p>
    <w:p w14:paraId="21C6358B" w14:textId="77777777" w:rsidR="002D7278" w:rsidRDefault="00DF4962">
      <w:r>
        <w:rPr>
          <w:sz w:val="24"/>
        </w:rPr>
        <w:t>Conversión de datos.</w:t>
      </w:r>
    </w:p>
    <w:p w14:paraId="4C00D2F0" w14:textId="77777777" w:rsidR="002D7278" w:rsidRDefault="00DF4962">
      <w:r>
        <w:rPr>
          <w:sz w:val="24"/>
        </w:rPr>
        <w:t>Generación de respuestas JSON.</w:t>
      </w:r>
    </w:p>
    <w:p w14:paraId="56A918ED" w14:textId="77777777" w:rsidR="002D7278" w:rsidRDefault="00DF4962">
      <w:r>
        <w:rPr>
          <w:sz w:val="24"/>
        </w:rPr>
        <w:t>Esta capa no contiene lógica de negocio.</w:t>
      </w:r>
    </w:p>
    <w:p w14:paraId="302E30D6" w14:textId="77777777" w:rsidR="002D7278" w:rsidRDefault="002D7278"/>
    <w:p w14:paraId="77145B6E" w14:textId="77777777" w:rsidR="002D7278" w:rsidRDefault="00DF4962">
      <w:r>
        <w:rPr>
          <w:b/>
          <w:sz w:val="48"/>
        </w:rPr>
        <w:t>8.5 Capa de Servicios</w:t>
      </w:r>
    </w:p>
    <w:p w14:paraId="6304750F" w14:textId="77777777" w:rsidR="002D7278" w:rsidRDefault="00DF4962">
      <w:r>
        <w:rPr>
          <w:sz w:val="24"/>
        </w:rPr>
        <w:t>La capa de servicios representa el núcleo funcional del sistema.</w:t>
      </w:r>
    </w:p>
    <w:p w14:paraId="3D0BA215" w14:textId="77777777" w:rsidR="002D7278" w:rsidRDefault="00DF4962">
      <w:r>
        <w:rPr>
          <w:sz w:val="24"/>
        </w:rPr>
        <w:t>Aquí se implementan:</w:t>
      </w:r>
    </w:p>
    <w:p w14:paraId="0255CD1C" w14:textId="77777777" w:rsidR="002D7278" w:rsidRDefault="00DF4962">
      <w:r>
        <w:rPr>
          <w:sz w:val="24"/>
        </w:rPr>
        <w:t>Reglas de negocio.</w:t>
      </w:r>
    </w:p>
    <w:p w14:paraId="30AA579B" w14:textId="77777777" w:rsidR="002D7278" w:rsidRDefault="00DF4962">
      <w:r>
        <w:rPr>
          <w:sz w:val="24"/>
        </w:rPr>
        <w:t>Validaciones.</w:t>
      </w:r>
    </w:p>
    <w:p w14:paraId="11EFA423" w14:textId="77777777" w:rsidR="002D7278" w:rsidRDefault="00DF4962">
      <w:r>
        <w:rPr>
          <w:sz w:val="24"/>
        </w:rPr>
        <w:t>Procesos institucionales.</w:t>
      </w:r>
    </w:p>
    <w:p w14:paraId="3178A07E" w14:textId="77777777" w:rsidR="002D7278" w:rsidRDefault="00DF4962">
      <w:r>
        <w:rPr>
          <w:sz w:val="24"/>
        </w:rPr>
        <w:t>Coordinación entre módulos.</w:t>
      </w:r>
    </w:p>
    <w:p w14:paraId="7BB1CA13" w14:textId="77777777" w:rsidR="002D7278" w:rsidRDefault="00DF4962">
      <w:r>
        <w:rPr>
          <w:sz w:val="24"/>
        </w:rPr>
        <w:t>Ejemplo:</w:t>
      </w:r>
    </w:p>
    <w:p w14:paraId="6EA245F7" w14:textId="77777777" w:rsidR="002D7278" w:rsidRDefault="00DF4962">
      <w:r>
        <w:rPr>
          <w:sz w:val="20"/>
        </w:rPr>
        <w:t>Crear Implemento</w:t>
      </w:r>
    </w:p>
    <w:p w14:paraId="626319BA" w14:textId="77777777" w:rsidR="002D7278" w:rsidRDefault="002D7278"/>
    <w:p w14:paraId="0EDEDE4C" w14:textId="77777777" w:rsidR="002D7278" w:rsidRDefault="00DF4962">
      <w:r>
        <w:rPr>
          <w:sz w:val="20"/>
        </w:rPr>
        <w:t>↓</w:t>
      </w:r>
    </w:p>
    <w:p w14:paraId="1702C867" w14:textId="77777777" w:rsidR="002D7278" w:rsidRDefault="002D7278"/>
    <w:p w14:paraId="60CED322" w14:textId="77777777" w:rsidR="002D7278" w:rsidRDefault="00DF4962">
      <w:r>
        <w:rPr>
          <w:sz w:val="20"/>
        </w:rPr>
        <w:t>Validar categoría</w:t>
      </w:r>
    </w:p>
    <w:p w14:paraId="7986B6A2" w14:textId="77777777" w:rsidR="002D7278" w:rsidRDefault="002D7278"/>
    <w:p w14:paraId="40196BA6" w14:textId="77777777" w:rsidR="002D7278" w:rsidRDefault="00DF4962">
      <w:r>
        <w:rPr>
          <w:sz w:val="20"/>
        </w:rPr>
        <w:lastRenderedPageBreak/>
        <w:t>↓</w:t>
      </w:r>
    </w:p>
    <w:p w14:paraId="2A439074" w14:textId="77777777" w:rsidR="002D7278" w:rsidRDefault="002D7278"/>
    <w:p w14:paraId="7D09811D" w14:textId="77777777" w:rsidR="002D7278" w:rsidRDefault="00DF4962">
      <w:r>
        <w:rPr>
          <w:sz w:val="20"/>
        </w:rPr>
        <w:t>Buscar estado inicial</w:t>
      </w:r>
    </w:p>
    <w:p w14:paraId="70AB209B" w14:textId="77777777" w:rsidR="002D7278" w:rsidRDefault="002D7278"/>
    <w:p w14:paraId="700EC9E0" w14:textId="77777777" w:rsidR="002D7278" w:rsidRDefault="00DF4962">
      <w:r>
        <w:rPr>
          <w:sz w:val="20"/>
        </w:rPr>
        <w:t>↓</w:t>
      </w:r>
    </w:p>
    <w:p w14:paraId="0263820D" w14:textId="77777777" w:rsidR="002D7278" w:rsidRDefault="002D7278"/>
    <w:p w14:paraId="3E80E0F3" w14:textId="77777777" w:rsidR="002D7278" w:rsidRDefault="00DF4962">
      <w:r>
        <w:rPr>
          <w:sz w:val="20"/>
        </w:rPr>
        <w:t>Generar código</w:t>
      </w:r>
    </w:p>
    <w:p w14:paraId="714294E8" w14:textId="77777777" w:rsidR="002D7278" w:rsidRDefault="002D7278"/>
    <w:p w14:paraId="225775D4" w14:textId="77777777" w:rsidR="002D7278" w:rsidRDefault="00DF4962">
      <w:r>
        <w:rPr>
          <w:sz w:val="20"/>
        </w:rPr>
        <w:t>↓</w:t>
      </w:r>
    </w:p>
    <w:p w14:paraId="10500F13" w14:textId="77777777" w:rsidR="002D7278" w:rsidRDefault="002D7278"/>
    <w:p w14:paraId="6A5F0332" w14:textId="77777777" w:rsidR="002D7278" w:rsidRDefault="00DF4962">
      <w:r>
        <w:rPr>
          <w:sz w:val="20"/>
        </w:rPr>
        <w:t>Guardar implemento</w:t>
      </w:r>
    </w:p>
    <w:p w14:paraId="5A0A9750" w14:textId="77777777" w:rsidR="002D7278" w:rsidRDefault="00DF4962">
      <w:r>
        <w:rPr>
          <w:sz w:val="24"/>
        </w:rPr>
        <w:t>Toda la lógica del negocio reside exclusivamente en esta capa.</w:t>
      </w:r>
    </w:p>
    <w:p w14:paraId="635BC575" w14:textId="77777777" w:rsidR="002D7278" w:rsidRDefault="002D7278"/>
    <w:p w14:paraId="52B2FAD6" w14:textId="77777777" w:rsidR="002D7278" w:rsidRDefault="00DF4962">
      <w:r>
        <w:rPr>
          <w:b/>
          <w:sz w:val="48"/>
        </w:rPr>
        <w:t>8.6 Capa de Repositorios</w:t>
      </w:r>
    </w:p>
    <w:p w14:paraId="374DBBB5" w14:textId="77777777" w:rsidR="002D7278" w:rsidRDefault="00DF4962">
      <w:r>
        <w:rPr>
          <w:sz w:val="24"/>
        </w:rPr>
        <w:t>Los repositorios encapsulan el acceso a la base de datos.</w:t>
      </w:r>
    </w:p>
    <w:p w14:paraId="3C26F209" w14:textId="77777777" w:rsidR="002D7278" w:rsidRDefault="00DF4962">
      <w:r>
        <w:rPr>
          <w:sz w:val="24"/>
        </w:rPr>
        <w:t>Su responsabilidad consiste únicamente en:</w:t>
      </w:r>
    </w:p>
    <w:p w14:paraId="3D201099" w14:textId="77777777" w:rsidR="002D7278" w:rsidRDefault="00DF4962">
      <w:r>
        <w:rPr>
          <w:sz w:val="24"/>
        </w:rPr>
        <w:t>Consultar.</w:t>
      </w:r>
    </w:p>
    <w:p w14:paraId="12298272" w14:textId="77777777" w:rsidR="002D7278" w:rsidRDefault="00DF4962">
      <w:r>
        <w:rPr>
          <w:sz w:val="24"/>
        </w:rPr>
        <w:t>Insertar.</w:t>
      </w:r>
    </w:p>
    <w:p w14:paraId="5D7E001E" w14:textId="77777777" w:rsidR="002D7278" w:rsidRDefault="00DF4962">
      <w:r>
        <w:rPr>
          <w:sz w:val="24"/>
        </w:rPr>
        <w:t>Actualizar.</w:t>
      </w:r>
    </w:p>
    <w:p w14:paraId="45D75B49" w14:textId="77777777" w:rsidR="002D7278" w:rsidRDefault="00DF4962">
      <w:r>
        <w:rPr>
          <w:sz w:val="24"/>
        </w:rPr>
        <w:t>Eliminar.</w:t>
      </w:r>
    </w:p>
    <w:p w14:paraId="71D5D7EF" w14:textId="77777777" w:rsidR="002D7278" w:rsidRDefault="00DF4962">
      <w:r>
        <w:rPr>
          <w:sz w:val="24"/>
        </w:rPr>
        <w:t>Nunca implementan reglas de negocio.</w:t>
      </w:r>
    </w:p>
    <w:p w14:paraId="33C9D28D" w14:textId="77777777" w:rsidR="002D7278" w:rsidRDefault="00DF4962">
      <w:r>
        <w:rPr>
          <w:sz w:val="24"/>
        </w:rPr>
        <w:t>Esto facilita el reemplazo futuro del motor de persistencia si fuera necesario.</w:t>
      </w:r>
    </w:p>
    <w:p w14:paraId="609F4642" w14:textId="77777777" w:rsidR="002D7278" w:rsidRDefault="002D7278"/>
    <w:p w14:paraId="5957466A" w14:textId="77777777" w:rsidR="002D7278" w:rsidRDefault="00DF4962">
      <w:r>
        <w:rPr>
          <w:b/>
          <w:sz w:val="48"/>
        </w:rPr>
        <w:t>8.7 Persistencia</w:t>
      </w:r>
    </w:p>
    <w:p w14:paraId="043534B1" w14:textId="77777777" w:rsidR="002D7278" w:rsidRDefault="00DF4962">
      <w:r>
        <w:rPr>
          <w:sz w:val="24"/>
        </w:rPr>
        <w:lastRenderedPageBreak/>
        <w:t>SIGIO utiliza SQLAlchemy 2.0 como ORM.</w:t>
      </w:r>
    </w:p>
    <w:p w14:paraId="08331829" w14:textId="77777777" w:rsidR="002D7278" w:rsidRDefault="00DF4962">
      <w:r>
        <w:rPr>
          <w:sz w:val="24"/>
        </w:rPr>
        <w:t>Las ventajas principales son:</w:t>
      </w:r>
    </w:p>
    <w:p w14:paraId="2B3296AA" w14:textId="77777777" w:rsidR="002D7278" w:rsidRDefault="00DF4962">
      <w:r>
        <w:rPr>
          <w:sz w:val="24"/>
        </w:rPr>
        <w:t>Mapeo objeto-relacional.</w:t>
      </w:r>
    </w:p>
    <w:p w14:paraId="4ECAD352" w14:textId="77777777" w:rsidR="002D7278" w:rsidRDefault="00DF4962">
      <w:r>
        <w:rPr>
          <w:sz w:val="24"/>
        </w:rPr>
        <w:t>Relaciones tipadas.</w:t>
      </w:r>
    </w:p>
    <w:p w14:paraId="5619C947" w14:textId="77777777" w:rsidR="002D7278" w:rsidRDefault="00DF4962">
      <w:r>
        <w:rPr>
          <w:sz w:val="24"/>
        </w:rPr>
        <w:t>Consultas expresivas.</w:t>
      </w:r>
    </w:p>
    <w:p w14:paraId="364B967D" w14:textId="77777777" w:rsidR="002D7278" w:rsidRDefault="00DF4962">
      <w:r>
        <w:rPr>
          <w:sz w:val="24"/>
        </w:rPr>
        <w:t>Independencia del motor de base de datos.</w:t>
      </w:r>
    </w:p>
    <w:p w14:paraId="0CD91041" w14:textId="77777777" w:rsidR="002D7278" w:rsidRDefault="00DF4962">
      <w:r>
        <w:rPr>
          <w:sz w:val="24"/>
        </w:rPr>
        <w:t>Integración con Alembic.</w:t>
      </w:r>
    </w:p>
    <w:p w14:paraId="7E515517" w14:textId="77777777" w:rsidR="002D7278" w:rsidRDefault="002D7278"/>
    <w:p w14:paraId="113A5E80" w14:textId="77777777" w:rsidR="002D7278" w:rsidRDefault="00DF4962">
      <w:r>
        <w:rPr>
          <w:b/>
          <w:sz w:val="48"/>
        </w:rPr>
        <w:t>8.8 Base de Datos</w:t>
      </w:r>
    </w:p>
    <w:p w14:paraId="074813D1" w14:textId="77777777" w:rsidR="002D7278" w:rsidRDefault="00DF4962">
      <w:r>
        <w:rPr>
          <w:sz w:val="24"/>
        </w:rPr>
        <w:t>El sistema utiliza PostgreSQL como motor principal.</w:t>
      </w:r>
    </w:p>
    <w:p w14:paraId="732CFF0E" w14:textId="77777777" w:rsidR="002D7278" w:rsidRDefault="00DF4962">
      <w:r>
        <w:rPr>
          <w:sz w:val="24"/>
        </w:rPr>
        <w:t>Las razones de esta elección incluyen:</w:t>
      </w:r>
    </w:p>
    <w:p w14:paraId="2041BCE4" w14:textId="77777777" w:rsidR="002D7278" w:rsidRDefault="00DF4962">
      <w:r>
        <w:rPr>
          <w:sz w:val="24"/>
        </w:rPr>
        <w:t>Robustez.</w:t>
      </w:r>
    </w:p>
    <w:p w14:paraId="14F83399" w14:textId="77777777" w:rsidR="002D7278" w:rsidRDefault="00DF4962">
      <w:r>
        <w:rPr>
          <w:sz w:val="24"/>
        </w:rPr>
        <w:t>Integridad transaccional.</w:t>
      </w:r>
    </w:p>
    <w:p w14:paraId="10E033F9" w14:textId="77777777" w:rsidR="002D7278" w:rsidRDefault="00DF4962">
      <w:r>
        <w:rPr>
          <w:sz w:val="24"/>
        </w:rPr>
        <w:t>Excelente rendimiento.</w:t>
      </w:r>
    </w:p>
    <w:p w14:paraId="0436A490" w14:textId="77777777" w:rsidR="002D7278" w:rsidRDefault="00DF4962">
      <w:r>
        <w:rPr>
          <w:sz w:val="24"/>
        </w:rPr>
        <w:t>Amplio soporte comunitario.</w:t>
      </w:r>
    </w:p>
    <w:p w14:paraId="3F53D844" w14:textId="77777777" w:rsidR="002D7278" w:rsidRDefault="00DF4962">
      <w:r>
        <w:rPr>
          <w:sz w:val="24"/>
        </w:rPr>
        <w:t>Escalabilidad.</w:t>
      </w:r>
    </w:p>
    <w:p w14:paraId="0E9C8C23" w14:textId="77777777" w:rsidR="002D7278" w:rsidRDefault="00DF4962">
      <w:r>
        <w:rPr>
          <w:sz w:val="24"/>
        </w:rPr>
        <w:t>Software libre.</w:t>
      </w:r>
    </w:p>
    <w:p w14:paraId="26B8CF9E" w14:textId="77777777" w:rsidR="002D7278" w:rsidRDefault="002D7278"/>
    <w:p w14:paraId="1B019D05" w14:textId="77777777" w:rsidR="002D7278" w:rsidRDefault="00DF4962">
      <w:r>
        <w:rPr>
          <w:b/>
          <w:sz w:val="48"/>
        </w:rPr>
        <w:t>8.9 Migraciones</w:t>
      </w:r>
    </w:p>
    <w:p w14:paraId="27F17A45" w14:textId="77777777" w:rsidR="002D7278" w:rsidRDefault="00DF4962">
      <w:r>
        <w:rPr>
          <w:sz w:val="24"/>
        </w:rPr>
        <w:t>Toda modificación estructural será administrada mediante Alembic.</w:t>
      </w:r>
    </w:p>
    <w:p w14:paraId="75EC7E68" w14:textId="77777777" w:rsidR="002D7278" w:rsidRDefault="00DF4962">
      <w:r>
        <w:rPr>
          <w:sz w:val="24"/>
        </w:rPr>
        <w:t>Cada migración constituye un cambio controlado sobre la base de datos.</w:t>
      </w:r>
    </w:p>
    <w:p w14:paraId="0CBA57B7" w14:textId="77777777" w:rsidR="002D7278" w:rsidRDefault="00DF4962">
      <w:r>
        <w:rPr>
          <w:sz w:val="24"/>
        </w:rPr>
        <w:t>Ventajas:</w:t>
      </w:r>
    </w:p>
    <w:p w14:paraId="63C3CBBD" w14:textId="77777777" w:rsidR="002D7278" w:rsidRDefault="00DF4962">
      <w:r>
        <w:rPr>
          <w:sz w:val="24"/>
        </w:rPr>
        <w:t>Versionado.</w:t>
      </w:r>
    </w:p>
    <w:p w14:paraId="696BFDB4" w14:textId="77777777" w:rsidR="002D7278" w:rsidRDefault="00DF4962">
      <w:r>
        <w:rPr>
          <w:sz w:val="24"/>
        </w:rPr>
        <w:t>Reversión.</w:t>
      </w:r>
    </w:p>
    <w:p w14:paraId="6EF0DFBE" w14:textId="77777777" w:rsidR="002D7278" w:rsidRDefault="00DF4962">
      <w:r>
        <w:rPr>
          <w:sz w:val="24"/>
        </w:rPr>
        <w:lastRenderedPageBreak/>
        <w:t>Historial.</w:t>
      </w:r>
    </w:p>
    <w:p w14:paraId="29C477CF" w14:textId="77777777" w:rsidR="002D7278" w:rsidRDefault="00DF4962">
      <w:r>
        <w:rPr>
          <w:sz w:val="24"/>
        </w:rPr>
        <w:t>Despliegues reproducibles.</w:t>
      </w:r>
    </w:p>
    <w:p w14:paraId="7134F65F" w14:textId="77777777" w:rsidR="002D7278" w:rsidRDefault="002D7278"/>
    <w:p w14:paraId="17DC80DE" w14:textId="77777777" w:rsidR="002D7278" w:rsidRDefault="00DF4962">
      <w:r>
        <w:rPr>
          <w:b/>
          <w:sz w:val="48"/>
        </w:rPr>
        <w:t>8.10 Seguridad</w:t>
      </w:r>
    </w:p>
    <w:p w14:paraId="01487CEC" w14:textId="77777777" w:rsidR="002D7278" w:rsidRDefault="00DF4962">
      <w:r>
        <w:rPr>
          <w:sz w:val="24"/>
        </w:rPr>
        <w:t>La arquitectura de seguridad se integra de forma transversal.</w:t>
      </w:r>
    </w:p>
    <w:p w14:paraId="54ED2D05" w14:textId="77777777" w:rsidR="002D7278" w:rsidRDefault="00DF4962">
      <w:r>
        <w:rPr>
          <w:sz w:val="20"/>
        </w:rPr>
        <w:t>Usuario</w:t>
      </w:r>
    </w:p>
    <w:p w14:paraId="29E4F701" w14:textId="77777777" w:rsidR="002D7278" w:rsidRDefault="002D7278"/>
    <w:p w14:paraId="4FE4ACAA" w14:textId="77777777" w:rsidR="002D7278" w:rsidRDefault="00DF4962">
      <w:r>
        <w:rPr>
          <w:sz w:val="20"/>
        </w:rPr>
        <w:t>↓</w:t>
      </w:r>
    </w:p>
    <w:p w14:paraId="12C0E4A8" w14:textId="77777777" w:rsidR="002D7278" w:rsidRDefault="002D7278"/>
    <w:p w14:paraId="0D10ADEB" w14:textId="77777777" w:rsidR="002D7278" w:rsidRDefault="00DF4962">
      <w:r>
        <w:rPr>
          <w:sz w:val="20"/>
        </w:rPr>
        <w:t>JWT</w:t>
      </w:r>
    </w:p>
    <w:p w14:paraId="53ECBC47" w14:textId="77777777" w:rsidR="002D7278" w:rsidRDefault="002D7278"/>
    <w:p w14:paraId="3BFFDA91" w14:textId="77777777" w:rsidR="002D7278" w:rsidRDefault="00DF4962">
      <w:r>
        <w:rPr>
          <w:sz w:val="20"/>
        </w:rPr>
        <w:t>↓</w:t>
      </w:r>
    </w:p>
    <w:p w14:paraId="6170C04B" w14:textId="77777777" w:rsidR="002D7278" w:rsidRDefault="002D7278"/>
    <w:p w14:paraId="3D8DF25C" w14:textId="77777777" w:rsidR="002D7278" w:rsidRDefault="00DF4962">
      <w:r>
        <w:rPr>
          <w:sz w:val="20"/>
        </w:rPr>
        <w:t>Dependencias FastAPI</w:t>
      </w:r>
    </w:p>
    <w:p w14:paraId="09978998" w14:textId="77777777" w:rsidR="002D7278" w:rsidRDefault="002D7278"/>
    <w:p w14:paraId="15863B5A" w14:textId="77777777" w:rsidR="002D7278" w:rsidRDefault="00DF4962">
      <w:r>
        <w:rPr>
          <w:sz w:val="20"/>
        </w:rPr>
        <w:t>↓</w:t>
      </w:r>
    </w:p>
    <w:p w14:paraId="599FA8D6" w14:textId="77777777" w:rsidR="002D7278" w:rsidRDefault="002D7278"/>
    <w:p w14:paraId="5D1CFBF9" w14:textId="77777777" w:rsidR="002D7278" w:rsidRDefault="00DF4962">
      <w:r>
        <w:rPr>
          <w:sz w:val="20"/>
        </w:rPr>
        <w:t>Roles</w:t>
      </w:r>
    </w:p>
    <w:p w14:paraId="3BFB5E51" w14:textId="77777777" w:rsidR="002D7278" w:rsidRDefault="002D7278"/>
    <w:p w14:paraId="355E219E" w14:textId="77777777" w:rsidR="002D7278" w:rsidRDefault="00DF4962">
      <w:r>
        <w:rPr>
          <w:sz w:val="20"/>
        </w:rPr>
        <w:t>↓</w:t>
      </w:r>
    </w:p>
    <w:p w14:paraId="773C7C38" w14:textId="77777777" w:rsidR="002D7278" w:rsidRDefault="002D7278"/>
    <w:p w14:paraId="667657AB" w14:textId="77777777" w:rsidR="002D7278" w:rsidRDefault="00DF4962">
      <w:r>
        <w:rPr>
          <w:sz w:val="20"/>
        </w:rPr>
        <w:t>Servicios</w:t>
      </w:r>
    </w:p>
    <w:p w14:paraId="650E278A" w14:textId="77777777" w:rsidR="002D7278" w:rsidRDefault="002D7278"/>
    <w:p w14:paraId="6B0FD2F7" w14:textId="77777777" w:rsidR="002D7278" w:rsidRDefault="00DF4962">
      <w:r>
        <w:rPr>
          <w:sz w:val="20"/>
        </w:rPr>
        <w:t>↓</w:t>
      </w:r>
    </w:p>
    <w:p w14:paraId="591D34E8" w14:textId="77777777" w:rsidR="002D7278" w:rsidRDefault="002D7278"/>
    <w:p w14:paraId="508386C4" w14:textId="77777777" w:rsidR="002D7278" w:rsidRDefault="00DF4962">
      <w:r>
        <w:rPr>
          <w:sz w:val="20"/>
        </w:rPr>
        <w:t>Repositorios</w:t>
      </w:r>
    </w:p>
    <w:p w14:paraId="60D5E8EA" w14:textId="77777777" w:rsidR="002D7278" w:rsidRDefault="00DF4962">
      <w:r>
        <w:rPr>
          <w:sz w:val="24"/>
        </w:rPr>
        <w:lastRenderedPageBreak/>
        <w:t>La autenticación y autorización se aplican antes de ejecutar cualquier proceso de negocio.</w:t>
      </w:r>
    </w:p>
    <w:p w14:paraId="09553F70" w14:textId="77777777" w:rsidR="002D7278" w:rsidRDefault="002D7278"/>
    <w:p w14:paraId="266F6AC7" w14:textId="77777777" w:rsidR="002D7278" w:rsidRDefault="00DF4962">
      <w:r>
        <w:rPr>
          <w:b/>
          <w:sz w:val="48"/>
        </w:rPr>
        <w:t>8.11 Flujo de una Solicitud</w:t>
      </w:r>
    </w:p>
    <w:p w14:paraId="1B602BE3" w14:textId="77777777" w:rsidR="002D7278" w:rsidRDefault="00DF4962">
      <w:r>
        <w:rPr>
          <w:sz w:val="24"/>
        </w:rPr>
        <w:t>El recorrido de una operación puede representarse de la siguiente forma.</w:t>
      </w:r>
    </w:p>
    <w:p w14:paraId="538063E7" w14:textId="77777777" w:rsidR="002D7278" w:rsidRDefault="00DF4962">
      <w:r>
        <w:rPr>
          <w:sz w:val="20"/>
        </w:rPr>
        <w:t>Cliente</w:t>
      </w:r>
    </w:p>
    <w:p w14:paraId="7F8576D8" w14:textId="77777777" w:rsidR="002D7278" w:rsidRDefault="002D7278"/>
    <w:p w14:paraId="3E2D4C2F" w14:textId="77777777" w:rsidR="002D7278" w:rsidRDefault="00DF4962">
      <w:r>
        <w:rPr>
          <w:sz w:val="20"/>
        </w:rPr>
        <w:t>↓</w:t>
      </w:r>
    </w:p>
    <w:p w14:paraId="6AD06989" w14:textId="77777777" w:rsidR="002D7278" w:rsidRDefault="002D7278"/>
    <w:p w14:paraId="586D8B07" w14:textId="77777777" w:rsidR="002D7278" w:rsidRDefault="00DF4962">
      <w:r>
        <w:rPr>
          <w:sz w:val="20"/>
        </w:rPr>
        <w:t>Swagger / Frontend</w:t>
      </w:r>
    </w:p>
    <w:p w14:paraId="7D7B78DC" w14:textId="77777777" w:rsidR="002D7278" w:rsidRDefault="002D7278"/>
    <w:p w14:paraId="04D890A7" w14:textId="77777777" w:rsidR="002D7278" w:rsidRDefault="00DF4962">
      <w:r>
        <w:rPr>
          <w:sz w:val="20"/>
        </w:rPr>
        <w:t>↓</w:t>
      </w:r>
    </w:p>
    <w:p w14:paraId="03320C8C" w14:textId="77777777" w:rsidR="002D7278" w:rsidRDefault="002D7278"/>
    <w:p w14:paraId="3217FAFA" w14:textId="77777777" w:rsidR="002D7278" w:rsidRDefault="00DF4962">
      <w:r>
        <w:rPr>
          <w:sz w:val="20"/>
        </w:rPr>
        <w:t>FastAPI</w:t>
      </w:r>
    </w:p>
    <w:p w14:paraId="5D04116D" w14:textId="77777777" w:rsidR="002D7278" w:rsidRDefault="002D7278"/>
    <w:p w14:paraId="001D73D2" w14:textId="77777777" w:rsidR="002D7278" w:rsidRDefault="00DF4962">
      <w:r>
        <w:rPr>
          <w:sz w:val="20"/>
        </w:rPr>
        <w:t>↓</w:t>
      </w:r>
    </w:p>
    <w:p w14:paraId="04F0DE03" w14:textId="77777777" w:rsidR="002D7278" w:rsidRDefault="002D7278"/>
    <w:p w14:paraId="2781DEB4" w14:textId="77777777" w:rsidR="002D7278" w:rsidRDefault="00DF4962">
      <w:r>
        <w:rPr>
          <w:sz w:val="20"/>
        </w:rPr>
        <w:t>Validación Pydantic</w:t>
      </w:r>
    </w:p>
    <w:p w14:paraId="3C49576C" w14:textId="77777777" w:rsidR="002D7278" w:rsidRDefault="002D7278"/>
    <w:p w14:paraId="64ABAE73" w14:textId="77777777" w:rsidR="002D7278" w:rsidRDefault="00DF4962">
      <w:r>
        <w:rPr>
          <w:sz w:val="20"/>
        </w:rPr>
        <w:t>↓</w:t>
      </w:r>
    </w:p>
    <w:p w14:paraId="29505CA0" w14:textId="77777777" w:rsidR="002D7278" w:rsidRDefault="002D7278"/>
    <w:p w14:paraId="0AFE40B8" w14:textId="77777777" w:rsidR="002D7278" w:rsidRDefault="00DF4962">
      <w:r>
        <w:rPr>
          <w:sz w:val="20"/>
        </w:rPr>
        <w:t>JWT</w:t>
      </w:r>
    </w:p>
    <w:p w14:paraId="5705771C" w14:textId="77777777" w:rsidR="002D7278" w:rsidRDefault="002D7278"/>
    <w:p w14:paraId="07B743B8" w14:textId="77777777" w:rsidR="002D7278" w:rsidRDefault="00DF4962">
      <w:r>
        <w:rPr>
          <w:sz w:val="20"/>
        </w:rPr>
        <w:t>↓</w:t>
      </w:r>
    </w:p>
    <w:p w14:paraId="1CAD9574" w14:textId="77777777" w:rsidR="002D7278" w:rsidRDefault="002D7278"/>
    <w:p w14:paraId="4A4B520A" w14:textId="77777777" w:rsidR="002D7278" w:rsidRDefault="00DF4962">
      <w:r>
        <w:rPr>
          <w:sz w:val="20"/>
        </w:rPr>
        <w:t>Servicio</w:t>
      </w:r>
    </w:p>
    <w:p w14:paraId="46972DBD" w14:textId="77777777" w:rsidR="002D7278" w:rsidRDefault="002D7278"/>
    <w:p w14:paraId="30C278EA" w14:textId="77777777" w:rsidR="002D7278" w:rsidRDefault="00DF4962">
      <w:r>
        <w:rPr>
          <w:sz w:val="20"/>
        </w:rPr>
        <w:t>↓</w:t>
      </w:r>
    </w:p>
    <w:p w14:paraId="2FA566E6" w14:textId="77777777" w:rsidR="002D7278" w:rsidRDefault="002D7278"/>
    <w:p w14:paraId="776960BD" w14:textId="77777777" w:rsidR="002D7278" w:rsidRDefault="00DF4962">
      <w:r>
        <w:rPr>
          <w:sz w:val="20"/>
        </w:rPr>
        <w:t>Repositorio</w:t>
      </w:r>
    </w:p>
    <w:p w14:paraId="20B1350A" w14:textId="77777777" w:rsidR="002D7278" w:rsidRDefault="002D7278"/>
    <w:p w14:paraId="494C7635" w14:textId="77777777" w:rsidR="002D7278" w:rsidRDefault="00DF4962">
      <w:r>
        <w:rPr>
          <w:sz w:val="20"/>
        </w:rPr>
        <w:t>↓</w:t>
      </w:r>
    </w:p>
    <w:p w14:paraId="155FA43A" w14:textId="77777777" w:rsidR="002D7278" w:rsidRDefault="002D7278"/>
    <w:p w14:paraId="112BF7CD" w14:textId="77777777" w:rsidR="002D7278" w:rsidRDefault="00DF4962">
      <w:r>
        <w:rPr>
          <w:sz w:val="20"/>
        </w:rPr>
        <w:t>SQLAlchemy</w:t>
      </w:r>
    </w:p>
    <w:p w14:paraId="5ECE25D3" w14:textId="77777777" w:rsidR="002D7278" w:rsidRDefault="002D7278"/>
    <w:p w14:paraId="258DEBE4" w14:textId="77777777" w:rsidR="002D7278" w:rsidRDefault="00DF4962">
      <w:r>
        <w:rPr>
          <w:sz w:val="20"/>
        </w:rPr>
        <w:t>↓</w:t>
      </w:r>
    </w:p>
    <w:p w14:paraId="509F544E" w14:textId="77777777" w:rsidR="002D7278" w:rsidRDefault="002D7278"/>
    <w:p w14:paraId="0B72234F" w14:textId="77777777" w:rsidR="002D7278" w:rsidRDefault="00DF4962">
      <w:r>
        <w:rPr>
          <w:sz w:val="20"/>
        </w:rPr>
        <w:t>PostgreSQL</w:t>
      </w:r>
    </w:p>
    <w:p w14:paraId="34C1418D" w14:textId="77777777" w:rsidR="002D7278" w:rsidRDefault="002D7278"/>
    <w:p w14:paraId="74FC8C5F" w14:textId="77777777" w:rsidR="002D7278" w:rsidRDefault="00DF4962">
      <w:r>
        <w:rPr>
          <w:sz w:val="20"/>
        </w:rPr>
        <w:t>↓</w:t>
      </w:r>
    </w:p>
    <w:p w14:paraId="17A203A9" w14:textId="77777777" w:rsidR="002D7278" w:rsidRDefault="002D7278"/>
    <w:p w14:paraId="3D733AA5" w14:textId="77777777" w:rsidR="002D7278" w:rsidRDefault="00DF4962">
      <w:r>
        <w:rPr>
          <w:sz w:val="20"/>
        </w:rPr>
        <w:t>Respuesta</w:t>
      </w:r>
    </w:p>
    <w:p w14:paraId="089D9407" w14:textId="77777777" w:rsidR="002D7278" w:rsidRDefault="00DF4962">
      <w:r>
        <w:rPr>
          <w:sz w:val="24"/>
        </w:rPr>
        <w:t>Cada componente participa únicamente en la responsabilidad que le corresponde.</w:t>
      </w:r>
    </w:p>
    <w:p w14:paraId="204479FB" w14:textId="77777777" w:rsidR="002D7278" w:rsidRDefault="002D7278"/>
    <w:p w14:paraId="7E0856D0" w14:textId="77777777" w:rsidR="002D7278" w:rsidRDefault="00DF4962">
      <w:r>
        <w:rPr>
          <w:b/>
          <w:sz w:val="48"/>
        </w:rPr>
        <w:t>8.12 Organización del Proyecto</w:t>
      </w:r>
    </w:p>
    <w:p w14:paraId="20F77874" w14:textId="77777777" w:rsidR="002D7278" w:rsidRDefault="00DF4962">
      <w:r>
        <w:rPr>
          <w:sz w:val="24"/>
        </w:rPr>
        <w:t>La estructura física del proyecto refleja la arquitectura lógica.</w:t>
      </w:r>
    </w:p>
    <w:p w14:paraId="50D4BC9A" w14:textId="77777777" w:rsidR="002D7278" w:rsidRDefault="00DF4962">
      <w:r>
        <w:rPr>
          <w:sz w:val="20"/>
        </w:rPr>
        <w:t>app/</w:t>
      </w:r>
    </w:p>
    <w:p w14:paraId="0C543E35" w14:textId="77777777" w:rsidR="002D7278" w:rsidRDefault="002D7278"/>
    <w:p w14:paraId="16E33E10" w14:textId="77777777" w:rsidR="002D7278" w:rsidRDefault="00DF4962">
      <w:r>
        <w:rPr>
          <w:sz w:val="20"/>
        </w:rPr>
        <w:t>├── api/</w:t>
      </w:r>
    </w:p>
    <w:p w14:paraId="26D0B83E" w14:textId="77777777" w:rsidR="002D7278" w:rsidRDefault="00DF4962">
      <w:r>
        <w:rPr>
          <w:sz w:val="20"/>
        </w:rPr>
        <w:t>├── core/</w:t>
      </w:r>
    </w:p>
    <w:p w14:paraId="3038E07E" w14:textId="77777777" w:rsidR="002D7278" w:rsidRDefault="00DF4962">
      <w:r>
        <w:rPr>
          <w:sz w:val="20"/>
        </w:rPr>
        <w:t>├── db/</w:t>
      </w:r>
    </w:p>
    <w:p w14:paraId="1108FD92" w14:textId="77777777" w:rsidR="002D7278" w:rsidRDefault="00DF4962">
      <w:r>
        <w:rPr>
          <w:sz w:val="20"/>
        </w:rPr>
        <w:t>├── models/</w:t>
      </w:r>
    </w:p>
    <w:p w14:paraId="20F47B92" w14:textId="77777777" w:rsidR="002D7278" w:rsidRDefault="00DF4962">
      <w:r>
        <w:rPr>
          <w:sz w:val="20"/>
        </w:rPr>
        <w:lastRenderedPageBreak/>
        <w:t>├── repositories/</w:t>
      </w:r>
    </w:p>
    <w:p w14:paraId="5E3545FC" w14:textId="77777777" w:rsidR="002D7278" w:rsidRDefault="00DF4962">
      <w:r>
        <w:rPr>
          <w:sz w:val="20"/>
        </w:rPr>
        <w:t>├── schemas/</w:t>
      </w:r>
    </w:p>
    <w:p w14:paraId="3CCACC5C" w14:textId="77777777" w:rsidR="002D7278" w:rsidRDefault="00DF4962">
      <w:r>
        <w:rPr>
          <w:sz w:val="20"/>
        </w:rPr>
        <w:t>├── security/</w:t>
      </w:r>
    </w:p>
    <w:p w14:paraId="4B0EA9E8" w14:textId="77777777" w:rsidR="002D7278" w:rsidRDefault="00DF4962">
      <w:r>
        <w:rPr>
          <w:sz w:val="20"/>
        </w:rPr>
        <w:t>├── services/</w:t>
      </w:r>
    </w:p>
    <w:p w14:paraId="0C9903DF" w14:textId="77777777" w:rsidR="002D7278" w:rsidRDefault="00DF4962">
      <w:r>
        <w:rPr>
          <w:sz w:val="20"/>
        </w:rPr>
        <w:t>└── main.py</w:t>
      </w:r>
    </w:p>
    <w:p w14:paraId="65364CA3" w14:textId="77777777" w:rsidR="002D7278" w:rsidRDefault="00DF4962">
      <w:r>
        <w:rPr>
          <w:sz w:val="24"/>
        </w:rPr>
        <w:t>Esta organización facilita la navegación y el mantenimiento del código.</w:t>
      </w:r>
    </w:p>
    <w:p w14:paraId="6F27061E" w14:textId="77777777" w:rsidR="002D7278" w:rsidRDefault="002D7278"/>
    <w:p w14:paraId="4722A53C" w14:textId="77777777" w:rsidR="002D7278" w:rsidRDefault="00DF4962">
      <w:r>
        <w:rPr>
          <w:b/>
          <w:sz w:val="48"/>
        </w:rPr>
        <w:t>8.13 Tecnologías Utilizadas</w:t>
      </w:r>
    </w:p>
    <w:p w14:paraId="1729BDD9" w14:textId="77777777" w:rsidR="002D7278" w:rsidRDefault="002D7278"/>
    <w:p w14:paraId="3764F983" w14:textId="77777777" w:rsidR="002D7278" w:rsidRDefault="00DF4962">
      <w:r>
        <w:rPr>
          <w:b/>
          <w:sz w:val="48"/>
        </w:rPr>
        <w:t>8.14 Beneficios de la Arquitectura</w:t>
      </w:r>
    </w:p>
    <w:p w14:paraId="37C4DB9A" w14:textId="77777777" w:rsidR="002D7278" w:rsidRDefault="00DF4962">
      <w:r>
        <w:rPr>
          <w:sz w:val="24"/>
        </w:rPr>
        <w:t>La arquitectura adoptada proporciona:</w:t>
      </w:r>
    </w:p>
    <w:p w14:paraId="16296197" w14:textId="77777777" w:rsidR="002D7278" w:rsidRDefault="00DF4962">
      <w:r>
        <w:rPr>
          <w:sz w:val="24"/>
        </w:rPr>
        <w:t>Código organizado.</w:t>
      </w:r>
    </w:p>
    <w:p w14:paraId="4C918BA3" w14:textId="77777777" w:rsidR="002D7278" w:rsidRDefault="00DF4962">
      <w:r>
        <w:rPr>
          <w:sz w:val="24"/>
        </w:rPr>
        <w:t>Facilidad de mantenimiento.</w:t>
      </w:r>
    </w:p>
    <w:p w14:paraId="06A6C562" w14:textId="77777777" w:rsidR="002D7278" w:rsidRDefault="00DF4962">
      <w:r>
        <w:rPr>
          <w:sz w:val="24"/>
        </w:rPr>
        <w:t>Mayor seguridad.</w:t>
      </w:r>
    </w:p>
    <w:p w14:paraId="46EEF9EC" w14:textId="77777777" w:rsidR="002D7278" w:rsidRDefault="00DF4962">
      <w:r>
        <w:rPr>
          <w:sz w:val="24"/>
        </w:rPr>
        <w:t>Reutilización de componentes.</w:t>
      </w:r>
    </w:p>
    <w:p w14:paraId="58F6AAD9" w14:textId="77777777" w:rsidR="002D7278" w:rsidRDefault="00DF4962">
      <w:r>
        <w:rPr>
          <w:sz w:val="24"/>
        </w:rPr>
        <w:t>Escalabilidad.</w:t>
      </w:r>
    </w:p>
    <w:p w14:paraId="0A05380D" w14:textId="77777777" w:rsidR="002D7278" w:rsidRDefault="00DF4962">
      <w:r>
        <w:rPr>
          <w:sz w:val="24"/>
        </w:rPr>
        <w:t>Pruebas unitarias más sencillas.</w:t>
      </w:r>
    </w:p>
    <w:p w14:paraId="05440FCF" w14:textId="77777777" w:rsidR="002D7278" w:rsidRDefault="00DF4962">
      <w:r>
        <w:rPr>
          <w:sz w:val="24"/>
        </w:rPr>
        <w:t>Separación clara entre negocio y persistencia.</w:t>
      </w:r>
    </w:p>
    <w:p w14:paraId="1F1F3DCF" w14:textId="77777777" w:rsidR="002D7278" w:rsidRDefault="00DF4962">
      <w:r>
        <w:rPr>
          <w:sz w:val="24"/>
        </w:rPr>
        <w:t>Preparación para futuras integraciones.</w:t>
      </w:r>
    </w:p>
    <w:p w14:paraId="0C92FE3A" w14:textId="77777777" w:rsidR="002D7278" w:rsidRDefault="002D7278"/>
    <w:p w14:paraId="7E2FAA3E" w14:textId="77777777" w:rsidR="002D7278" w:rsidRDefault="00DF4962">
      <w:r>
        <w:rPr>
          <w:b/>
          <w:sz w:val="48"/>
        </w:rPr>
        <w:t>8.15 Visión Evolutiva</w:t>
      </w:r>
    </w:p>
    <w:p w14:paraId="05A30F0D" w14:textId="77777777" w:rsidR="002D7278" w:rsidRDefault="00DF4962">
      <w:r>
        <w:rPr>
          <w:sz w:val="24"/>
        </w:rPr>
        <w:t>La arquitectura permitirá incorporar, entre otros:</w:t>
      </w:r>
    </w:p>
    <w:p w14:paraId="5B852962" w14:textId="77777777" w:rsidR="002D7278" w:rsidRDefault="00DF4962">
      <w:r>
        <w:rPr>
          <w:sz w:val="24"/>
        </w:rPr>
        <w:t>Aplicación móvil.</w:t>
      </w:r>
    </w:p>
    <w:p w14:paraId="1E916F44" w14:textId="77777777" w:rsidR="002D7278" w:rsidRDefault="00DF4962">
      <w:r>
        <w:rPr>
          <w:sz w:val="24"/>
        </w:rPr>
        <w:t>Panel administrativo web.</w:t>
      </w:r>
    </w:p>
    <w:p w14:paraId="4C66554D" w14:textId="77777777" w:rsidR="002D7278" w:rsidRDefault="00DF4962">
      <w:r>
        <w:rPr>
          <w:sz w:val="24"/>
        </w:rPr>
        <w:lastRenderedPageBreak/>
        <w:t>Notificaciones por correo electrónico.</w:t>
      </w:r>
    </w:p>
    <w:p w14:paraId="0CE33D66" w14:textId="77777777" w:rsidR="002D7278" w:rsidRDefault="00DF4962">
      <w:r>
        <w:rPr>
          <w:sz w:val="24"/>
        </w:rPr>
        <w:t>Mensajería por WhatsApp.</w:t>
      </w:r>
    </w:p>
    <w:p w14:paraId="04B71E0B" w14:textId="77777777" w:rsidR="002D7278" w:rsidRDefault="00DF4962">
      <w:r>
        <w:rPr>
          <w:sz w:val="24"/>
        </w:rPr>
        <w:t>Integración con códigos QR para identificar implementos.</w:t>
      </w:r>
    </w:p>
    <w:p w14:paraId="00083104" w14:textId="77777777" w:rsidR="002D7278" w:rsidRDefault="00DF4962">
      <w:r>
        <w:rPr>
          <w:sz w:val="24"/>
        </w:rPr>
        <w:t>Firma digital de actas de préstamo.</w:t>
      </w:r>
    </w:p>
    <w:p w14:paraId="554D0F96" w14:textId="77777777" w:rsidR="002D7278" w:rsidRDefault="00DF4962">
      <w:r>
        <w:rPr>
          <w:sz w:val="24"/>
        </w:rPr>
        <w:t>Dashboard ejecutivo con indicadores en tiempo real.</w:t>
      </w:r>
    </w:p>
    <w:p w14:paraId="085BE2FC" w14:textId="77777777" w:rsidR="002D7278" w:rsidRDefault="00DF4962">
      <w:r>
        <w:rPr>
          <w:sz w:val="24"/>
        </w:rPr>
        <w:t>Integración con Power BI u otras herramientas de análisis.</w:t>
      </w:r>
    </w:p>
    <w:p w14:paraId="481F9777" w14:textId="77777777" w:rsidR="002D7278" w:rsidRDefault="00DF4962">
      <w:r>
        <w:rPr>
          <w:sz w:val="24"/>
        </w:rPr>
        <w:t>La estructura actual fue diseñada para soportar estas evoluciones sin requerir una reescritura del sistema.</w:t>
      </w:r>
    </w:p>
    <w:p w14:paraId="7F0299BA" w14:textId="77777777" w:rsidR="002D7278" w:rsidRDefault="002D7278"/>
    <w:p w14:paraId="21D06B2F" w14:textId="77777777" w:rsidR="002D7278" w:rsidRDefault="00DF4962">
      <w:r>
        <w:rPr>
          <w:b/>
          <w:sz w:val="48"/>
        </w:rPr>
        <w:t>Reflexión del Arquitecto</w:t>
      </w:r>
    </w:p>
    <w:p w14:paraId="53ACB23B" w14:textId="77777777" w:rsidR="002D7278" w:rsidRDefault="00DF4962">
      <w:r>
        <w:rPr>
          <w:sz w:val="24"/>
        </w:rPr>
        <w:t>Este capítulo documenta una decisión que ha acompañado a todo el desarrollo: construir primero una arquitectura sólida y luego agregar funcionalidades. Gracias a esa estrategia, SIGIO ya cuenta con una base moderna, mantenible y preparada para crecer.</w:t>
      </w:r>
    </w:p>
    <w:p w14:paraId="233E5834" w14:textId="77777777" w:rsidR="002D7278" w:rsidRDefault="00DF4962">
      <w:r>
        <w:rPr>
          <w:b/>
          <w:sz w:val="48"/>
        </w:rPr>
        <w:t>CAPÍTULO 9</w:t>
      </w:r>
    </w:p>
    <w:p w14:paraId="29CA8368" w14:textId="77777777" w:rsidR="002D7278" w:rsidRDefault="00DF4962">
      <w:r>
        <w:rPr>
          <w:b/>
          <w:sz w:val="48"/>
        </w:rPr>
        <w:t>Modelo Conceptual y Modelo de Datos</w:t>
      </w:r>
    </w:p>
    <w:p w14:paraId="591FEF51" w14:textId="77777777" w:rsidR="002D7278" w:rsidRDefault="00DF4962">
      <w:r>
        <w:rPr>
          <w:i/>
          <w:sz w:val="24"/>
        </w:rPr>
        <w:t>"Los datos son la memoria institucional del Banco Ortopédico; el modelo de datos es la estructura que garantiza que esa memoria permanezca íntegra y útil a lo largo del tiempo."</w:t>
      </w:r>
    </w:p>
    <w:p w14:paraId="392CDBA8" w14:textId="77777777" w:rsidR="002D7278" w:rsidRDefault="002D7278"/>
    <w:p w14:paraId="08F37EB9" w14:textId="77777777" w:rsidR="002D7278" w:rsidRDefault="00DF4962">
      <w:r>
        <w:rPr>
          <w:b/>
          <w:sz w:val="48"/>
        </w:rPr>
        <w:t>9.1 Introducción</w:t>
      </w:r>
    </w:p>
    <w:p w14:paraId="005125A6" w14:textId="77777777" w:rsidR="002D7278" w:rsidRDefault="00DF4962">
      <w:r>
        <w:rPr>
          <w:sz w:val="24"/>
        </w:rPr>
        <w:t>El Modelo de Datos constituye el fundamento sobre el cual se construye SIGIO.</w:t>
      </w:r>
    </w:p>
    <w:p w14:paraId="441E0BC0" w14:textId="77777777" w:rsidR="002D7278" w:rsidRDefault="00DF4962">
      <w:r>
        <w:rPr>
          <w:sz w:val="24"/>
        </w:rPr>
        <w:t>Cada entidad representa un concepto propio del funcionamiento del Banco Ortopédico y cada relación expresa una regla de negocio.</w:t>
      </w:r>
    </w:p>
    <w:p w14:paraId="4FB5924D" w14:textId="77777777" w:rsidR="002D7278" w:rsidRDefault="00DF4962">
      <w:r>
        <w:rPr>
          <w:sz w:val="24"/>
        </w:rPr>
        <w:t>El objetivo de este modelo es garantizar:</w:t>
      </w:r>
    </w:p>
    <w:p w14:paraId="03BA7C21" w14:textId="77777777" w:rsidR="002D7278" w:rsidRDefault="00DF4962">
      <w:r>
        <w:rPr>
          <w:sz w:val="24"/>
        </w:rPr>
        <w:lastRenderedPageBreak/>
        <w:t>Integridad.</w:t>
      </w:r>
    </w:p>
    <w:p w14:paraId="24389D89" w14:textId="77777777" w:rsidR="002D7278" w:rsidRDefault="00DF4962">
      <w:r>
        <w:rPr>
          <w:sz w:val="24"/>
        </w:rPr>
        <w:t>Consistencia.</w:t>
      </w:r>
    </w:p>
    <w:p w14:paraId="2B00564E" w14:textId="77777777" w:rsidR="002D7278" w:rsidRDefault="00DF4962">
      <w:r>
        <w:rPr>
          <w:sz w:val="24"/>
        </w:rPr>
        <w:t>Escalabilidad.</w:t>
      </w:r>
    </w:p>
    <w:p w14:paraId="46FBB764" w14:textId="77777777" w:rsidR="002D7278" w:rsidRDefault="00DF4962">
      <w:r>
        <w:rPr>
          <w:sz w:val="24"/>
        </w:rPr>
        <w:t>Trazabilidad.</w:t>
      </w:r>
    </w:p>
    <w:p w14:paraId="41B754FD" w14:textId="77777777" w:rsidR="002D7278" w:rsidRDefault="00DF4962">
      <w:r>
        <w:rPr>
          <w:sz w:val="24"/>
        </w:rPr>
        <w:t>Independencia tecnológica.</w:t>
      </w:r>
    </w:p>
    <w:p w14:paraId="314449B3" w14:textId="77777777" w:rsidR="002D7278" w:rsidRDefault="00DF4962">
      <w:r>
        <w:rPr>
          <w:sz w:val="24"/>
        </w:rPr>
        <w:t>SIGIO fue diseñado siguiendo principios de normalización relacional y aprovechando las capacidades del motor PostgreSQL.</w:t>
      </w:r>
    </w:p>
    <w:p w14:paraId="23CC1F10" w14:textId="77777777" w:rsidR="002D7278" w:rsidRDefault="002D7278"/>
    <w:p w14:paraId="68D063C7" w14:textId="77777777" w:rsidR="002D7278" w:rsidRDefault="00DF4962">
      <w:r>
        <w:rPr>
          <w:b/>
          <w:sz w:val="48"/>
        </w:rPr>
        <w:t>9.2 Principios del Modelo</w:t>
      </w:r>
    </w:p>
    <w:p w14:paraId="1D90C7A0" w14:textId="77777777" w:rsidR="002D7278" w:rsidRDefault="00DF4962">
      <w:r>
        <w:rPr>
          <w:sz w:val="24"/>
        </w:rPr>
        <w:t>Durante el diseño se adoptaron los siguientes criterios.</w:t>
      </w:r>
    </w:p>
    <w:p w14:paraId="5647020A" w14:textId="77777777" w:rsidR="002D7278" w:rsidRDefault="00DF4962">
      <w:r>
        <w:rPr>
          <w:b/>
          <w:sz w:val="36"/>
        </w:rPr>
        <w:t>Identificación única</w:t>
      </w:r>
    </w:p>
    <w:p w14:paraId="7D262D52" w14:textId="77777777" w:rsidR="002D7278" w:rsidRDefault="00DF4962">
      <w:r>
        <w:rPr>
          <w:sz w:val="24"/>
        </w:rPr>
        <w:t>Toda entidad posee una clave primaria.</w:t>
      </w:r>
    </w:p>
    <w:p w14:paraId="3CA58E03" w14:textId="77777777" w:rsidR="002D7278" w:rsidRDefault="00DF4962">
      <w:r>
        <w:rPr>
          <w:sz w:val="24"/>
        </w:rPr>
        <w:t>Ejemplo:</w:t>
      </w:r>
    </w:p>
    <w:p w14:paraId="3645E03B" w14:textId="77777777" w:rsidR="002D7278" w:rsidRDefault="00DF4962">
      <w:r>
        <w:rPr>
          <w:sz w:val="20"/>
        </w:rPr>
        <w:t>Implemento</w:t>
      </w:r>
    </w:p>
    <w:p w14:paraId="31B81ACA" w14:textId="77777777" w:rsidR="002D7278" w:rsidRDefault="002D7278"/>
    <w:p w14:paraId="7EE88BAC" w14:textId="77777777" w:rsidR="002D7278" w:rsidRDefault="00DF4962">
      <w:r>
        <w:rPr>
          <w:sz w:val="20"/>
        </w:rPr>
        <w:t>id</w:t>
      </w:r>
    </w:p>
    <w:p w14:paraId="3A4352F3" w14:textId="77777777" w:rsidR="002D7278" w:rsidRDefault="002D7278"/>
    <w:p w14:paraId="43D20BB8" w14:textId="77777777" w:rsidR="002D7278" w:rsidRDefault="00DF4962">
      <w:r>
        <w:rPr>
          <w:b/>
          <w:sz w:val="36"/>
        </w:rPr>
        <w:t>Relaciones explícitas</w:t>
      </w:r>
    </w:p>
    <w:p w14:paraId="6C186AB5" w14:textId="77777777" w:rsidR="002D7278" w:rsidRDefault="00DF4962">
      <w:r>
        <w:rPr>
          <w:sz w:val="24"/>
        </w:rPr>
        <w:t>Toda relación se implementa mediante claves foráneas.</w:t>
      </w:r>
    </w:p>
    <w:p w14:paraId="7FC28BEC" w14:textId="77777777" w:rsidR="002D7278" w:rsidRDefault="00DF4962">
      <w:r>
        <w:rPr>
          <w:sz w:val="24"/>
        </w:rPr>
        <w:t>Ejemplo:</w:t>
      </w:r>
    </w:p>
    <w:p w14:paraId="657EEBC5" w14:textId="77777777" w:rsidR="002D7278" w:rsidRDefault="00DF4962">
      <w:r>
        <w:rPr>
          <w:sz w:val="20"/>
        </w:rPr>
        <w:t>Implemento</w:t>
      </w:r>
    </w:p>
    <w:p w14:paraId="5127DB54" w14:textId="77777777" w:rsidR="002D7278" w:rsidRDefault="002D7278"/>
    <w:p w14:paraId="0115FB8A" w14:textId="77777777" w:rsidR="002D7278" w:rsidRDefault="00DF4962">
      <w:r>
        <w:rPr>
          <w:sz w:val="20"/>
        </w:rPr>
        <w:t>↓</w:t>
      </w:r>
    </w:p>
    <w:p w14:paraId="435F7E54" w14:textId="77777777" w:rsidR="002D7278" w:rsidRDefault="002D7278"/>
    <w:p w14:paraId="417E21E7" w14:textId="77777777" w:rsidR="002D7278" w:rsidRDefault="00DF4962">
      <w:r>
        <w:rPr>
          <w:sz w:val="20"/>
        </w:rPr>
        <w:t>Categoría</w:t>
      </w:r>
    </w:p>
    <w:p w14:paraId="1EE76181" w14:textId="77777777" w:rsidR="002D7278" w:rsidRDefault="002D7278"/>
    <w:p w14:paraId="2D944963" w14:textId="77777777" w:rsidR="002D7278" w:rsidRDefault="00DF4962">
      <w:r>
        <w:rPr>
          <w:b/>
          <w:sz w:val="36"/>
        </w:rPr>
        <w:t>Integridad referencial</w:t>
      </w:r>
    </w:p>
    <w:p w14:paraId="2CD0254C" w14:textId="77777777" w:rsidR="002D7278" w:rsidRDefault="00DF4962">
      <w:r>
        <w:rPr>
          <w:sz w:val="24"/>
        </w:rPr>
        <w:t>No podrán existir registros huérfanos.</w:t>
      </w:r>
    </w:p>
    <w:p w14:paraId="48338F47" w14:textId="77777777" w:rsidR="002D7278" w:rsidRDefault="00DF4962">
      <w:r>
        <w:rPr>
          <w:sz w:val="24"/>
        </w:rPr>
        <w:t>Por ejemplo.</w:t>
      </w:r>
    </w:p>
    <w:p w14:paraId="7D0C793F" w14:textId="77777777" w:rsidR="002D7278" w:rsidRDefault="00DF4962">
      <w:r>
        <w:rPr>
          <w:sz w:val="24"/>
        </w:rPr>
        <w:t>Un implemento siempre deberá pertenecer a una categoría válida.</w:t>
      </w:r>
    </w:p>
    <w:p w14:paraId="629459A6" w14:textId="77777777" w:rsidR="002D7278" w:rsidRDefault="002D7278"/>
    <w:p w14:paraId="70402791" w14:textId="77777777" w:rsidR="002D7278" w:rsidRDefault="00DF4962">
      <w:r>
        <w:rPr>
          <w:b/>
          <w:sz w:val="36"/>
        </w:rPr>
        <w:t>Historial</w:t>
      </w:r>
    </w:p>
    <w:p w14:paraId="683AE5F3" w14:textId="77777777" w:rsidR="002D7278" w:rsidRDefault="00DF4962">
      <w:r>
        <w:rPr>
          <w:sz w:val="24"/>
        </w:rPr>
        <w:t>Los datos históricos nunca serán eliminados cuando afecten la trazabilidad del sistema.</w:t>
      </w:r>
    </w:p>
    <w:p w14:paraId="36949A48" w14:textId="77777777" w:rsidR="002D7278" w:rsidRDefault="002D7278"/>
    <w:p w14:paraId="7DEF916C" w14:textId="77777777" w:rsidR="002D7278" w:rsidRDefault="00DF4962">
      <w:r>
        <w:rPr>
          <w:b/>
          <w:sz w:val="36"/>
        </w:rPr>
        <w:t>Escalabilidad</w:t>
      </w:r>
    </w:p>
    <w:p w14:paraId="6AAAD132" w14:textId="77777777" w:rsidR="002D7278" w:rsidRDefault="00DF4962">
      <w:r>
        <w:rPr>
          <w:sz w:val="24"/>
        </w:rPr>
        <w:t>El modelo admite la incorporación de nuevas entidades sin afectar las existentes.</w:t>
      </w:r>
    </w:p>
    <w:p w14:paraId="362859D6" w14:textId="77777777" w:rsidR="002D7278" w:rsidRDefault="002D7278"/>
    <w:p w14:paraId="450B2515" w14:textId="77777777" w:rsidR="002D7278" w:rsidRDefault="00DF4962">
      <w:r>
        <w:rPr>
          <w:b/>
          <w:sz w:val="48"/>
        </w:rPr>
        <w:t>9.3 Entidades Principales</w:t>
      </w:r>
    </w:p>
    <w:p w14:paraId="579A7543" w14:textId="77777777" w:rsidR="002D7278" w:rsidRDefault="00DF4962">
      <w:r>
        <w:rPr>
          <w:sz w:val="24"/>
        </w:rPr>
        <w:t>La primera versión de SIGIO estará compuesta por los siguientes dominios.</w:t>
      </w:r>
    </w:p>
    <w:p w14:paraId="5B9174FD" w14:textId="77777777" w:rsidR="002D7278" w:rsidRDefault="00DF4962">
      <w:r>
        <w:rPr>
          <w:sz w:val="20"/>
        </w:rPr>
        <w:t>USUARIOS</w:t>
      </w:r>
    </w:p>
    <w:p w14:paraId="7641EC18" w14:textId="77777777" w:rsidR="002D7278" w:rsidRDefault="002D7278"/>
    <w:p w14:paraId="5A0B3AEB" w14:textId="77777777" w:rsidR="002D7278" w:rsidRDefault="00DF4962">
      <w:r>
        <w:rPr>
          <w:sz w:val="20"/>
        </w:rPr>
        <w:t>↓</w:t>
      </w:r>
    </w:p>
    <w:p w14:paraId="7BE04047" w14:textId="77777777" w:rsidR="002D7278" w:rsidRDefault="002D7278"/>
    <w:p w14:paraId="650EEE1C" w14:textId="77777777" w:rsidR="002D7278" w:rsidRDefault="00DF4962">
      <w:r>
        <w:rPr>
          <w:sz w:val="20"/>
        </w:rPr>
        <w:t>ROLES</w:t>
      </w:r>
    </w:p>
    <w:p w14:paraId="08D18E01" w14:textId="77777777" w:rsidR="002D7278" w:rsidRDefault="002D7278"/>
    <w:p w14:paraId="6A416A11" w14:textId="77777777" w:rsidR="002D7278" w:rsidRDefault="00DF4962">
      <w:r>
        <w:rPr>
          <w:sz w:val="20"/>
        </w:rPr>
        <w:t>↓</w:t>
      </w:r>
    </w:p>
    <w:p w14:paraId="6A8F06BC" w14:textId="77777777" w:rsidR="002D7278" w:rsidRDefault="002D7278"/>
    <w:p w14:paraId="0C023E1B" w14:textId="77777777" w:rsidR="002D7278" w:rsidRDefault="00DF4962">
      <w:r>
        <w:rPr>
          <w:sz w:val="20"/>
        </w:rPr>
        <w:t>IMPLEMENTOS</w:t>
      </w:r>
    </w:p>
    <w:p w14:paraId="4D154330" w14:textId="77777777" w:rsidR="002D7278" w:rsidRDefault="002D7278"/>
    <w:p w14:paraId="43BF56D0" w14:textId="77777777" w:rsidR="002D7278" w:rsidRDefault="00DF4962">
      <w:r>
        <w:rPr>
          <w:sz w:val="20"/>
        </w:rPr>
        <w:lastRenderedPageBreak/>
        <w:t>↓</w:t>
      </w:r>
    </w:p>
    <w:p w14:paraId="1E724341" w14:textId="77777777" w:rsidR="002D7278" w:rsidRDefault="002D7278"/>
    <w:p w14:paraId="208AD85A" w14:textId="77777777" w:rsidR="002D7278" w:rsidRDefault="00DF4962">
      <w:r>
        <w:rPr>
          <w:sz w:val="20"/>
        </w:rPr>
        <w:t>CATEGORÍAS</w:t>
      </w:r>
    </w:p>
    <w:p w14:paraId="099AAFF8" w14:textId="77777777" w:rsidR="002D7278" w:rsidRDefault="002D7278"/>
    <w:p w14:paraId="0E5D6436" w14:textId="77777777" w:rsidR="002D7278" w:rsidRDefault="00DF4962">
      <w:r>
        <w:rPr>
          <w:sz w:val="20"/>
        </w:rPr>
        <w:t>↓</w:t>
      </w:r>
    </w:p>
    <w:p w14:paraId="2FDA180D" w14:textId="77777777" w:rsidR="002D7278" w:rsidRDefault="002D7278"/>
    <w:p w14:paraId="5CD9798C" w14:textId="77777777" w:rsidR="002D7278" w:rsidRDefault="00DF4962">
      <w:r>
        <w:rPr>
          <w:sz w:val="20"/>
        </w:rPr>
        <w:t>ESTADOS</w:t>
      </w:r>
    </w:p>
    <w:p w14:paraId="1E18CCFF" w14:textId="77777777" w:rsidR="002D7278" w:rsidRDefault="002D7278"/>
    <w:p w14:paraId="387D2402" w14:textId="77777777" w:rsidR="002D7278" w:rsidRDefault="00DF4962">
      <w:r>
        <w:rPr>
          <w:sz w:val="20"/>
        </w:rPr>
        <w:t>↓</w:t>
      </w:r>
    </w:p>
    <w:p w14:paraId="33DB449B" w14:textId="77777777" w:rsidR="002D7278" w:rsidRDefault="002D7278"/>
    <w:p w14:paraId="7DE3CD04" w14:textId="77777777" w:rsidR="002D7278" w:rsidRDefault="00DF4962">
      <w:r>
        <w:rPr>
          <w:sz w:val="20"/>
        </w:rPr>
        <w:t>BENEFICIARIOS</w:t>
      </w:r>
    </w:p>
    <w:p w14:paraId="273D0312" w14:textId="77777777" w:rsidR="002D7278" w:rsidRDefault="002D7278"/>
    <w:p w14:paraId="6AABA3AD" w14:textId="77777777" w:rsidR="002D7278" w:rsidRDefault="00DF4962">
      <w:r>
        <w:rPr>
          <w:sz w:val="20"/>
        </w:rPr>
        <w:t>↓</w:t>
      </w:r>
    </w:p>
    <w:p w14:paraId="55B31164" w14:textId="77777777" w:rsidR="002D7278" w:rsidRDefault="002D7278"/>
    <w:p w14:paraId="51AF1899" w14:textId="77777777" w:rsidR="002D7278" w:rsidRDefault="00DF4962">
      <w:r>
        <w:rPr>
          <w:sz w:val="20"/>
        </w:rPr>
        <w:t>PRÉSTAMOS</w:t>
      </w:r>
    </w:p>
    <w:p w14:paraId="454F754E" w14:textId="77777777" w:rsidR="002D7278" w:rsidRDefault="002D7278"/>
    <w:p w14:paraId="1454155E" w14:textId="77777777" w:rsidR="002D7278" w:rsidRDefault="00DF4962">
      <w:r>
        <w:rPr>
          <w:sz w:val="20"/>
        </w:rPr>
        <w:t>↓</w:t>
      </w:r>
    </w:p>
    <w:p w14:paraId="78C47D6E" w14:textId="77777777" w:rsidR="002D7278" w:rsidRDefault="002D7278"/>
    <w:p w14:paraId="250CCD57" w14:textId="77777777" w:rsidR="002D7278" w:rsidRDefault="00DF4962">
      <w:r>
        <w:rPr>
          <w:sz w:val="20"/>
        </w:rPr>
        <w:t>MANTENIMIENTOS</w:t>
      </w:r>
    </w:p>
    <w:p w14:paraId="772E3721" w14:textId="77777777" w:rsidR="002D7278" w:rsidRDefault="002D7278"/>
    <w:p w14:paraId="4305D37E" w14:textId="77777777" w:rsidR="002D7278" w:rsidRDefault="00DF4962">
      <w:r>
        <w:rPr>
          <w:sz w:val="20"/>
        </w:rPr>
        <w:t>↓</w:t>
      </w:r>
    </w:p>
    <w:p w14:paraId="518F4ED5" w14:textId="77777777" w:rsidR="002D7278" w:rsidRDefault="002D7278"/>
    <w:p w14:paraId="01D014DA" w14:textId="77777777" w:rsidR="002D7278" w:rsidRDefault="00DF4962">
      <w:r>
        <w:rPr>
          <w:sz w:val="20"/>
        </w:rPr>
        <w:t>AUDITORÍA</w:t>
      </w:r>
    </w:p>
    <w:p w14:paraId="26BCB003" w14:textId="77777777" w:rsidR="002D7278" w:rsidRDefault="00DF4962">
      <w:r>
        <w:rPr>
          <w:sz w:val="24"/>
        </w:rPr>
        <w:t>Estas entidades representan el núcleo funcional del sistema.</w:t>
      </w:r>
    </w:p>
    <w:p w14:paraId="2FB91B24" w14:textId="77777777" w:rsidR="002D7278" w:rsidRDefault="002D7278"/>
    <w:p w14:paraId="6B52F976" w14:textId="77777777" w:rsidR="002D7278" w:rsidRDefault="00DF4962">
      <w:r>
        <w:rPr>
          <w:b/>
          <w:sz w:val="48"/>
        </w:rPr>
        <w:t>9.4 Dominio de Seguridad</w:t>
      </w:r>
    </w:p>
    <w:p w14:paraId="69390559" w14:textId="77777777" w:rsidR="002D7278" w:rsidRDefault="00DF4962">
      <w:r>
        <w:rPr>
          <w:b/>
          <w:sz w:val="36"/>
        </w:rPr>
        <w:lastRenderedPageBreak/>
        <w:t>Rol</w:t>
      </w:r>
    </w:p>
    <w:p w14:paraId="4B8F0D4F" w14:textId="77777777" w:rsidR="002D7278" w:rsidRDefault="00DF4962">
      <w:r>
        <w:rPr>
          <w:sz w:val="24"/>
        </w:rPr>
        <w:t>Representa un perfil institucional.</w:t>
      </w:r>
    </w:p>
    <w:p w14:paraId="49FE71B5" w14:textId="77777777" w:rsidR="002D7278" w:rsidRDefault="00DF4962">
      <w:r>
        <w:rPr>
          <w:sz w:val="24"/>
        </w:rPr>
        <w:t>Ejemplo.</w:t>
      </w:r>
    </w:p>
    <w:p w14:paraId="415CF6B5" w14:textId="77777777" w:rsidR="002D7278" w:rsidRDefault="00DF4962">
      <w:r>
        <w:rPr>
          <w:sz w:val="20"/>
        </w:rPr>
        <w:t>Administrador</w:t>
      </w:r>
    </w:p>
    <w:p w14:paraId="2671624F" w14:textId="77777777" w:rsidR="002D7278" w:rsidRDefault="002D7278"/>
    <w:p w14:paraId="66D54165" w14:textId="77777777" w:rsidR="002D7278" w:rsidRDefault="00DF4962">
      <w:r>
        <w:rPr>
          <w:sz w:val="20"/>
        </w:rPr>
        <w:t>Operador</w:t>
      </w:r>
    </w:p>
    <w:p w14:paraId="1E3AB196" w14:textId="77777777" w:rsidR="002D7278" w:rsidRDefault="002D7278"/>
    <w:p w14:paraId="4CBB7E90" w14:textId="77777777" w:rsidR="002D7278" w:rsidRDefault="00DF4962">
      <w:r>
        <w:rPr>
          <w:sz w:val="20"/>
        </w:rPr>
        <w:t>Consulta</w:t>
      </w:r>
    </w:p>
    <w:p w14:paraId="4FF3478F" w14:textId="77777777" w:rsidR="002D7278" w:rsidRDefault="002D7278"/>
    <w:p w14:paraId="430D0C58" w14:textId="77777777" w:rsidR="002D7278" w:rsidRDefault="00DF4962">
      <w:r>
        <w:rPr>
          <w:b/>
          <w:sz w:val="36"/>
        </w:rPr>
        <w:t>Usuario</w:t>
      </w:r>
    </w:p>
    <w:p w14:paraId="669F6C2D" w14:textId="77777777" w:rsidR="002D7278" w:rsidRDefault="00DF4962">
      <w:r>
        <w:rPr>
          <w:sz w:val="24"/>
        </w:rPr>
        <w:t>Representa una persona autorizada a utilizar SIGIO.</w:t>
      </w:r>
    </w:p>
    <w:p w14:paraId="0D05DCE2" w14:textId="77777777" w:rsidR="002D7278" w:rsidRDefault="00DF4962">
      <w:r>
        <w:rPr>
          <w:sz w:val="24"/>
        </w:rPr>
        <w:t>Relación.</w:t>
      </w:r>
    </w:p>
    <w:p w14:paraId="34F7781C" w14:textId="77777777" w:rsidR="002D7278" w:rsidRDefault="00DF4962">
      <w:r>
        <w:rPr>
          <w:sz w:val="20"/>
        </w:rPr>
        <w:t>Rol</w:t>
      </w:r>
    </w:p>
    <w:p w14:paraId="14C791E2" w14:textId="77777777" w:rsidR="002D7278" w:rsidRDefault="002D7278"/>
    <w:p w14:paraId="4734380F" w14:textId="77777777" w:rsidR="002D7278" w:rsidRDefault="00DF4962">
      <w:r>
        <w:rPr>
          <w:sz w:val="20"/>
        </w:rPr>
        <w:t>1</w:t>
      </w:r>
    </w:p>
    <w:p w14:paraId="395770B1" w14:textId="77777777" w:rsidR="002D7278" w:rsidRDefault="002D7278"/>
    <w:p w14:paraId="6A8AF696" w14:textId="77777777" w:rsidR="002D7278" w:rsidRDefault="00DF4962">
      <w:r>
        <w:rPr>
          <w:sz w:val="20"/>
        </w:rPr>
        <w:t>↓</w:t>
      </w:r>
    </w:p>
    <w:p w14:paraId="7022D2D9" w14:textId="77777777" w:rsidR="002D7278" w:rsidRDefault="002D7278"/>
    <w:p w14:paraId="02FFC06D" w14:textId="77777777" w:rsidR="002D7278" w:rsidRDefault="00DF4962">
      <w:r>
        <w:rPr>
          <w:sz w:val="20"/>
        </w:rPr>
        <w:t>∞</w:t>
      </w:r>
    </w:p>
    <w:p w14:paraId="2885D729" w14:textId="77777777" w:rsidR="002D7278" w:rsidRDefault="002D7278"/>
    <w:p w14:paraId="319C1744" w14:textId="77777777" w:rsidR="002D7278" w:rsidRDefault="00DF4962">
      <w:r>
        <w:rPr>
          <w:sz w:val="20"/>
        </w:rPr>
        <w:t>Usuarios</w:t>
      </w:r>
    </w:p>
    <w:p w14:paraId="4C354E3D" w14:textId="77777777" w:rsidR="002D7278" w:rsidRDefault="00DF4962">
      <w:r>
        <w:rPr>
          <w:sz w:val="24"/>
        </w:rPr>
        <w:t>Un rol podrá asociarse a múltiples usuarios.</w:t>
      </w:r>
    </w:p>
    <w:p w14:paraId="34075F64" w14:textId="77777777" w:rsidR="002D7278" w:rsidRDefault="002D7278"/>
    <w:p w14:paraId="19E34204" w14:textId="77777777" w:rsidR="002D7278" w:rsidRDefault="00DF4962">
      <w:r>
        <w:rPr>
          <w:b/>
          <w:sz w:val="48"/>
        </w:rPr>
        <w:t>9.5 Dominio del Inventario</w:t>
      </w:r>
    </w:p>
    <w:p w14:paraId="3E686041" w14:textId="77777777" w:rsidR="002D7278" w:rsidRDefault="00DF4962">
      <w:r>
        <w:rPr>
          <w:b/>
          <w:sz w:val="36"/>
        </w:rPr>
        <w:lastRenderedPageBreak/>
        <w:t>Categoría</w:t>
      </w:r>
    </w:p>
    <w:p w14:paraId="45417E6C" w14:textId="77777777" w:rsidR="002D7278" w:rsidRDefault="00DF4962">
      <w:r>
        <w:rPr>
          <w:sz w:val="24"/>
        </w:rPr>
        <w:t>Permite clasificar los implementos.</w:t>
      </w:r>
    </w:p>
    <w:p w14:paraId="7C9BC2C8" w14:textId="77777777" w:rsidR="002D7278" w:rsidRDefault="00DF4962">
      <w:r>
        <w:rPr>
          <w:sz w:val="24"/>
        </w:rPr>
        <w:t>Ejemplo.</w:t>
      </w:r>
    </w:p>
    <w:p w14:paraId="7E8C72C8" w14:textId="77777777" w:rsidR="002D7278" w:rsidRDefault="00DF4962">
      <w:r>
        <w:rPr>
          <w:sz w:val="24"/>
        </w:rPr>
        <w:t>Sillas de ruedas.</w:t>
      </w:r>
    </w:p>
    <w:p w14:paraId="6D1C53DF" w14:textId="77777777" w:rsidR="002D7278" w:rsidRDefault="00DF4962">
      <w:r>
        <w:rPr>
          <w:sz w:val="24"/>
        </w:rPr>
        <w:t>Muletas.</w:t>
      </w:r>
    </w:p>
    <w:p w14:paraId="72CA7D88" w14:textId="77777777" w:rsidR="002D7278" w:rsidRDefault="00DF4962">
      <w:r>
        <w:rPr>
          <w:sz w:val="24"/>
        </w:rPr>
        <w:t>Bastones.</w:t>
      </w:r>
    </w:p>
    <w:p w14:paraId="5D3EBD6B" w14:textId="77777777" w:rsidR="002D7278" w:rsidRDefault="00DF4962">
      <w:r>
        <w:rPr>
          <w:sz w:val="24"/>
        </w:rPr>
        <w:t>Camas hospitalarias.</w:t>
      </w:r>
    </w:p>
    <w:p w14:paraId="4AF5AB2E" w14:textId="77777777" w:rsidR="002D7278" w:rsidRDefault="002D7278"/>
    <w:p w14:paraId="4DB4E079" w14:textId="77777777" w:rsidR="002D7278" w:rsidRDefault="00DF4962">
      <w:r>
        <w:rPr>
          <w:b/>
          <w:sz w:val="36"/>
        </w:rPr>
        <w:t>Estado</w:t>
      </w:r>
    </w:p>
    <w:p w14:paraId="2F1456DA" w14:textId="77777777" w:rsidR="002D7278" w:rsidRDefault="00DF4962">
      <w:r>
        <w:rPr>
          <w:sz w:val="24"/>
        </w:rPr>
        <w:t>Define la situación operativa.</w:t>
      </w:r>
    </w:p>
    <w:p w14:paraId="3A54BB51" w14:textId="77777777" w:rsidR="002D7278" w:rsidRDefault="00DF4962">
      <w:r>
        <w:rPr>
          <w:sz w:val="20"/>
        </w:rPr>
        <w:t>Disponible</w:t>
      </w:r>
    </w:p>
    <w:p w14:paraId="5FA2EF43" w14:textId="77777777" w:rsidR="002D7278" w:rsidRDefault="002D7278"/>
    <w:p w14:paraId="08C1B935" w14:textId="77777777" w:rsidR="002D7278" w:rsidRDefault="00DF4962">
      <w:r>
        <w:rPr>
          <w:sz w:val="20"/>
        </w:rPr>
        <w:t>Prestado</w:t>
      </w:r>
    </w:p>
    <w:p w14:paraId="0AEACDE5" w14:textId="77777777" w:rsidR="002D7278" w:rsidRDefault="002D7278"/>
    <w:p w14:paraId="6CE98109" w14:textId="77777777" w:rsidR="002D7278" w:rsidRDefault="00DF4962">
      <w:r>
        <w:rPr>
          <w:sz w:val="20"/>
        </w:rPr>
        <w:t>Mantenimiento</w:t>
      </w:r>
    </w:p>
    <w:p w14:paraId="550834F9" w14:textId="77777777" w:rsidR="002D7278" w:rsidRDefault="002D7278"/>
    <w:p w14:paraId="36E5144B" w14:textId="77777777" w:rsidR="002D7278" w:rsidRDefault="00DF4962">
      <w:r>
        <w:rPr>
          <w:sz w:val="20"/>
        </w:rPr>
        <w:t>Baja</w:t>
      </w:r>
    </w:p>
    <w:p w14:paraId="0D4840F0" w14:textId="77777777" w:rsidR="002D7278" w:rsidRDefault="002D7278"/>
    <w:p w14:paraId="27EFF9CD" w14:textId="77777777" w:rsidR="002D7278" w:rsidRDefault="00DF4962">
      <w:r>
        <w:rPr>
          <w:b/>
          <w:sz w:val="36"/>
        </w:rPr>
        <w:t>Implemento</w:t>
      </w:r>
    </w:p>
    <w:p w14:paraId="3C4EF34E" w14:textId="77777777" w:rsidR="002D7278" w:rsidRDefault="00DF4962">
      <w:r>
        <w:rPr>
          <w:sz w:val="24"/>
        </w:rPr>
        <w:t>Constituye el principal activo del Banco Ortopédico.</w:t>
      </w:r>
    </w:p>
    <w:p w14:paraId="3BD8DC44" w14:textId="77777777" w:rsidR="002D7278" w:rsidRDefault="00DF4962">
      <w:r>
        <w:rPr>
          <w:sz w:val="24"/>
        </w:rPr>
        <w:t>Cada implemento posee:</w:t>
      </w:r>
    </w:p>
    <w:p w14:paraId="0986E9E2" w14:textId="77777777" w:rsidR="002D7278" w:rsidRDefault="00DF4962">
      <w:r>
        <w:rPr>
          <w:sz w:val="24"/>
        </w:rPr>
        <w:t>Código institucional.</w:t>
      </w:r>
    </w:p>
    <w:p w14:paraId="17C73A07" w14:textId="77777777" w:rsidR="002D7278" w:rsidRDefault="00DF4962">
      <w:r>
        <w:rPr>
          <w:sz w:val="24"/>
        </w:rPr>
        <w:t>UUID.</w:t>
      </w:r>
    </w:p>
    <w:p w14:paraId="5109D77D" w14:textId="77777777" w:rsidR="002D7278" w:rsidRDefault="00DF4962">
      <w:r>
        <w:rPr>
          <w:sz w:val="24"/>
        </w:rPr>
        <w:t>Categoría.</w:t>
      </w:r>
    </w:p>
    <w:p w14:paraId="019CB20D" w14:textId="77777777" w:rsidR="002D7278" w:rsidRDefault="00DF4962">
      <w:r>
        <w:rPr>
          <w:sz w:val="24"/>
        </w:rPr>
        <w:lastRenderedPageBreak/>
        <w:t>Estado.</w:t>
      </w:r>
    </w:p>
    <w:p w14:paraId="736755D1" w14:textId="77777777" w:rsidR="002D7278" w:rsidRDefault="00DF4962">
      <w:r>
        <w:rPr>
          <w:sz w:val="24"/>
        </w:rPr>
        <w:t>Marca.</w:t>
      </w:r>
    </w:p>
    <w:p w14:paraId="5E541C80" w14:textId="77777777" w:rsidR="002D7278" w:rsidRDefault="00DF4962">
      <w:r>
        <w:rPr>
          <w:sz w:val="24"/>
        </w:rPr>
        <w:t>Modelo.</w:t>
      </w:r>
    </w:p>
    <w:p w14:paraId="5BD63D54" w14:textId="77777777" w:rsidR="002D7278" w:rsidRDefault="00DF4962">
      <w:r>
        <w:rPr>
          <w:sz w:val="24"/>
        </w:rPr>
        <w:t>Número de serie.</w:t>
      </w:r>
    </w:p>
    <w:p w14:paraId="44FBAFC2" w14:textId="77777777" w:rsidR="002D7278" w:rsidRDefault="00DF4962">
      <w:r>
        <w:rPr>
          <w:sz w:val="24"/>
        </w:rPr>
        <w:t>Valor estimado.</w:t>
      </w:r>
    </w:p>
    <w:p w14:paraId="06928311" w14:textId="77777777" w:rsidR="002D7278" w:rsidRDefault="00DF4962">
      <w:r>
        <w:rPr>
          <w:sz w:val="24"/>
        </w:rPr>
        <w:t>Ubicación.</w:t>
      </w:r>
    </w:p>
    <w:p w14:paraId="3DBAD1A2" w14:textId="77777777" w:rsidR="002D7278" w:rsidRDefault="00DF4962">
      <w:r>
        <w:rPr>
          <w:sz w:val="24"/>
        </w:rPr>
        <w:t>Observaciones.</w:t>
      </w:r>
    </w:p>
    <w:p w14:paraId="4308FF01" w14:textId="77777777" w:rsidR="002D7278" w:rsidRDefault="002D7278"/>
    <w:p w14:paraId="4B2BAA52" w14:textId="77777777" w:rsidR="002D7278" w:rsidRDefault="00DF4962">
      <w:r>
        <w:rPr>
          <w:sz w:val="24"/>
        </w:rPr>
        <w:t>Relaciones.</w:t>
      </w:r>
    </w:p>
    <w:p w14:paraId="6531E746" w14:textId="77777777" w:rsidR="002D7278" w:rsidRDefault="00DF4962">
      <w:r>
        <w:rPr>
          <w:sz w:val="20"/>
        </w:rPr>
        <w:t>Categoría</w:t>
      </w:r>
    </w:p>
    <w:p w14:paraId="46826051" w14:textId="77777777" w:rsidR="002D7278" w:rsidRDefault="002D7278"/>
    <w:p w14:paraId="12B5CEE2" w14:textId="77777777" w:rsidR="002D7278" w:rsidRDefault="00DF4962">
      <w:r>
        <w:rPr>
          <w:sz w:val="20"/>
        </w:rPr>
        <w:t>1</w:t>
      </w:r>
    </w:p>
    <w:p w14:paraId="63CE6434" w14:textId="77777777" w:rsidR="002D7278" w:rsidRDefault="002D7278"/>
    <w:p w14:paraId="7FE71041" w14:textId="77777777" w:rsidR="002D7278" w:rsidRDefault="00DF4962">
      <w:r>
        <w:rPr>
          <w:sz w:val="20"/>
        </w:rPr>
        <w:t>↓</w:t>
      </w:r>
    </w:p>
    <w:p w14:paraId="5E6786FF" w14:textId="77777777" w:rsidR="002D7278" w:rsidRDefault="002D7278"/>
    <w:p w14:paraId="44B2C85E" w14:textId="77777777" w:rsidR="002D7278" w:rsidRDefault="00DF4962">
      <w:r>
        <w:rPr>
          <w:sz w:val="20"/>
        </w:rPr>
        <w:t>∞</w:t>
      </w:r>
    </w:p>
    <w:p w14:paraId="19BD8EEC" w14:textId="77777777" w:rsidR="002D7278" w:rsidRDefault="002D7278"/>
    <w:p w14:paraId="1820C63C" w14:textId="77777777" w:rsidR="002D7278" w:rsidRDefault="00DF4962">
      <w:r>
        <w:rPr>
          <w:sz w:val="20"/>
        </w:rPr>
        <w:t>Implementos</w:t>
      </w:r>
    </w:p>
    <w:p w14:paraId="3C619EC0" w14:textId="77777777" w:rsidR="002D7278" w:rsidRDefault="002D7278"/>
    <w:p w14:paraId="0813F303" w14:textId="77777777" w:rsidR="002D7278" w:rsidRDefault="00DF4962">
      <w:r>
        <w:rPr>
          <w:sz w:val="20"/>
        </w:rPr>
        <w:t>Estado</w:t>
      </w:r>
    </w:p>
    <w:p w14:paraId="005E639B" w14:textId="77777777" w:rsidR="002D7278" w:rsidRDefault="002D7278"/>
    <w:p w14:paraId="401FD68C" w14:textId="77777777" w:rsidR="002D7278" w:rsidRDefault="00DF4962">
      <w:r>
        <w:rPr>
          <w:sz w:val="20"/>
        </w:rPr>
        <w:t>1</w:t>
      </w:r>
    </w:p>
    <w:p w14:paraId="20769D44" w14:textId="77777777" w:rsidR="002D7278" w:rsidRDefault="002D7278"/>
    <w:p w14:paraId="017C0ADB" w14:textId="77777777" w:rsidR="002D7278" w:rsidRDefault="00DF4962">
      <w:r>
        <w:rPr>
          <w:sz w:val="20"/>
        </w:rPr>
        <w:t>↓</w:t>
      </w:r>
    </w:p>
    <w:p w14:paraId="0EB91C2C" w14:textId="77777777" w:rsidR="002D7278" w:rsidRDefault="002D7278"/>
    <w:p w14:paraId="6E7A88B1" w14:textId="77777777" w:rsidR="002D7278" w:rsidRDefault="00DF4962">
      <w:r>
        <w:rPr>
          <w:sz w:val="20"/>
        </w:rPr>
        <w:t>∞</w:t>
      </w:r>
    </w:p>
    <w:p w14:paraId="6DDAE94B" w14:textId="77777777" w:rsidR="002D7278" w:rsidRDefault="002D7278"/>
    <w:p w14:paraId="0234D591" w14:textId="77777777" w:rsidR="002D7278" w:rsidRDefault="00DF4962">
      <w:r>
        <w:rPr>
          <w:sz w:val="20"/>
        </w:rPr>
        <w:t>Implementos</w:t>
      </w:r>
    </w:p>
    <w:p w14:paraId="3FF1BDC5" w14:textId="77777777" w:rsidR="002D7278" w:rsidRDefault="002D7278"/>
    <w:p w14:paraId="3809FAD9" w14:textId="77777777" w:rsidR="002D7278" w:rsidRDefault="00DF4962">
      <w:r>
        <w:rPr>
          <w:b/>
          <w:sz w:val="48"/>
        </w:rPr>
        <w:t>9.6 Dominio de Beneficiarios</w:t>
      </w:r>
    </w:p>
    <w:p w14:paraId="71E91DDD" w14:textId="77777777" w:rsidR="002D7278" w:rsidRDefault="00DF4962">
      <w:r>
        <w:rPr>
          <w:sz w:val="24"/>
        </w:rPr>
        <w:t>Cada beneficiario podrá registrar múltiples préstamos durante toda su relación con la institución.</w:t>
      </w:r>
    </w:p>
    <w:p w14:paraId="172B889F" w14:textId="77777777" w:rsidR="002D7278" w:rsidRDefault="00DF4962">
      <w:r>
        <w:rPr>
          <w:sz w:val="24"/>
        </w:rPr>
        <w:t>Relación.</w:t>
      </w:r>
    </w:p>
    <w:p w14:paraId="7C24ED70" w14:textId="77777777" w:rsidR="002D7278" w:rsidRDefault="00DF4962">
      <w:r>
        <w:rPr>
          <w:sz w:val="20"/>
        </w:rPr>
        <w:t>Beneficiario</w:t>
      </w:r>
    </w:p>
    <w:p w14:paraId="2FB5CBF0" w14:textId="77777777" w:rsidR="002D7278" w:rsidRDefault="002D7278"/>
    <w:p w14:paraId="6C5D7F8A" w14:textId="77777777" w:rsidR="002D7278" w:rsidRDefault="00DF4962">
      <w:r>
        <w:rPr>
          <w:sz w:val="20"/>
        </w:rPr>
        <w:t>1</w:t>
      </w:r>
    </w:p>
    <w:p w14:paraId="59F2CAAA" w14:textId="77777777" w:rsidR="002D7278" w:rsidRDefault="002D7278"/>
    <w:p w14:paraId="5255CD93" w14:textId="77777777" w:rsidR="002D7278" w:rsidRDefault="00DF4962">
      <w:r>
        <w:rPr>
          <w:sz w:val="20"/>
        </w:rPr>
        <w:t>↓</w:t>
      </w:r>
    </w:p>
    <w:p w14:paraId="40BC56DF" w14:textId="77777777" w:rsidR="002D7278" w:rsidRDefault="002D7278"/>
    <w:p w14:paraId="145D7405" w14:textId="77777777" w:rsidR="002D7278" w:rsidRDefault="00DF4962">
      <w:r>
        <w:rPr>
          <w:sz w:val="20"/>
        </w:rPr>
        <w:t>∞</w:t>
      </w:r>
    </w:p>
    <w:p w14:paraId="60389079" w14:textId="77777777" w:rsidR="002D7278" w:rsidRDefault="002D7278"/>
    <w:p w14:paraId="750B55AF" w14:textId="77777777" w:rsidR="002D7278" w:rsidRDefault="00DF4962">
      <w:r>
        <w:rPr>
          <w:sz w:val="20"/>
        </w:rPr>
        <w:t>Préstamos</w:t>
      </w:r>
    </w:p>
    <w:p w14:paraId="4EE311B6" w14:textId="77777777" w:rsidR="002D7278" w:rsidRDefault="00DF4962">
      <w:r>
        <w:rPr>
          <w:sz w:val="24"/>
        </w:rPr>
        <w:t>El historial será permanente.</w:t>
      </w:r>
    </w:p>
    <w:p w14:paraId="782B45C3" w14:textId="77777777" w:rsidR="002D7278" w:rsidRDefault="002D7278"/>
    <w:p w14:paraId="2F203118" w14:textId="77777777" w:rsidR="002D7278" w:rsidRDefault="00DF4962">
      <w:r>
        <w:rPr>
          <w:b/>
          <w:sz w:val="48"/>
        </w:rPr>
        <w:t>9.7 Dominio de Préstamos</w:t>
      </w:r>
    </w:p>
    <w:p w14:paraId="010824E3" w14:textId="77777777" w:rsidR="002D7278" w:rsidRDefault="00DF4962">
      <w:r>
        <w:rPr>
          <w:sz w:val="24"/>
        </w:rPr>
        <w:t>El préstamo constituye una entidad independiente.</w:t>
      </w:r>
    </w:p>
    <w:p w14:paraId="307BD0AA" w14:textId="77777777" w:rsidR="002D7278" w:rsidRDefault="00DF4962">
      <w:r>
        <w:rPr>
          <w:sz w:val="24"/>
        </w:rPr>
        <w:t>No representa únicamente una relación entre implemento y beneficiario.</w:t>
      </w:r>
    </w:p>
    <w:p w14:paraId="1900C614" w14:textId="77777777" w:rsidR="002D7278" w:rsidRDefault="00DF4962">
      <w:r>
        <w:rPr>
          <w:sz w:val="24"/>
        </w:rPr>
        <w:t>Representa un proceso institucional.</w:t>
      </w:r>
    </w:p>
    <w:p w14:paraId="4DBBB4B6" w14:textId="77777777" w:rsidR="002D7278" w:rsidRDefault="00DF4962">
      <w:r>
        <w:rPr>
          <w:sz w:val="24"/>
        </w:rPr>
        <w:t>Cada préstamo almacenará:</w:t>
      </w:r>
    </w:p>
    <w:p w14:paraId="3510783B" w14:textId="77777777" w:rsidR="002D7278" w:rsidRDefault="00DF4962">
      <w:r>
        <w:rPr>
          <w:sz w:val="24"/>
        </w:rPr>
        <w:t>Fecha.</w:t>
      </w:r>
    </w:p>
    <w:p w14:paraId="53E143F4" w14:textId="77777777" w:rsidR="002D7278" w:rsidRDefault="00DF4962">
      <w:r>
        <w:rPr>
          <w:sz w:val="24"/>
        </w:rPr>
        <w:t>Responsable.</w:t>
      </w:r>
    </w:p>
    <w:p w14:paraId="03F8BD4A" w14:textId="77777777" w:rsidR="002D7278" w:rsidRDefault="00DF4962">
      <w:r>
        <w:rPr>
          <w:sz w:val="24"/>
        </w:rPr>
        <w:lastRenderedPageBreak/>
        <w:t>Implemento.</w:t>
      </w:r>
    </w:p>
    <w:p w14:paraId="78826498" w14:textId="77777777" w:rsidR="002D7278" w:rsidRDefault="00DF4962">
      <w:r>
        <w:rPr>
          <w:sz w:val="24"/>
        </w:rPr>
        <w:t>Beneficiario.</w:t>
      </w:r>
    </w:p>
    <w:p w14:paraId="3D5A1B92" w14:textId="77777777" w:rsidR="002D7278" w:rsidRDefault="00DF4962">
      <w:r>
        <w:rPr>
          <w:sz w:val="24"/>
        </w:rPr>
        <w:t>Estado.</w:t>
      </w:r>
    </w:p>
    <w:p w14:paraId="44E08FB9" w14:textId="77777777" w:rsidR="002D7278" w:rsidRDefault="00DF4962">
      <w:r>
        <w:rPr>
          <w:sz w:val="24"/>
        </w:rPr>
        <w:t>Observaciones.</w:t>
      </w:r>
    </w:p>
    <w:p w14:paraId="75F68452" w14:textId="77777777" w:rsidR="002D7278" w:rsidRDefault="00DF4962">
      <w:r>
        <w:rPr>
          <w:sz w:val="24"/>
        </w:rPr>
        <w:t>Renovaciones.</w:t>
      </w:r>
    </w:p>
    <w:p w14:paraId="0D3F2F02" w14:textId="77777777" w:rsidR="002D7278" w:rsidRDefault="00DF4962">
      <w:r>
        <w:rPr>
          <w:sz w:val="24"/>
        </w:rPr>
        <w:t>Devolución.</w:t>
      </w:r>
    </w:p>
    <w:p w14:paraId="4BFB24E3" w14:textId="77777777" w:rsidR="002D7278" w:rsidRDefault="002D7278"/>
    <w:p w14:paraId="7CC2E50A" w14:textId="77777777" w:rsidR="002D7278" w:rsidRDefault="00DF4962">
      <w:r>
        <w:rPr>
          <w:sz w:val="24"/>
        </w:rPr>
        <w:t>Relaciones.</w:t>
      </w:r>
    </w:p>
    <w:p w14:paraId="5BD9A2E6" w14:textId="77777777" w:rsidR="002D7278" w:rsidRDefault="00DF4962">
      <w:r>
        <w:rPr>
          <w:sz w:val="20"/>
        </w:rPr>
        <w:t>Implemento</w:t>
      </w:r>
    </w:p>
    <w:p w14:paraId="474B2B8B" w14:textId="77777777" w:rsidR="002D7278" w:rsidRDefault="002D7278"/>
    <w:p w14:paraId="29D2531B" w14:textId="77777777" w:rsidR="002D7278" w:rsidRDefault="00DF4962">
      <w:r>
        <w:rPr>
          <w:sz w:val="20"/>
        </w:rPr>
        <w:t>1</w:t>
      </w:r>
    </w:p>
    <w:p w14:paraId="04CB03F6" w14:textId="77777777" w:rsidR="002D7278" w:rsidRDefault="002D7278"/>
    <w:p w14:paraId="7B639CFA" w14:textId="77777777" w:rsidR="002D7278" w:rsidRDefault="00DF4962">
      <w:r>
        <w:rPr>
          <w:sz w:val="20"/>
        </w:rPr>
        <w:t>↓</w:t>
      </w:r>
    </w:p>
    <w:p w14:paraId="378A0DE5" w14:textId="77777777" w:rsidR="002D7278" w:rsidRDefault="002D7278"/>
    <w:p w14:paraId="4643D365" w14:textId="77777777" w:rsidR="002D7278" w:rsidRDefault="00DF4962">
      <w:r>
        <w:rPr>
          <w:sz w:val="20"/>
        </w:rPr>
        <w:t>∞</w:t>
      </w:r>
    </w:p>
    <w:p w14:paraId="3311B54A" w14:textId="77777777" w:rsidR="002D7278" w:rsidRDefault="002D7278"/>
    <w:p w14:paraId="4964AB6D" w14:textId="77777777" w:rsidR="002D7278" w:rsidRDefault="00DF4962">
      <w:r>
        <w:rPr>
          <w:sz w:val="20"/>
        </w:rPr>
        <w:t>Préstamos</w:t>
      </w:r>
    </w:p>
    <w:p w14:paraId="361162BE" w14:textId="77777777" w:rsidR="002D7278" w:rsidRDefault="002D7278"/>
    <w:p w14:paraId="5405ED50" w14:textId="77777777" w:rsidR="002D7278" w:rsidRDefault="00DF4962">
      <w:r>
        <w:rPr>
          <w:sz w:val="20"/>
        </w:rPr>
        <w:t>Beneficiario</w:t>
      </w:r>
    </w:p>
    <w:p w14:paraId="026DEB2F" w14:textId="77777777" w:rsidR="002D7278" w:rsidRDefault="002D7278"/>
    <w:p w14:paraId="4DE42ABD" w14:textId="77777777" w:rsidR="002D7278" w:rsidRDefault="00DF4962">
      <w:r>
        <w:rPr>
          <w:sz w:val="20"/>
        </w:rPr>
        <w:t>1</w:t>
      </w:r>
    </w:p>
    <w:p w14:paraId="45486523" w14:textId="77777777" w:rsidR="002D7278" w:rsidRDefault="002D7278"/>
    <w:p w14:paraId="055CBD58" w14:textId="77777777" w:rsidR="002D7278" w:rsidRDefault="00DF4962">
      <w:r>
        <w:rPr>
          <w:sz w:val="20"/>
        </w:rPr>
        <w:t>↓</w:t>
      </w:r>
    </w:p>
    <w:p w14:paraId="51D89356" w14:textId="77777777" w:rsidR="002D7278" w:rsidRDefault="002D7278"/>
    <w:p w14:paraId="7C99372F" w14:textId="77777777" w:rsidR="002D7278" w:rsidRDefault="00DF4962">
      <w:r>
        <w:rPr>
          <w:sz w:val="20"/>
        </w:rPr>
        <w:t>∞</w:t>
      </w:r>
    </w:p>
    <w:p w14:paraId="1CE70A53" w14:textId="77777777" w:rsidR="002D7278" w:rsidRDefault="002D7278"/>
    <w:p w14:paraId="6683DC8E" w14:textId="77777777" w:rsidR="002D7278" w:rsidRDefault="00DF4962">
      <w:r>
        <w:rPr>
          <w:sz w:val="20"/>
        </w:rPr>
        <w:lastRenderedPageBreak/>
        <w:t>Préstamos</w:t>
      </w:r>
    </w:p>
    <w:p w14:paraId="6BB11B96" w14:textId="77777777" w:rsidR="002D7278" w:rsidRDefault="002D7278"/>
    <w:p w14:paraId="047C27D5" w14:textId="77777777" w:rsidR="002D7278" w:rsidRDefault="00DF4962">
      <w:r>
        <w:rPr>
          <w:b/>
          <w:sz w:val="48"/>
        </w:rPr>
        <w:t>9.8 Dominio de Mantenimiento</w:t>
      </w:r>
    </w:p>
    <w:p w14:paraId="2A10BDDE" w14:textId="77777777" w:rsidR="002D7278" w:rsidRDefault="00DF4962">
      <w:r>
        <w:rPr>
          <w:sz w:val="24"/>
        </w:rPr>
        <w:t>Cada implemento podrá registrar múltiples intervenciones.</w:t>
      </w:r>
    </w:p>
    <w:p w14:paraId="5F50BCEC" w14:textId="77777777" w:rsidR="002D7278" w:rsidRDefault="00DF4962">
      <w:r>
        <w:rPr>
          <w:sz w:val="20"/>
        </w:rPr>
        <w:t>Implemento</w:t>
      </w:r>
    </w:p>
    <w:p w14:paraId="376C8A51" w14:textId="77777777" w:rsidR="002D7278" w:rsidRDefault="002D7278"/>
    <w:p w14:paraId="5A03246F" w14:textId="77777777" w:rsidR="002D7278" w:rsidRDefault="00DF4962">
      <w:r>
        <w:rPr>
          <w:sz w:val="20"/>
        </w:rPr>
        <w:t>1</w:t>
      </w:r>
    </w:p>
    <w:p w14:paraId="45999C74" w14:textId="77777777" w:rsidR="002D7278" w:rsidRDefault="002D7278"/>
    <w:p w14:paraId="3113D7B9" w14:textId="77777777" w:rsidR="002D7278" w:rsidRDefault="00DF4962">
      <w:r>
        <w:rPr>
          <w:sz w:val="20"/>
        </w:rPr>
        <w:t>↓</w:t>
      </w:r>
    </w:p>
    <w:p w14:paraId="614795EB" w14:textId="77777777" w:rsidR="002D7278" w:rsidRDefault="002D7278"/>
    <w:p w14:paraId="124F3DAD" w14:textId="77777777" w:rsidR="002D7278" w:rsidRDefault="00DF4962">
      <w:r>
        <w:rPr>
          <w:sz w:val="20"/>
        </w:rPr>
        <w:t>∞</w:t>
      </w:r>
    </w:p>
    <w:p w14:paraId="04FDDF82" w14:textId="77777777" w:rsidR="002D7278" w:rsidRDefault="002D7278"/>
    <w:p w14:paraId="1A74208C" w14:textId="77777777" w:rsidR="002D7278" w:rsidRDefault="00DF4962">
      <w:r>
        <w:rPr>
          <w:sz w:val="20"/>
        </w:rPr>
        <w:t>Mantenimientos</w:t>
      </w:r>
    </w:p>
    <w:p w14:paraId="741155AD" w14:textId="77777777" w:rsidR="002D7278" w:rsidRDefault="00DF4962">
      <w:r>
        <w:rPr>
          <w:sz w:val="24"/>
        </w:rPr>
        <w:t>Cada mantenimiento almacenará.</w:t>
      </w:r>
    </w:p>
    <w:p w14:paraId="5810BE3D" w14:textId="77777777" w:rsidR="002D7278" w:rsidRDefault="00DF4962">
      <w:r>
        <w:rPr>
          <w:sz w:val="24"/>
        </w:rPr>
        <w:t>Fecha.</w:t>
      </w:r>
    </w:p>
    <w:p w14:paraId="155F15AF" w14:textId="77777777" w:rsidR="002D7278" w:rsidRDefault="00DF4962">
      <w:r>
        <w:rPr>
          <w:sz w:val="24"/>
        </w:rPr>
        <w:t>Responsable.</w:t>
      </w:r>
    </w:p>
    <w:p w14:paraId="7BCFA726" w14:textId="77777777" w:rsidR="002D7278" w:rsidRDefault="00DF4962">
      <w:r>
        <w:rPr>
          <w:sz w:val="24"/>
        </w:rPr>
        <w:t>Tipo.</w:t>
      </w:r>
    </w:p>
    <w:p w14:paraId="684C4F11" w14:textId="77777777" w:rsidR="002D7278" w:rsidRDefault="00DF4962">
      <w:r>
        <w:rPr>
          <w:sz w:val="24"/>
        </w:rPr>
        <w:t>Descripción.</w:t>
      </w:r>
    </w:p>
    <w:p w14:paraId="52823F87" w14:textId="77777777" w:rsidR="002D7278" w:rsidRDefault="00DF4962">
      <w:r>
        <w:rPr>
          <w:sz w:val="24"/>
        </w:rPr>
        <w:t>Resultado.</w:t>
      </w:r>
    </w:p>
    <w:p w14:paraId="69CBFDA6" w14:textId="77777777" w:rsidR="002D7278" w:rsidRDefault="00DF4962">
      <w:r>
        <w:rPr>
          <w:sz w:val="24"/>
        </w:rPr>
        <w:t>Estado final.</w:t>
      </w:r>
    </w:p>
    <w:p w14:paraId="51CEC0D1" w14:textId="77777777" w:rsidR="002D7278" w:rsidRDefault="002D7278"/>
    <w:p w14:paraId="03C7E0E7" w14:textId="77777777" w:rsidR="002D7278" w:rsidRDefault="00DF4962">
      <w:r>
        <w:rPr>
          <w:b/>
          <w:sz w:val="48"/>
        </w:rPr>
        <w:t>9.9 Dominio de Auditoría</w:t>
      </w:r>
    </w:p>
    <w:p w14:paraId="260BC2A1" w14:textId="77777777" w:rsidR="002D7278" w:rsidRDefault="00DF4962">
      <w:r>
        <w:rPr>
          <w:sz w:val="24"/>
        </w:rPr>
        <w:t>Toda acción importante generará un registro.</w:t>
      </w:r>
    </w:p>
    <w:p w14:paraId="2C36639F" w14:textId="77777777" w:rsidR="002D7278" w:rsidRDefault="00DF4962">
      <w:r>
        <w:rPr>
          <w:sz w:val="20"/>
        </w:rPr>
        <w:t>Usuario</w:t>
      </w:r>
    </w:p>
    <w:p w14:paraId="3D988907" w14:textId="77777777" w:rsidR="002D7278" w:rsidRDefault="002D7278"/>
    <w:p w14:paraId="1FCDA936" w14:textId="77777777" w:rsidR="002D7278" w:rsidRDefault="00DF4962">
      <w:r>
        <w:rPr>
          <w:sz w:val="20"/>
        </w:rPr>
        <w:lastRenderedPageBreak/>
        <w:t>1</w:t>
      </w:r>
    </w:p>
    <w:p w14:paraId="2FE14406" w14:textId="77777777" w:rsidR="002D7278" w:rsidRDefault="002D7278"/>
    <w:p w14:paraId="6FFB77FD" w14:textId="77777777" w:rsidR="002D7278" w:rsidRDefault="00DF4962">
      <w:r>
        <w:rPr>
          <w:sz w:val="20"/>
        </w:rPr>
        <w:t>↓</w:t>
      </w:r>
    </w:p>
    <w:p w14:paraId="1D370EA3" w14:textId="77777777" w:rsidR="002D7278" w:rsidRDefault="002D7278"/>
    <w:p w14:paraId="64394214" w14:textId="77777777" w:rsidR="002D7278" w:rsidRDefault="00DF4962">
      <w:r>
        <w:rPr>
          <w:sz w:val="20"/>
        </w:rPr>
        <w:t>∞</w:t>
      </w:r>
    </w:p>
    <w:p w14:paraId="03A8E252" w14:textId="77777777" w:rsidR="002D7278" w:rsidRDefault="002D7278"/>
    <w:p w14:paraId="00FF0A3B" w14:textId="77777777" w:rsidR="002D7278" w:rsidRDefault="00DF4962">
      <w:r>
        <w:rPr>
          <w:sz w:val="20"/>
        </w:rPr>
        <w:t>Auditoría</w:t>
      </w:r>
    </w:p>
    <w:p w14:paraId="533833E0" w14:textId="77777777" w:rsidR="002D7278" w:rsidRDefault="00DF4962">
      <w:r>
        <w:rPr>
          <w:sz w:val="24"/>
        </w:rPr>
        <w:t>Cada registro incluirá.</w:t>
      </w:r>
    </w:p>
    <w:p w14:paraId="2E2B0C4B" w14:textId="77777777" w:rsidR="002D7278" w:rsidRDefault="00DF4962">
      <w:r>
        <w:rPr>
          <w:sz w:val="24"/>
        </w:rPr>
        <w:t>Fecha.</w:t>
      </w:r>
    </w:p>
    <w:p w14:paraId="4483581C" w14:textId="77777777" w:rsidR="002D7278" w:rsidRDefault="00DF4962">
      <w:r>
        <w:rPr>
          <w:sz w:val="24"/>
        </w:rPr>
        <w:t>Hora.</w:t>
      </w:r>
    </w:p>
    <w:p w14:paraId="7DD81338" w14:textId="77777777" w:rsidR="002D7278" w:rsidRDefault="00DF4962">
      <w:r>
        <w:rPr>
          <w:sz w:val="24"/>
        </w:rPr>
        <w:t>Usuario.</w:t>
      </w:r>
    </w:p>
    <w:p w14:paraId="65663E82" w14:textId="77777777" w:rsidR="002D7278" w:rsidRDefault="00DF4962">
      <w:r>
        <w:rPr>
          <w:sz w:val="24"/>
        </w:rPr>
        <w:t>Acción.</w:t>
      </w:r>
    </w:p>
    <w:p w14:paraId="1E78E21C" w14:textId="77777777" w:rsidR="002D7278" w:rsidRDefault="00DF4962">
      <w:r>
        <w:rPr>
          <w:sz w:val="24"/>
        </w:rPr>
        <w:t>Módulo.</w:t>
      </w:r>
    </w:p>
    <w:p w14:paraId="1E8720B1" w14:textId="77777777" w:rsidR="002D7278" w:rsidRDefault="00DF4962">
      <w:r>
        <w:rPr>
          <w:sz w:val="24"/>
        </w:rPr>
        <w:t>Registro afectado.</w:t>
      </w:r>
    </w:p>
    <w:p w14:paraId="40FDFBF2" w14:textId="77777777" w:rsidR="002D7278" w:rsidRDefault="00DF4962">
      <w:r>
        <w:rPr>
          <w:sz w:val="24"/>
        </w:rPr>
        <w:t>Observaciones.</w:t>
      </w:r>
    </w:p>
    <w:p w14:paraId="6AB73DFD" w14:textId="77777777" w:rsidR="002D7278" w:rsidRDefault="002D7278"/>
    <w:p w14:paraId="12D21344" w14:textId="77777777" w:rsidR="002D7278" w:rsidRDefault="00DF4962">
      <w:r>
        <w:rPr>
          <w:b/>
          <w:sz w:val="48"/>
        </w:rPr>
        <w:t>9.10 Modelo Conceptual General</w:t>
      </w:r>
    </w:p>
    <w:p w14:paraId="2039D0F3" w14:textId="77777777" w:rsidR="002D7278" w:rsidRDefault="00DF4962">
      <w:r>
        <w:rPr>
          <w:sz w:val="24"/>
        </w:rPr>
        <w:t>El modelo completo puede representarse inicialmente de la siguiente manera.</w:t>
      </w:r>
    </w:p>
    <w:p w14:paraId="6511CB6C" w14:textId="77777777" w:rsidR="002D7278" w:rsidRDefault="00DF4962">
      <w:r>
        <w:rPr>
          <w:sz w:val="20"/>
        </w:rPr>
        <w:t xml:space="preserve">                 ROLES</w:t>
      </w:r>
    </w:p>
    <w:p w14:paraId="76B5E392" w14:textId="77777777" w:rsidR="002D7278" w:rsidRDefault="00DF4962">
      <w:r>
        <w:rPr>
          <w:sz w:val="20"/>
        </w:rPr>
        <w:t xml:space="preserve">                    │</w:t>
      </w:r>
    </w:p>
    <w:p w14:paraId="3AE8431D" w14:textId="77777777" w:rsidR="002D7278" w:rsidRDefault="00DF4962">
      <w:r>
        <w:rPr>
          <w:sz w:val="20"/>
        </w:rPr>
        <w:t xml:space="preserve">                    │1</w:t>
      </w:r>
    </w:p>
    <w:p w14:paraId="7B6378BD" w14:textId="77777777" w:rsidR="002D7278" w:rsidRDefault="00DF4962">
      <w:r>
        <w:rPr>
          <w:sz w:val="20"/>
        </w:rPr>
        <w:t xml:space="preserve">                    │</w:t>
      </w:r>
    </w:p>
    <w:p w14:paraId="321BD642" w14:textId="77777777" w:rsidR="002D7278" w:rsidRDefault="00DF4962">
      <w:r>
        <w:rPr>
          <w:sz w:val="20"/>
        </w:rPr>
        <w:t xml:space="preserve">                    ▼</w:t>
      </w:r>
    </w:p>
    <w:p w14:paraId="70F77585" w14:textId="77777777" w:rsidR="002D7278" w:rsidRDefault="00DF4962">
      <w:r>
        <w:rPr>
          <w:sz w:val="20"/>
        </w:rPr>
        <w:t xml:space="preserve">               USUARIOS</w:t>
      </w:r>
    </w:p>
    <w:p w14:paraId="60645D76" w14:textId="77777777" w:rsidR="002D7278" w:rsidRDefault="00DF4962">
      <w:r>
        <w:rPr>
          <w:sz w:val="20"/>
        </w:rPr>
        <w:t xml:space="preserve">                    │</w:t>
      </w:r>
    </w:p>
    <w:p w14:paraId="0562524F" w14:textId="77777777" w:rsidR="002D7278" w:rsidRDefault="00DF4962">
      <w:r>
        <w:rPr>
          <w:sz w:val="20"/>
        </w:rPr>
        <w:t xml:space="preserve">                    │</w:t>
      </w:r>
    </w:p>
    <w:p w14:paraId="27FC5D65" w14:textId="77777777" w:rsidR="002D7278" w:rsidRDefault="00DF4962">
      <w:r>
        <w:rPr>
          <w:sz w:val="20"/>
        </w:rPr>
        <w:lastRenderedPageBreak/>
        <w:t xml:space="preserve">                    ▼</w:t>
      </w:r>
    </w:p>
    <w:p w14:paraId="1797A41D" w14:textId="77777777" w:rsidR="002D7278" w:rsidRDefault="00DF4962">
      <w:r>
        <w:rPr>
          <w:sz w:val="20"/>
        </w:rPr>
        <w:t xml:space="preserve">               AUDITORÍA</w:t>
      </w:r>
    </w:p>
    <w:p w14:paraId="2F7FBDC2" w14:textId="77777777" w:rsidR="002D7278" w:rsidRDefault="002D7278"/>
    <w:p w14:paraId="529F916B" w14:textId="77777777" w:rsidR="002D7278" w:rsidRDefault="002D7278"/>
    <w:p w14:paraId="4E9A9CD2" w14:textId="77777777" w:rsidR="002D7278" w:rsidRDefault="002D7278"/>
    <w:p w14:paraId="1C7F1429" w14:textId="77777777" w:rsidR="002D7278" w:rsidRDefault="00DF4962">
      <w:r>
        <w:rPr>
          <w:sz w:val="20"/>
        </w:rPr>
        <w:t xml:space="preserve"> CATEGORÍAS ─────┐</w:t>
      </w:r>
    </w:p>
    <w:p w14:paraId="523523A3" w14:textId="77777777" w:rsidR="002D7278" w:rsidRDefault="00DF4962">
      <w:r>
        <w:rPr>
          <w:sz w:val="20"/>
        </w:rPr>
        <w:t xml:space="preserve">                 │</w:t>
      </w:r>
    </w:p>
    <w:p w14:paraId="5BA50DA3" w14:textId="77777777" w:rsidR="002D7278" w:rsidRDefault="00DF4962">
      <w:r>
        <w:rPr>
          <w:sz w:val="20"/>
        </w:rPr>
        <w:t xml:space="preserve">                 ▼</w:t>
      </w:r>
    </w:p>
    <w:p w14:paraId="660915DB" w14:textId="77777777" w:rsidR="002D7278" w:rsidRDefault="00DF4962">
      <w:r>
        <w:rPr>
          <w:sz w:val="20"/>
        </w:rPr>
        <w:t xml:space="preserve">            IMPLEMENTOS</w:t>
      </w:r>
    </w:p>
    <w:p w14:paraId="05986521" w14:textId="77777777" w:rsidR="002D7278" w:rsidRDefault="00DF4962">
      <w:r>
        <w:rPr>
          <w:sz w:val="20"/>
        </w:rPr>
        <w:t xml:space="preserve">                 │</w:t>
      </w:r>
    </w:p>
    <w:p w14:paraId="426C4C0D" w14:textId="77777777" w:rsidR="002D7278" w:rsidRDefault="00DF4962">
      <w:r>
        <w:rPr>
          <w:sz w:val="20"/>
        </w:rPr>
        <w:t xml:space="preserve">                 │</w:t>
      </w:r>
    </w:p>
    <w:p w14:paraId="4FAE56E1" w14:textId="77777777" w:rsidR="002D7278" w:rsidRDefault="00DF4962">
      <w:r>
        <w:rPr>
          <w:sz w:val="20"/>
        </w:rPr>
        <w:t xml:space="preserve">                 ▼</w:t>
      </w:r>
    </w:p>
    <w:p w14:paraId="6E47CC81" w14:textId="77777777" w:rsidR="002D7278" w:rsidRDefault="00DF4962">
      <w:r>
        <w:rPr>
          <w:sz w:val="20"/>
        </w:rPr>
        <w:t xml:space="preserve">            PRÉSTAMOS</w:t>
      </w:r>
    </w:p>
    <w:p w14:paraId="537D57BD" w14:textId="77777777" w:rsidR="002D7278" w:rsidRDefault="00DF4962">
      <w:r>
        <w:rPr>
          <w:sz w:val="20"/>
        </w:rPr>
        <w:t xml:space="preserve">             ▲      ▲</w:t>
      </w:r>
    </w:p>
    <w:p w14:paraId="0A9BD6A3" w14:textId="77777777" w:rsidR="002D7278" w:rsidRDefault="00DF4962">
      <w:r>
        <w:rPr>
          <w:sz w:val="20"/>
        </w:rPr>
        <w:t xml:space="preserve">             │      │</w:t>
      </w:r>
    </w:p>
    <w:p w14:paraId="1785F10D" w14:textId="77777777" w:rsidR="002D7278" w:rsidRDefault="00DF4962">
      <w:r>
        <w:rPr>
          <w:sz w:val="20"/>
        </w:rPr>
        <w:t xml:space="preserve">             │      │</w:t>
      </w:r>
    </w:p>
    <w:p w14:paraId="087D3E4B" w14:textId="77777777" w:rsidR="002D7278" w:rsidRDefault="00DF4962">
      <w:r>
        <w:rPr>
          <w:sz w:val="20"/>
        </w:rPr>
        <w:t xml:space="preserve"> BENEFICIARIOS      │</w:t>
      </w:r>
    </w:p>
    <w:p w14:paraId="47CB6A0F" w14:textId="77777777" w:rsidR="002D7278" w:rsidRDefault="00DF4962">
      <w:r>
        <w:rPr>
          <w:sz w:val="20"/>
        </w:rPr>
        <w:t xml:space="preserve">                    │</w:t>
      </w:r>
    </w:p>
    <w:p w14:paraId="61B09EBC" w14:textId="77777777" w:rsidR="002D7278" w:rsidRDefault="00DF4962">
      <w:r>
        <w:rPr>
          <w:sz w:val="20"/>
        </w:rPr>
        <w:t xml:space="preserve">                    ▼</w:t>
      </w:r>
    </w:p>
    <w:p w14:paraId="4FC6719B" w14:textId="77777777" w:rsidR="002D7278" w:rsidRDefault="00DF4962">
      <w:r>
        <w:rPr>
          <w:sz w:val="20"/>
        </w:rPr>
        <w:t xml:space="preserve">            MANTENIMIENTOS</w:t>
      </w:r>
    </w:p>
    <w:p w14:paraId="0B0122F3" w14:textId="77777777" w:rsidR="002D7278" w:rsidRDefault="00DF4962">
      <w:r>
        <w:rPr>
          <w:sz w:val="24"/>
        </w:rPr>
        <w:t>Este modelo continuará creciendo conforme se incorporen nuevos módulos.</w:t>
      </w:r>
    </w:p>
    <w:p w14:paraId="45A67D5F" w14:textId="77777777" w:rsidR="002D7278" w:rsidRDefault="002D7278"/>
    <w:p w14:paraId="1F248F17" w14:textId="77777777" w:rsidR="002D7278" w:rsidRDefault="00DF4962">
      <w:r>
        <w:rPr>
          <w:b/>
          <w:sz w:val="48"/>
        </w:rPr>
        <w:t>9.11 Integridad Referencial</w:t>
      </w:r>
    </w:p>
    <w:p w14:paraId="58921635" w14:textId="77777777" w:rsidR="002D7278" w:rsidRDefault="00DF4962">
      <w:r>
        <w:rPr>
          <w:sz w:val="24"/>
        </w:rPr>
        <w:t>SIGIO implementará restricciones para garantizar la coherencia de la información.</w:t>
      </w:r>
    </w:p>
    <w:p w14:paraId="776AD993" w14:textId="77777777" w:rsidR="002D7278" w:rsidRDefault="00DF4962">
      <w:r>
        <w:rPr>
          <w:sz w:val="24"/>
        </w:rPr>
        <w:t>Ejemplos.</w:t>
      </w:r>
    </w:p>
    <w:p w14:paraId="5929D2F0" w14:textId="77777777" w:rsidR="002D7278" w:rsidRDefault="00DF4962">
      <w:r>
        <w:rPr>
          <w:sz w:val="24"/>
        </w:rPr>
        <w:t>No podrá eliminarse una categoría si existen implementos asociados.</w:t>
      </w:r>
    </w:p>
    <w:p w14:paraId="348E28D0" w14:textId="77777777" w:rsidR="002D7278" w:rsidRDefault="00DF4962">
      <w:r>
        <w:rPr>
          <w:sz w:val="24"/>
        </w:rPr>
        <w:lastRenderedPageBreak/>
        <w:t>No podrá eliminarse un beneficiario con préstamos registrados.</w:t>
      </w:r>
    </w:p>
    <w:p w14:paraId="4CC0956B" w14:textId="77777777" w:rsidR="002D7278" w:rsidRDefault="00DF4962">
      <w:r>
        <w:rPr>
          <w:sz w:val="24"/>
        </w:rPr>
        <w:t>No podrá eliminarse un implemento con historial.</w:t>
      </w:r>
    </w:p>
    <w:p w14:paraId="13310C41" w14:textId="77777777" w:rsidR="002D7278" w:rsidRDefault="00DF4962">
      <w:r>
        <w:rPr>
          <w:sz w:val="24"/>
        </w:rPr>
        <w:t>No podrá eliminarse un usuario con registros de auditoría.</w:t>
      </w:r>
    </w:p>
    <w:p w14:paraId="5BAFE00B" w14:textId="77777777" w:rsidR="002D7278" w:rsidRDefault="002D7278"/>
    <w:p w14:paraId="0532FC50" w14:textId="77777777" w:rsidR="002D7278" w:rsidRDefault="00DF4962">
      <w:r>
        <w:rPr>
          <w:b/>
          <w:sz w:val="48"/>
        </w:rPr>
        <w:t>9.12 Estrategia de Identificación</w:t>
      </w:r>
    </w:p>
    <w:p w14:paraId="10063546" w14:textId="77777777" w:rsidR="002D7278" w:rsidRDefault="00DF4962">
      <w:r>
        <w:rPr>
          <w:sz w:val="24"/>
        </w:rPr>
        <w:t>Cada entidad utilizará:</w:t>
      </w:r>
    </w:p>
    <w:p w14:paraId="59367859" w14:textId="77777777" w:rsidR="002D7278" w:rsidRDefault="00DF4962">
      <w:r>
        <w:rPr>
          <w:b/>
          <w:sz w:val="36"/>
        </w:rPr>
        <w:t>Identificador interno</w:t>
      </w:r>
    </w:p>
    <w:p w14:paraId="19B3D7D5" w14:textId="77777777" w:rsidR="002D7278" w:rsidRDefault="00DF4962">
      <w:r>
        <w:rPr>
          <w:sz w:val="20"/>
        </w:rPr>
        <w:t>id</w:t>
      </w:r>
    </w:p>
    <w:p w14:paraId="236BD6A1" w14:textId="77777777" w:rsidR="002D7278" w:rsidRDefault="00DF4962">
      <w:r>
        <w:rPr>
          <w:sz w:val="24"/>
        </w:rPr>
        <w:t>Clave primaria numérica.</w:t>
      </w:r>
    </w:p>
    <w:p w14:paraId="7B15A691" w14:textId="77777777" w:rsidR="002D7278" w:rsidRDefault="002D7278"/>
    <w:p w14:paraId="08A3FED7" w14:textId="77777777" w:rsidR="002D7278" w:rsidRDefault="00DF4962">
      <w:r>
        <w:rPr>
          <w:b/>
          <w:sz w:val="36"/>
        </w:rPr>
        <w:t>Identificador funcional</w:t>
      </w:r>
    </w:p>
    <w:p w14:paraId="167442D1" w14:textId="77777777" w:rsidR="002D7278" w:rsidRDefault="00DF4962">
      <w:r>
        <w:rPr>
          <w:sz w:val="24"/>
        </w:rPr>
        <w:t>Ejemplo.</w:t>
      </w:r>
    </w:p>
    <w:p w14:paraId="0534150F" w14:textId="77777777" w:rsidR="002D7278" w:rsidRDefault="00DF4962">
      <w:r>
        <w:rPr>
          <w:sz w:val="20"/>
        </w:rPr>
        <w:t>SJM-SR-0001</w:t>
      </w:r>
    </w:p>
    <w:p w14:paraId="3A189EB7" w14:textId="77777777" w:rsidR="002D7278" w:rsidRDefault="00DF4962">
      <w:r>
        <w:rPr>
          <w:sz w:val="24"/>
        </w:rPr>
        <w:t>Visible para los operadores.</w:t>
      </w:r>
    </w:p>
    <w:p w14:paraId="5D8DAA25" w14:textId="77777777" w:rsidR="002D7278" w:rsidRDefault="002D7278"/>
    <w:p w14:paraId="1EC53B37" w14:textId="77777777" w:rsidR="002D7278" w:rsidRDefault="00DF4962">
      <w:r>
        <w:rPr>
          <w:b/>
          <w:sz w:val="36"/>
        </w:rPr>
        <w:t>UUID</w:t>
      </w:r>
    </w:p>
    <w:p w14:paraId="0F7D646E" w14:textId="77777777" w:rsidR="002D7278" w:rsidRDefault="00DF4962">
      <w:r>
        <w:rPr>
          <w:sz w:val="24"/>
        </w:rPr>
        <w:t>Invisible para el usuario.</w:t>
      </w:r>
    </w:p>
    <w:p w14:paraId="58829352" w14:textId="77777777" w:rsidR="002D7278" w:rsidRDefault="00DF4962">
      <w:r>
        <w:rPr>
          <w:sz w:val="24"/>
        </w:rPr>
        <w:t>Utilizado para integraciones futuras.</w:t>
      </w:r>
    </w:p>
    <w:p w14:paraId="245A95F2" w14:textId="77777777" w:rsidR="002D7278" w:rsidRDefault="002D7278"/>
    <w:p w14:paraId="423720A2" w14:textId="77777777" w:rsidR="002D7278" w:rsidRDefault="00DF4962">
      <w:r>
        <w:rPr>
          <w:b/>
          <w:sz w:val="48"/>
        </w:rPr>
        <w:t>9.13 Normalización</w:t>
      </w:r>
    </w:p>
    <w:p w14:paraId="57EBB7C6" w14:textId="77777777" w:rsidR="002D7278" w:rsidRDefault="00DF4962">
      <w:r>
        <w:rPr>
          <w:sz w:val="24"/>
        </w:rPr>
        <w:t>El modelo fue diseñado respetando las formas normales.</w:t>
      </w:r>
    </w:p>
    <w:p w14:paraId="08F6075E" w14:textId="77777777" w:rsidR="002D7278" w:rsidRDefault="00DF4962">
      <w:r>
        <w:rPr>
          <w:sz w:val="24"/>
        </w:rPr>
        <w:t>Beneficios.</w:t>
      </w:r>
    </w:p>
    <w:p w14:paraId="61854BDB" w14:textId="77777777" w:rsidR="002D7278" w:rsidRDefault="00DF4962">
      <w:r>
        <w:rPr>
          <w:sz w:val="24"/>
        </w:rPr>
        <w:t>Eliminación de redundancia.</w:t>
      </w:r>
    </w:p>
    <w:p w14:paraId="51BBFEED" w14:textId="77777777" w:rsidR="002D7278" w:rsidRDefault="00DF4962">
      <w:r>
        <w:rPr>
          <w:sz w:val="24"/>
        </w:rPr>
        <w:lastRenderedPageBreak/>
        <w:t>Consistencia.</w:t>
      </w:r>
    </w:p>
    <w:p w14:paraId="342FB94B" w14:textId="77777777" w:rsidR="002D7278" w:rsidRDefault="00DF4962">
      <w:r>
        <w:rPr>
          <w:sz w:val="24"/>
        </w:rPr>
        <w:t>Mejor rendimiento.</w:t>
      </w:r>
    </w:p>
    <w:p w14:paraId="25E43B01" w14:textId="77777777" w:rsidR="002D7278" w:rsidRDefault="00DF4962">
      <w:r>
        <w:rPr>
          <w:sz w:val="24"/>
        </w:rPr>
        <w:t>Integridad.</w:t>
      </w:r>
    </w:p>
    <w:p w14:paraId="3FB85727" w14:textId="77777777" w:rsidR="002D7278" w:rsidRDefault="002D7278"/>
    <w:p w14:paraId="1DF43914" w14:textId="77777777" w:rsidR="002D7278" w:rsidRDefault="00DF4962">
      <w:r>
        <w:rPr>
          <w:b/>
          <w:sz w:val="48"/>
        </w:rPr>
        <w:t>9.14 Evolución del Modelo</w:t>
      </w:r>
    </w:p>
    <w:p w14:paraId="3D3E79CD" w14:textId="77777777" w:rsidR="002D7278" w:rsidRDefault="00DF4962">
      <w:r>
        <w:rPr>
          <w:sz w:val="24"/>
        </w:rPr>
        <w:t>La arquitectura permitirá incorporar nuevas entidades.</w:t>
      </w:r>
    </w:p>
    <w:p w14:paraId="20D37688" w14:textId="77777777" w:rsidR="002D7278" w:rsidRDefault="00DF4962">
      <w:r>
        <w:rPr>
          <w:sz w:val="24"/>
        </w:rPr>
        <w:t>Por ejemplo.</w:t>
      </w:r>
    </w:p>
    <w:p w14:paraId="6B76F6B3" w14:textId="77777777" w:rsidR="002D7278" w:rsidRDefault="00DF4962">
      <w:r>
        <w:rPr>
          <w:sz w:val="20"/>
        </w:rPr>
        <w:t>Donantes</w:t>
      </w:r>
    </w:p>
    <w:p w14:paraId="4DE3332D" w14:textId="77777777" w:rsidR="002D7278" w:rsidRDefault="002D7278"/>
    <w:p w14:paraId="202F32D2" w14:textId="77777777" w:rsidR="002D7278" w:rsidRDefault="00DF4962">
      <w:r>
        <w:rPr>
          <w:sz w:val="20"/>
        </w:rPr>
        <w:t>Campañas</w:t>
      </w:r>
    </w:p>
    <w:p w14:paraId="4DBD643A" w14:textId="77777777" w:rsidR="002D7278" w:rsidRDefault="002D7278"/>
    <w:p w14:paraId="75BAD8EA" w14:textId="77777777" w:rsidR="002D7278" w:rsidRDefault="00DF4962">
      <w:r>
        <w:rPr>
          <w:sz w:val="20"/>
        </w:rPr>
        <w:t>Instituciones</w:t>
      </w:r>
    </w:p>
    <w:p w14:paraId="1C206CAA" w14:textId="77777777" w:rsidR="002D7278" w:rsidRDefault="002D7278"/>
    <w:p w14:paraId="22F57FB7" w14:textId="77777777" w:rsidR="002D7278" w:rsidRDefault="00DF4962">
      <w:r>
        <w:rPr>
          <w:sz w:val="20"/>
        </w:rPr>
        <w:t>Convenios</w:t>
      </w:r>
    </w:p>
    <w:p w14:paraId="3F314DAC" w14:textId="77777777" w:rsidR="002D7278" w:rsidRDefault="002D7278"/>
    <w:p w14:paraId="617D902E" w14:textId="77777777" w:rsidR="002D7278" w:rsidRDefault="00DF4962">
      <w:r>
        <w:rPr>
          <w:sz w:val="20"/>
        </w:rPr>
        <w:t>Vehículos</w:t>
      </w:r>
    </w:p>
    <w:p w14:paraId="2911269B" w14:textId="77777777" w:rsidR="002D7278" w:rsidRDefault="002D7278"/>
    <w:p w14:paraId="1202BF62" w14:textId="77777777" w:rsidR="002D7278" w:rsidRDefault="00DF4962">
      <w:r>
        <w:rPr>
          <w:sz w:val="20"/>
        </w:rPr>
        <w:t>Talleres</w:t>
      </w:r>
    </w:p>
    <w:p w14:paraId="0E74D97D" w14:textId="77777777" w:rsidR="002D7278" w:rsidRDefault="002D7278"/>
    <w:p w14:paraId="33C83D71" w14:textId="77777777" w:rsidR="002D7278" w:rsidRDefault="00DF4962">
      <w:r>
        <w:rPr>
          <w:sz w:val="20"/>
        </w:rPr>
        <w:t>Inventario de repuestos</w:t>
      </w:r>
    </w:p>
    <w:p w14:paraId="23E9F843" w14:textId="77777777" w:rsidR="002D7278" w:rsidRDefault="002D7278"/>
    <w:p w14:paraId="61E5DE81" w14:textId="77777777" w:rsidR="002D7278" w:rsidRDefault="00DF4962">
      <w:r>
        <w:rPr>
          <w:sz w:val="20"/>
        </w:rPr>
        <w:t>Agenda</w:t>
      </w:r>
    </w:p>
    <w:p w14:paraId="4A95F598" w14:textId="77777777" w:rsidR="002D7278" w:rsidRDefault="002D7278"/>
    <w:p w14:paraId="75FBB649" w14:textId="77777777" w:rsidR="002D7278" w:rsidRDefault="00DF4962">
      <w:r>
        <w:rPr>
          <w:sz w:val="20"/>
        </w:rPr>
        <w:t>Calendario</w:t>
      </w:r>
    </w:p>
    <w:p w14:paraId="548D0834" w14:textId="77777777" w:rsidR="002D7278" w:rsidRDefault="002D7278"/>
    <w:p w14:paraId="41808C21" w14:textId="77777777" w:rsidR="002D7278" w:rsidRDefault="00DF4962">
      <w:r>
        <w:rPr>
          <w:sz w:val="20"/>
        </w:rPr>
        <w:t>Notificaciones</w:t>
      </w:r>
    </w:p>
    <w:p w14:paraId="7B8CB4A3" w14:textId="77777777" w:rsidR="002D7278" w:rsidRDefault="00DF4962">
      <w:r>
        <w:rPr>
          <w:sz w:val="24"/>
        </w:rPr>
        <w:lastRenderedPageBreak/>
        <w:t>Sin modificar el núcleo del sistema.</w:t>
      </w:r>
    </w:p>
    <w:p w14:paraId="5FFACB92" w14:textId="77777777" w:rsidR="002D7278" w:rsidRDefault="002D7278"/>
    <w:p w14:paraId="336091B5" w14:textId="77777777" w:rsidR="002D7278" w:rsidRDefault="00DF4962">
      <w:r>
        <w:rPr>
          <w:b/>
          <w:sz w:val="48"/>
        </w:rPr>
        <w:t>9.15 Visión Estratégica</w:t>
      </w:r>
    </w:p>
    <w:p w14:paraId="1AC29549" w14:textId="77777777" w:rsidR="002D7278" w:rsidRDefault="00DF4962">
      <w:r>
        <w:rPr>
          <w:sz w:val="24"/>
        </w:rPr>
        <w:t xml:space="preserve">Más allá de una base de datos, SIGIO construye un </w:t>
      </w:r>
      <w:r>
        <w:rPr>
          <w:b/>
          <w:sz w:val="24"/>
        </w:rPr>
        <w:t>patrimonio de conocimiento institucional</w:t>
      </w:r>
      <w:r>
        <w:rPr>
          <w:sz w:val="24"/>
        </w:rPr>
        <w:t>. Cada entidad y cada relación reflejan una parte del funcionamiento del Banco Ortopédico y permitirán conservar la memoria de la institución durante muchos años.</w:t>
      </w:r>
    </w:p>
    <w:p w14:paraId="35E5E4C4" w14:textId="77777777" w:rsidR="002D7278" w:rsidRDefault="002D7278"/>
    <w:p w14:paraId="4F860579" w14:textId="77777777" w:rsidR="002D7278" w:rsidRDefault="00DF4962">
      <w:r>
        <w:rPr>
          <w:b/>
          <w:sz w:val="48"/>
        </w:rPr>
        <w:t>📌 Reflexión del Arquitecto</w:t>
      </w:r>
    </w:p>
    <w:p w14:paraId="638CDDBA" w14:textId="77777777" w:rsidR="002D7278" w:rsidRDefault="00DF4962">
      <w:r>
        <w:rPr>
          <w:sz w:val="24"/>
        </w:rPr>
        <w:t xml:space="preserve">Hasta ahora hemos descrito el modelo conceptual con texto y diagramas ASCII, pero el siguiente paso debería ser incluir un </w:t>
      </w:r>
      <w:r>
        <w:rPr>
          <w:b/>
          <w:sz w:val="24"/>
        </w:rPr>
        <w:t>Diagrama Entidad–Relación (ERD) profesional</w:t>
      </w:r>
      <w:r>
        <w:rPr>
          <w:sz w:val="24"/>
        </w:rPr>
        <w:t>, elaborado con notación estándar (Crow's Foot), mostrando todas las entidades, atributos principales y relaciones. Ese diagrama será útil tanto para desarrolladores como para presentar SIGIO ante autoridades del Club de Leones, posibles colaboradores y futuros mantenedores del sistema.</w:t>
      </w:r>
    </w:p>
    <w:p w14:paraId="2E23228E" w14:textId="77777777" w:rsidR="002D7278" w:rsidRDefault="002D7278"/>
    <w:p w14:paraId="14F17057" w14:textId="77777777" w:rsidR="002D7278" w:rsidRDefault="00DF4962">
      <w:r>
        <w:rPr>
          <w:b/>
          <w:sz w:val="48"/>
        </w:rPr>
        <w:t>CAPÍTULO 10</w:t>
      </w:r>
    </w:p>
    <w:p w14:paraId="0D6F696A" w14:textId="77777777" w:rsidR="002D7278" w:rsidRDefault="00DF4962">
      <w:r>
        <w:rPr>
          <w:b/>
          <w:sz w:val="48"/>
        </w:rPr>
        <w:t>Modelo Entidad–Relación (ERD) y Diccionario de Datos</w:t>
      </w:r>
    </w:p>
    <w:p w14:paraId="062BB6A4" w14:textId="77777777" w:rsidR="002D7278" w:rsidRDefault="00DF4962">
      <w:r>
        <w:rPr>
          <w:i/>
          <w:sz w:val="24"/>
        </w:rPr>
        <w:t>"La calidad de un sistema comienza en la calidad de su modelo de datos. Un modelo bien diseñado permite que el conocimiento de una organización permanezca íntegro, evolucione y pueda ser compartido durante generaciones."</w:t>
      </w:r>
    </w:p>
    <w:p w14:paraId="560A6EB8" w14:textId="77777777" w:rsidR="002D7278" w:rsidRDefault="002D7278"/>
    <w:p w14:paraId="69466B13" w14:textId="77777777" w:rsidR="002D7278" w:rsidRDefault="00DF4962">
      <w:r>
        <w:rPr>
          <w:b/>
          <w:sz w:val="48"/>
        </w:rPr>
        <w:t>10.1 Introducción</w:t>
      </w:r>
    </w:p>
    <w:p w14:paraId="4D8696C3" w14:textId="77777777" w:rsidR="002D7278" w:rsidRDefault="00DF4962">
      <w:r>
        <w:rPr>
          <w:sz w:val="24"/>
        </w:rPr>
        <w:t>El Modelo Entidad–Relación (Entity Relationship Diagram – ERD) constituye la representación formal de la información administrada por SIGIO.</w:t>
      </w:r>
    </w:p>
    <w:p w14:paraId="3F528F08" w14:textId="77777777" w:rsidR="002D7278" w:rsidRDefault="00DF4962">
      <w:r>
        <w:rPr>
          <w:sz w:val="24"/>
        </w:rPr>
        <w:lastRenderedPageBreak/>
        <w:t>Su propósito es documentar las entidades, relaciones, restricciones e integridad de los datos que conforman el Banco Ortopédico del Club de Leones San José de Mayo.</w:t>
      </w:r>
    </w:p>
    <w:p w14:paraId="5D45F7BA" w14:textId="77777777" w:rsidR="002D7278" w:rsidRDefault="00DF4962">
      <w:r>
        <w:rPr>
          <w:sz w:val="24"/>
        </w:rPr>
        <w:t>Este modelo actúa como puente entre las reglas de negocio definidas en los capítulos anteriores y la implementación física en PostgreSQL mediante SQLAlchemy y Alembic.</w:t>
      </w:r>
    </w:p>
    <w:p w14:paraId="603D81E5" w14:textId="77777777" w:rsidR="002D7278" w:rsidRDefault="002D7278"/>
    <w:p w14:paraId="32AD1A8A" w14:textId="77777777" w:rsidR="002D7278" w:rsidRDefault="00DF4962">
      <w:r>
        <w:rPr>
          <w:b/>
          <w:sz w:val="48"/>
        </w:rPr>
        <w:t>10.2 Objetivos del Modelo</w:t>
      </w:r>
    </w:p>
    <w:p w14:paraId="35DFECA3" w14:textId="77777777" w:rsidR="002D7278" w:rsidRDefault="00DF4962">
      <w:r>
        <w:rPr>
          <w:sz w:val="24"/>
        </w:rPr>
        <w:t>El modelo de datos fue diseñado para cumplir los siguientes objetivos:</w:t>
      </w:r>
    </w:p>
    <w:p w14:paraId="6A85EE26" w14:textId="77777777" w:rsidR="002D7278" w:rsidRDefault="00DF4962">
      <w:r>
        <w:rPr>
          <w:sz w:val="24"/>
        </w:rPr>
        <w:t>Representar fielmente los procesos del Banco Ortopédico.</w:t>
      </w:r>
    </w:p>
    <w:p w14:paraId="2F0E05D7" w14:textId="77777777" w:rsidR="002D7278" w:rsidRDefault="00DF4962">
      <w:r>
        <w:rPr>
          <w:sz w:val="24"/>
        </w:rPr>
        <w:t>Evitar redundancia de información.</w:t>
      </w:r>
    </w:p>
    <w:p w14:paraId="4802E15F" w14:textId="77777777" w:rsidR="002D7278" w:rsidRDefault="00DF4962">
      <w:r>
        <w:rPr>
          <w:sz w:val="24"/>
        </w:rPr>
        <w:t>Garantizar integridad referencial.</w:t>
      </w:r>
    </w:p>
    <w:p w14:paraId="318CD24E" w14:textId="77777777" w:rsidR="002D7278" w:rsidRDefault="00DF4962">
      <w:r>
        <w:rPr>
          <w:sz w:val="24"/>
        </w:rPr>
        <w:t>Facilitar futuras ampliaciones.</w:t>
      </w:r>
    </w:p>
    <w:p w14:paraId="026CB72F" w14:textId="77777777" w:rsidR="002D7278" w:rsidRDefault="00DF4962">
      <w:r>
        <w:rPr>
          <w:sz w:val="24"/>
        </w:rPr>
        <w:t>Mantener la trazabilidad completa de todas las operaciones.</w:t>
      </w:r>
    </w:p>
    <w:p w14:paraId="1FBC2612" w14:textId="77777777" w:rsidR="002D7278" w:rsidRDefault="00DF4962">
      <w:r>
        <w:rPr>
          <w:sz w:val="24"/>
        </w:rPr>
        <w:t>Optimizar el rendimiento de las consultas.</w:t>
      </w:r>
    </w:p>
    <w:p w14:paraId="100D4986" w14:textId="77777777" w:rsidR="002D7278" w:rsidRDefault="00DF4962">
      <w:r>
        <w:rPr>
          <w:sz w:val="24"/>
        </w:rPr>
        <w:t>Simplificar el mantenimiento del sistema.</w:t>
      </w:r>
    </w:p>
    <w:p w14:paraId="68CA6102" w14:textId="77777777" w:rsidR="002D7278" w:rsidRDefault="002D7278"/>
    <w:p w14:paraId="36F886EF" w14:textId="77777777" w:rsidR="002D7278" w:rsidRDefault="00DF4962">
      <w:r>
        <w:rPr>
          <w:b/>
          <w:sz w:val="48"/>
        </w:rPr>
        <w:t>10.3 Dominios Funcionales</w:t>
      </w:r>
    </w:p>
    <w:p w14:paraId="775D464E" w14:textId="77777777" w:rsidR="002D7278" w:rsidRDefault="00DF4962">
      <w:r>
        <w:rPr>
          <w:sz w:val="24"/>
        </w:rPr>
        <w:t>El modelo se organiza en cinco grandes dominios.</w:t>
      </w:r>
    </w:p>
    <w:p w14:paraId="505F031D" w14:textId="77777777" w:rsidR="002D7278" w:rsidRDefault="00DF4962">
      <w:r>
        <w:rPr>
          <w:sz w:val="20"/>
        </w:rPr>
        <w:t>┌──────────────────────────────────────┐</w:t>
      </w:r>
    </w:p>
    <w:p w14:paraId="68075536" w14:textId="77777777" w:rsidR="002D7278" w:rsidRDefault="00DF4962">
      <w:r>
        <w:rPr>
          <w:sz w:val="20"/>
        </w:rPr>
        <w:t>│ SEGURIDAD                            │</w:t>
      </w:r>
    </w:p>
    <w:p w14:paraId="7C5CE51C" w14:textId="77777777" w:rsidR="002D7278" w:rsidRDefault="00DF4962">
      <w:r>
        <w:rPr>
          <w:sz w:val="20"/>
        </w:rPr>
        <w:t>│ Usuarios · Roles · Auditoría         │</w:t>
      </w:r>
    </w:p>
    <w:p w14:paraId="12CE63FA" w14:textId="77777777" w:rsidR="002D7278" w:rsidRDefault="00DF4962">
      <w:r>
        <w:rPr>
          <w:sz w:val="20"/>
        </w:rPr>
        <w:t>└──────────────────────────────────────┘</w:t>
      </w:r>
    </w:p>
    <w:p w14:paraId="12DE2A97" w14:textId="77777777" w:rsidR="002D7278" w:rsidRDefault="002D7278"/>
    <w:p w14:paraId="7014A23E" w14:textId="77777777" w:rsidR="002D7278" w:rsidRDefault="00DF4962">
      <w:r>
        <w:rPr>
          <w:sz w:val="20"/>
        </w:rPr>
        <w:t>┌──────────────────────────────────────┐</w:t>
      </w:r>
    </w:p>
    <w:p w14:paraId="62A117FC" w14:textId="77777777" w:rsidR="002D7278" w:rsidRDefault="00DF4962">
      <w:r>
        <w:rPr>
          <w:sz w:val="20"/>
        </w:rPr>
        <w:t>│ CATÁLOGOS                            │</w:t>
      </w:r>
    </w:p>
    <w:p w14:paraId="59221B4D" w14:textId="77777777" w:rsidR="002D7278" w:rsidRDefault="00DF4962">
      <w:r>
        <w:rPr>
          <w:sz w:val="20"/>
        </w:rPr>
        <w:lastRenderedPageBreak/>
        <w:t>│ Categorías · Estados                 │</w:t>
      </w:r>
    </w:p>
    <w:p w14:paraId="0C7E4360" w14:textId="77777777" w:rsidR="002D7278" w:rsidRDefault="00DF4962">
      <w:r>
        <w:rPr>
          <w:sz w:val="20"/>
        </w:rPr>
        <w:t>└──────────────────────────────────────┘</w:t>
      </w:r>
    </w:p>
    <w:p w14:paraId="62EB6AA7" w14:textId="77777777" w:rsidR="002D7278" w:rsidRDefault="002D7278"/>
    <w:p w14:paraId="7C676C05" w14:textId="77777777" w:rsidR="002D7278" w:rsidRDefault="00DF4962">
      <w:r>
        <w:rPr>
          <w:sz w:val="20"/>
        </w:rPr>
        <w:t>┌──────────────────────────────────────┐</w:t>
      </w:r>
    </w:p>
    <w:p w14:paraId="26A7F67A" w14:textId="77777777" w:rsidR="002D7278" w:rsidRDefault="00DF4962">
      <w:r>
        <w:rPr>
          <w:sz w:val="20"/>
        </w:rPr>
        <w:t>│ INVENTARIO                           │</w:t>
      </w:r>
    </w:p>
    <w:p w14:paraId="14A76723" w14:textId="77777777" w:rsidR="002D7278" w:rsidRDefault="00DF4962">
      <w:r>
        <w:rPr>
          <w:sz w:val="20"/>
        </w:rPr>
        <w:t>│ Implementos                          │</w:t>
      </w:r>
    </w:p>
    <w:p w14:paraId="752C61C2" w14:textId="77777777" w:rsidR="002D7278" w:rsidRDefault="00DF4962">
      <w:r>
        <w:rPr>
          <w:sz w:val="20"/>
        </w:rPr>
        <w:t>└──────────────────────────────────────┘</w:t>
      </w:r>
    </w:p>
    <w:p w14:paraId="42AF4A95" w14:textId="77777777" w:rsidR="002D7278" w:rsidRDefault="002D7278"/>
    <w:p w14:paraId="59CD20C0" w14:textId="77777777" w:rsidR="002D7278" w:rsidRDefault="00DF4962">
      <w:r>
        <w:rPr>
          <w:sz w:val="20"/>
        </w:rPr>
        <w:t>┌──────────────────────────────────────┐</w:t>
      </w:r>
    </w:p>
    <w:p w14:paraId="2D6E51CC" w14:textId="77777777" w:rsidR="002D7278" w:rsidRDefault="00DF4962">
      <w:r>
        <w:rPr>
          <w:sz w:val="20"/>
        </w:rPr>
        <w:t>│ OPERACIÓN                            │</w:t>
      </w:r>
    </w:p>
    <w:p w14:paraId="7C44D619" w14:textId="77777777" w:rsidR="002D7278" w:rsidRDefault="00DF4962">
      <w:r>
        <w:rPr>
          <w:sz w:val="20"/>
        </w:rPr>
        <w:t>│ Beneficiarios · Préstamos            │</w:t>
      </w:r>
    </w:p>
    <w:p w14:paraId="77D678DC" w14:textId="77777777" w:rsidR="002D7278" w:rsidRDefault="00DF4962">
      <w:r>
        <w:rPr>
          <w:sz w:val="20"/>
        </w:rPr>
        <w:t>│ Devoluciones · Mantenimiento         │</w:t>
      </w:r>
    </w:p>
    <w:p w14:paraId="79E792D2" w14:textId="77777777" w:rsidR="002D7278" w:rsidRDefault="00DF4962">
      <w:r>
        <w:rPr>
          <w:sz w:val="20"/>
        </w:rPr>
        <w:t>└──────────────────────────────────────┘</w:t>
      </w:r>
    </w:p>
    <w:p w14:paraId="43F868B7" w14:textId="77777777" w:rsidR="002D7278" w:rsidRDefault="002D7278"/>
    <w:p w14:paraId="2BD61A03" w14:textId="77777777" w:rsidR="002D7278" w:rsidRDefault="00DF4962">
      <w:r>
        <w:rPr>
          <w:sz w:val="20"/>
        </w:rPr>
        <w:t>┌──────────────────────────────────────┐</w:t>
      </w:r>
    </w:p>
    <w:p w14:paraId="4FB09D49" w14:textId="77777777" w:rsidR="002D7278" w:rsidRDefault="00DF4962">
      <w:r>
        <w:rPr>
          <w:sz w:val="20"/>
        </w:rPr>
        <w:t>│ GESTIÓN                              │</w:t>
      </w:r>
    </w:p>
    <w:p w14:paraId="458EDC33" w14:textId="77777777" w:rsidR="002D7278" w:rsidRDefault="00DF4962">
      <w:r>
        <w:rPr>
          <w:sz w:val="20"/>
        </w:rPr>
        <w:t>│ Reportes · Dashboard · Estadísticas  │</w:t>
      </w:r>
    </w:p>
    <w:p w14:paraId="14A272D6" w14:textId="77777777" w:rsidR="002D7278" w:rsidRDefault="00DF4962">
      <w:r>
        <w:rPr>
          <w:sz w:val="20"/>
        </w:rPr>
        <w:t>└──────────────────────────────────────┘</w:t>
      </w:r>
    </w:p>
    <w:p w14:paraId="371C3B35" w14:textId="77777777" w:rsidR="002D7278" w:rsidRDefault="00DF4962">
      <w:r>
        <w:rPr>
          <w:sz w:val="24"/>
        </w:rPr>
        <w:t>Cada dominio representa un conjunto coherente de responsabilidades dentro de la arquitectura del sistema.</w:t>
      </w:r>
    </w:p>
    <w:p w14:paraId="51183453" w14:textId="77777777" w:rsidR="002D7278" w:rsidRDefault="002D7278"/>
    <w:p w14:paraId="289C265A" w14:textId="77777777" w:rsidR="002D7278" w:rsidRDefault="00DF4962">
      <w:r>
        <w:rPr>
          <w:b/>
          <w:sz w:val="48"/>
        </w:rPr>
        <w:t>10.4 Diagrama Conceptual General</w:t>
      </w:r>
    </w:p>
    <w:p w14:paraId="09780824" w14:textId="77777777" w:rsidR="002D7278" w:rsidRDefault="00DF4962">
      <w:r>
        <w:rPr>
          <w:sz w:val="20"/>
        </w:rPr>
        <w:t xml:space="preserve">                        ROLES</w:t>
      </w:r>
    </w:p>
    <w:p w14:paraId="5CDCFE74" w14:textId="77777777" w:rsidR="002D7278" w:rsidRDefault="00DF4962">
      <w:r>
        <w:rPr>
          <w:sz w:val="20"/>
        </w:rPr>
        <w:t xml:space="preserve">                          │</w:t>
      </w:r>
    </w:p>
    <w:p w14:paraId="251A9CE2" w14:textId="77777777" w:rsidR="002D7278" w:rsidRDefault="00DF4962">
      <w:r>
        <w:rPr>
          <w:sz w:val="20"/>
        </w:rPr>
        <w:t xml:space="preserve">                     1 ───┴──── ∞</w:t>
      </w:r>
    </w:p>
    <w:p w14:paraId="09013D6E" w14:textId="77777777" w:rsidR="002D7278" w:rsidRDefault="00DF4962">
      <w:r>
        <w:rPr>
          <w:sz w:val="20"/>
        </w:rPr>
        <w:t xml:space="preserve">                          │</w:t>
      </w:r>
    </w:p>
    <w:p w14:paraId="0F9E68B3" w14:textId="77777777" w:rsidR="002D7278" w:rsidRDefault="00DF4962">
      <w:r>
        <w:rPr>
          <w:sz w:val="20"/>
        </w:rPr>
        <w:t xml:space="preserve">                      USUARIOS</w:t>
      </w:r>
    </w:p>
    <w:p w14:paraId="4B23564C" w14:textId="77777777" w:rsidR="002D7278" w:rsidRDefault="00DF4962">
      <w:r>
        <w:rPr>
          <w:sz w:val="20"/>
        </w:rPr>
        <w:lastRenderedPageBreak/>
        <w:t xml:space="preserve">                          │</w:t>
      </w:r>
    </w:p>
    <w:p w14:paraId="25B26F16" w14:textId="77777777" w:rsidR="002D7278" w:rsidRDefault="00DF4962">
      <w:r>
        <w:rPr>
          <w:sz w:val="20"/>
        </w:rPr>
        <w:t xml:space="preserve">                          │</w:t>
      </w:r>
    </w:p>
    <w:p w14:paraId="495C71CA" w14:textId="77777777" w:rsidR="002D7278" w:rsidRDefault="00DF4962">
      <w:r>
        <w:rPr>
          <w:sz w:val="20"/>
        </w:rPr>
        <w:t xml:space="preserve">                     1 ───┴──── ∞</w:t>
      </w:r>
    </w:p>
    <w:p w14:paraId="7A862134" w14:textId="77777777" w:rsidR="002D7278" w:rsidRDefault="00DF4962">
      <w:r>
        <w:rPr>
          <w:sz w:val="20"/>
        </w:rPr>
        <w:t xml:space="preserve">                          │</w:t>
      </w:r>
    </w:p>
    <w:p w14:paraId="06B4CB65" w14:textId="77777777" w:rsidR="002D7278" w:rsidRDefault="00DF4962">
      <w:r>
        <w:rPr>
          <w:sz w:val="20"/>
        </w:rPr>
        <w:t xml:space="preserve">                     AUDITORÍA</w:t>
      </w:r>
    </w:p>
    <w:p w14:paraId="60EB8CC6" w14:textId="77777777" w:rsidR="002D7278" w:rsidRDefault="002D7278"/>
    <w:p w14:paraId="478472C7" w14:textId="77777777" w:rsidR="002D7278" w:rsidRDefault="002D7278"/>
    <w:p w14:paraId="3F3416E2" w14:textId="77777777" w:rsidR="002D7278" w:rsidRDefault="002D7278"/>
    <w:p w14:paraId="4C5EA6BB" w14:textId="77777777" w:rsidR="002D7278" w:rsidRDefault="00DF4962">
      <w:r>
        <w:rPr>
          <w:sz w:val="20"/>
        </w:rPr>
        <w:t>CATEGORÍAS ───────┐</w:t>
      </w:r>
    </w:p>
    <w:p w14:paraId="662F2A79" w14:textId="77777777" w:rsidR="002D7278" w:rsidRDefault="00DF4962">
      <w:r>
        <w:rPr>
          <w:sz w:val="20"/>
        </w:rPr>
        <w:t xml:space="preserve">                  │</w:t>
      </w:r>
    </w:p>
    <w:p w14:paraId="3A7D5C4B" w14:textId="77777777" w:rsidR="002D7278" w:rsidRDefault="00DF4962">
      <w:r>
        <w:rPr>
          <w:sz w:val="20"/>
        </w:rPr>
        <w:t xml:space="preserve">                  ▼</w:t>
      </w:r>
    </w:p>
    <w:p w14:paraId="764A7825" w14:textId="77777777" w:rsidR="002D7278" w:rsidRDefault="00DF4962">
      <w:r>
        <w:rPr>
          <w:sz w:val="20"/>
        </w:rPr>
        <w:t xml:space="preserve">             IMPLEMENTOS</w:t>
      </w:r>
    </w:p>
    <w:p w14:paraId="21F0078C" w14:textId="77777777" w:rsidR="002D7278" w:rsidRDefault="00DF4962">
      <w:r>
        <w:rPr>
          <w:sz w:val="20"/>
        </w:rPr>
        <w:t xml:space="preserve">                  │</w:t>
      </w:r>
    </w:p>
    <w:p w14:paraId="105E531D" w14:textId="77777777" w:rsidR="002D7278" w:rsidRDefault="00DF4962">
      <w:r>
        <w:rPr>
          <w:sz w:val="20"/>
        </w:rPr>
        <w:t xml:space="preserve">                  │</w:t>
      </w:r>
    </w:p>
    <w:p w14:paraId="0DA73D6E" w14:textId="77777777" w:rsidR="002D7278" w:rsidRDefault="00DF4962">
      <w:r>
        <w:rPr>
          <w:sz w:val="20"/>
        </w:rPr>
        <w:t xml:space="preserve">         1 ───────┴────── ∞</w:t>
      </w:r>
    </w:p>
    <w:p w14:paraId="63EC59C9" w14:textId="77777777" w:rsidR="002D7278" w:rsidRDefault="00DF4962">
      <w:r>
        <w:rPr>
          <w:sz w:val="20"/>
        </w:rPr>
        <w:t xml:space="preserve">                  │</w:t>
      </w:r>
    </w:p>
    <w:p w14:paraId="7D3D5007" w14:textId="77777777" w:rsidR="002D7278" w:rsidRDefault="00DF4962">
      <w:r>
        <w:rPr>
          <w:sz w:val="20"/>
        </w:rPr>
        <w:t xml:space="preserve">              PRÉSTAMOS</w:t>
      </w:r>
    </w:p>
    <w:p w14:paraId="34341ED8" w14:textId="77777777" w:rsidR="002D7278" w:rsidRDefault="00DF4962">
      <w:r>
        <w:rPr>
          <w:sz w:val="20"/>
        </w:rPr>
        <w:t xml:space="preserve">             ▲          ▲</w:t>
      </w:r>
    </w:p>
    <w:p w14:paraId="4E901983" w14:textId="77777777" w:rsidR="002D7278" w:rsidRDefault="00DF4962">
      <w:r>
        <w:rPr>
          <w:sz w:val="20"/>
        </w:rPr>
        <w:t xml:space="preserve">             │          │</w:t>
      </w:r>
    </w:p>
    <w:p w14:paraId="092F96A7" w14:textId="77777777" w:rsidR="002D7278" w:rsidRDefault="00DF4962">
      <w:r>
        <w:rPr>
          <w:sz w:val="20"/>
        </w:rPr>
        <w:t xml:space="preserve">             │          │</w:t>
      </w:r>
    </w:p>
    <w:p w14:paraId="01B332E7" w14:textId="77777777" w:rsidR="002D7278" w:rsidRDefault="00DF4962">
      <w:r>
        <w:rPr>
          <w:sz w:val="20"/>
        </w:rPr>
        <w:t xml:space="preserve"> BENEFICIARIOS          │</w:t>
      </w:r>
    </w:p>
    <w:p w14:paraId="52B47E2A" w14:textId="77777777" w:rsidR="002D7278" w:rsidRDefault="00DF4962">
      <w:r>
        <w:rPr>
          <w:sz w:val="20"/>
        </w:rPr>
        <w:t xml:space="preserve">                        │</w:t>
      </w:r>
    </w:p>
    <w:p w14:paraId="7158FE94" w14:textId="77777777" w:rsidR="002D7278" w:rsidRDefault="00DF4962">
      <w:r>
        <w:rPr>
          <w:sz w:val="20"/>
        </w:rPr>
        <w:t xml:space="preserve">                        ▼</w:t>
      </w:r>
    </w:p>
    <w:p w14:paraId="7E2B6521" w14:textId="77777777" w:rsidR="002D7278" w:rsidRDefault="00DF4962">
      <w:r>
        <w:rPr>
          <w:sz w:val="20"/>
        </w:rPr>
        <w:t xml:space="preserve">                 MANTENIMIENTOS</w:t>
      </w:r>
    </w:p>
    <w:p w14:paraId="61D39C72" w14:textId="77777777" w:rsidR="002D7278" w:rsidRDefault="00DF4962">
      <w:r>
        <w:rPr>
          <w:sz w:val="24"/>
        </w:rPr>
        <w:t>Este diagrama representa la estructura funcional de la primera versión de SIGIO.</w:t>
      </w:r>
    </w:p>
    <w:p w14:paraId="0E25AC31" w14:textId="77777777" w:rsidR="002D7278" w:rsidRDefault="002D7278"/>
    <w:p w14:paraId="564B810E" w14:textId="77777777" w:rsidR="002D7278" w:rsidRDefault="00DF4962">
      <w:r>
        <w:rPr>
          <w:b/>
          <w:sz w:val="48"/>
        </w:rPr>
        <w:t>10.5 Diccionario de Datos</w:t>
      </w:r>
    </w:p>
    <w:p w14:paraId="29A2EB33" w14:textId="77777777" w:rsidR="002D7278" w:rsidRDefault="00DF4962">
      <w:r>
        <w:rPr>
          <w:b/>
          <w:sz w:val="36"/>
        </w:rPr>
        <w:lastRenderedPageBreak/>
        <w:t>Tabla: roles</w:t>
      </w:r>
    </w:p>
    <w:p w14:paraId="6A25D9B1" w14:textId="77777777" w:rsidR="002D7278" w:rsidRDefault="002D7278"/>
    <w:p w14:paraId="491D5728" w14:textId="77777777" w:rsidR="002D7278" w:rsidRDefault="00DF4962">
      <w:r>
        <w:rPr>
          <w:b/>
          <w:sz w:val="36"/>
        </w:rPr>
        <w:t>Tabla: usuarios</w:t>
      </w:r>
    </w:p>
    <w:p w14:paraId="05A57D0A" w14:textId="77777777" w:rsidR="002D7278" w:rsidRDefault="002D7278"/>
    <w:p w14:paraId="38BAA480" w14:textId="77777777" w:rsidR="002D7278" w:rsidRDefault="00DF4962">
      <w:r>
        <w:rPr>
          <w:sz w:val="24"/>
        </w:rPr>
        <w:t>Relación</w:t>
      </w:r>
    </w:p>
    <w:p w14:paraId="6B45A15B" w14:textId="77777777" w:rsidR="002D7278" w:rsidRDefault="00DF4962">
      <w:r>
        <w:rPr>
          <w:sz w:val="20"/>
        </w:rPr>
        <w:t>Rol</w:t>
      </w:r>
    </w:p>
    <w:p w14:paraId="694C1E9C" w14:textId="77777777" w:rsidR="002D7278" w:rsidRDefault="002D7278"/>
    <w:p w14:paraId="283F3EEF" w14:textId="77777777" w:rsidR="002D7278" w:rsidRDefault="00DF4962">
      <w:r>
        <w:rPr>
          <w:sz w:val="20"/>
        </w:rPr>
        <w:t>1</w:t>
      </w:r>
    </w:p>
    <w:p w14:paraId="1D5E1EC2" w14:textId="77777777" w:rsidR="002D7278" w:rsidRDefault="002D7278"/>
    <w:p w14:paraId="3ECEBA57" w14:textId="77777777" w:rsidR="002D7278" w:rsidRDefault="00DF4962">
      <w:r>
        <w:rPr>
          <w:sz w:val="20"/>
        </w:rPr>
        <w:t>↓</w:t>
      </w:r>
    </w:p>
    <w:p w14:paraId="1BCF687C" w14:textId="77777777" w:rsidR="002D7278" w:rsidRDefault="002D7278"/>
    <w:p w14:paraId="7EE81E75" w14:textId="77777777" w:rsidR="002D7278" w:rsidRDefault="00DF4962">
      <w:r>
        <w:rPr>
          <w:sz w:val="20"/>
        </w:rPr>
        <w:t>∞</w:t>
      </w:r>
    </w:p>
    <w:p w14:paraId="29E55E4C" w14:textId="77777777" w:rsidR="002D7278" w:rsidRDefault="002D7278"/>
    <w:p w14:paraId="5F5F63BF" w14:textId="77777777" w:rsidR="002D7278" w:rsidRDefault="00DF4962">
      <w:r>
        <w:rPr>
          <w:sz w:val="20"/>
        </w:rPr>
        <w:t>Usuarios</w:t>
      </w:r>
    </w:p>
    <w:p w14:paraId="698283EE" w14:textId="77777777" w:rsidR="002D7278" w:rsidRDefault="002D7278"/>
    <w:p w14:paraId="4F0C30BB" w14:textId="77777777" w:rsidR="002D7278" w:rsidRDefault="00DF4962">
      <w:r>
        <w:rPr>
          <w:b/>
          <w:sz w:val="36"/>
        </w:rPr>
        <w:t>Tabla: categorias</w:t>
      </w:r>
    </w:p>
    <w:p w14:paraId="21B645A9" w14:textId="77777777" w:rsidR="002D7278" w:rsidRDefault="002D7278"/>
    <w:p w14:paraId="689B220F" w14:textId="77777777" w:rsidR="002D7278" w:rsidRDefault="00DF4962">
      <w:r>
        <w:rPr>
          <w:b/>
          <w:sz w:val="36"/>
        </w:rPr>
        <w:t>Tabla: estados_implemento</w:t>
      </w:r>
    </w:p>
    <w:p w14:paraId="22768619" w14:textId="77777777" w:rsidR="002D7278" w:rsidRDefault="002D7278"/>
    <w:p w14:paraId="38032F18" w14:textId="77777777" w:rsidR="002D7278" w:rsidRDefault="00DF4962">
      <w:r>
        <w:rPr>
          <w:b/>
          <w:sz w:val="36"/>
        </w:rPr>
        <w:t>Tabla: implementos</w:t>
      </w:r>
    </w:p>
    <w:p w14:paraId="6D328688" w14:textId="77777777" w:rsidR="002D7278" w:rsidRDefault="002D7278"/>
    <w:p w14:paraId="465FEEF1" w14:textId="77777777" w:rsidR="002D7278" w:rsidRDefault="00DF4962">
      <w:r>
        <w:rPr>
          <w:sz w:val="24"/>
        </w:rPr>
        <w:t>Relaciones</w:t>
      </w:r>
    </w:p>
    <w:p w14:paraId="695E5DCD" w14:textId="77777777" w:rsidR="002D7278" w:rsidRDefault="00DF4962">
      <w:r>
        <w:rPr>
          <w:sz w:val="20"/>
        </w:rPr>
        <w:t>Categoría</w:t>
      </w:r>
    </w:p>
    <w:p w14:paraId="644181E6" w14:textId="77777777" w:rsidR="002D7278" w:rsidRDefault="002D7278"/>
    <w:p w14:paraId="40213B22" w14:textId="77777777" w:rsidR="002D7278" w:rsidRDefault="00DF4962">
      <w:r>
        <w:rPr>
          <w:sz w:val="20"/>
        </w:rPr>
        <w:lastRenderedPageBreak/>
        <w:t>1</w:t>
      </w:r>
    </w:p>
    <w:p w14:paraId="55E65460" w14:textId="77777777" w:rsidR="002D7278" w:rsidRDefault="002D7278"/>
    <w:p w14:paraId="003FDC97" w14:textId="77777777" w:rsidR="002D7278" w:rsidRDefault="00DF4962">
      <w:r>
        <w:rPr>
          <w:sz w:val="20"/>
        </w:rPr>
        <w:t>↓</w:t>
      </w:r>
    </w:p>
    <w:p w14:paraId="2CFE4E0B" w14:textId="77777777" w:rsidR="002D7278" w:rsidRDefault="002D7278"/>
    <w:p w14:paraId="3304D6E3" w14:textId="77777777" w:rsidR="002D7278" w:rsidRDefault="00DF4962">
      <w:r>
        <w:rPr>
          <w:sz w:val="20"/>
        </w:rPr>
        <w:t>∞</w:t>
      </w:r>
    </w:p>
    <w:p w14:paraId="5BB490FD" w14:textId="77777777" w:rsidR="002D7278" w:rsidRDefault="002D7278"/>
    <w:p w14:paraId="392B2189" w14:textId="77777777" w:rsidR="002D7278" w:rsidRDefault="00DF4962">
      <w:r>
        <w:rPr>
          <w:sz w:val="20"/>
        </w:rPr>
        <w:t>Implementos</w:t>
      </w:r>
    </w:p>
    <w:p w14:paraId="46B266A0" w14:textId="77777777" w:rsidR="002D7278" w:rsidRDefault="00DF4962">
      <w:r>
        <w:rPr>
          <w:sz w:val="20"/>
        </w:rPr>
        <w:t>Estado</w:t>
      </w:r>
    </w:p>
    <w:p w14:paraId="4517EA82" w14:textId="77777777" w:rsidR="002D7278" w:rsidRDefault="002D7278"/>
    <w:p w14:paraId="418C43A9" w14:textId="77777777" w:rsidR="002D7278" w:rsidRDefault="00DF4962">
      <w:r>
        <w:rPr>
          <w:sz w:val="20"/>
        </w:rPr>
        <w:t>1</w:t>
      </w:r>
    </w:p>
    <w:p w14:paraId="3D0C7A58" w14:textId="77777777" w:rsidR="002D7278" w:rsidRDefault="002D7278"/>
    <w:p w14:paraId="22BE548B" w14:textId="77777777" w:rsidR="002D7278" w:rsidRDefault="00DF4962">
      <w:r>
        <w:rPr>
          <w:sz w:val="20"/>
        </w:rPr>
        <w:t>↓</w:t>
      </w:r>
    </w:p>
    <w:p w14:paraId="7ABE126A" w14:textId="77777777" w:rsidR="002D7278" w:rsidRDefault="002D7278"/>
    <w:p w14:paraId="68D55601" w14:textId="77777777" w:rsidR="002D7278" w:rsidRDefault="00DF4962">
      <w:r>
        <w:rPr>
          <w:sz w:val="20"/>
        </w:rPr>
        <w:t>∞</w:t>
      </w:r>
    </w:p>
    <w:p w14:paraId="5B515AF9" w14:textId="77777777" w:rsidR="002D7278" w:rsidRDefault="002D7278"/>
    <w:p w14:paraId="5B1BF0E6" w14:textId="77777777" w:rsidR="002D7278" w:rsidRDefault="00DF4962">
      <w:r>
        <w:rPr>
          <w:sz w:val="20"/>
        </w:rPr>
        <w:t>Implementos</w:t>
      </w:r>
    </w:p>
    <w:p w14:paraId="59F59DB7" w14:textId="77777777" w:rsidR="002D7278" w:rsidRDefault="002D7278"/>
    <w:p w14:paraId="3EB0607A" w14:textId="77777777" w:rsidR="002D7278" w:rsidRDefault="00DF4962">
      <w:r>
        <w:rPr>
          <w:b/>
          <w:sz w:val="36"/>
        </w:rPr>
        <w:t xml:space="preserve">Tabla: beneficiarios </w:t>
      </w:r>
      <w:r>
        <w:rPr>
          <w:b/>
          <w:i/>
          <w:sz w:val="36"/>
        </w:rPr>
        <w:t>(Versión 2.0)</w:t>
      </w:r>
    </w:p>
    <w:p w14:paraId="0F7210D9" w14:textId="77777777" w:rsidR="002D7278" w:rsidRDefault="002D7278"/>
    <w:p w14:paraId="25FD1738" w14:textId="77777777" w:rsidR="002D7278" w:rsidRDefault="00DF4962">
      <w:r>
        <w:rPr>
          <w:b/>
          <w:sz w:val="36"/>
        </w:rPr>
        <w:t xml:space="preserve">Tabla: prestamos </w:t>
      </w:r>
      <w:r>
        <w:rPr>
          <w:b/>
          <w:i/>
          <w:sz w:val="36"/>
        </w:rPr>
        <w:t>(Versión 2.0)</w:t>
      </w:r>
    </w:p>
    <w:p w14:paraId="797096A2" w14:textId="77777777" w:rsidR="002D7278" w:rsidRDefault="002D7278"/>
    <w:p w14:paraId="6F4FB624" w14:textId="77777777" w:rsidR="002D7278" w:rsidRDefault="00DF4962">
      <w:r>
        <w:rPr>
          <w:b/>
          <w:sz w:val="36"/>
        </w:rPr>
        <w:t xml:space="preserve">Tabla: mantenimientos </w:t>
      </w:r>
      <w:r>
        <w:rPr>
          <w:b/>
          <w:i/>
          <w:sz w:val="36"/>
        </w:rPr>
        <w:t>(Versión 2.0)</w:t>
      </w:r>
    </w:p>
    <w:p w14:paraId="600B757E" w14:textId="77777777" w:rsidR="002D7278" w:rsidRDefault="002D7278"/>
    <w:p w14:paraId="32A74AB3" w14:textId="77777777" w:rsidR="002D7278" w:rsidRDefault="00DF4962">
      <w:r>
        <w:rPr>
          <w:b/>
          <w:sz w:val="36"/>
        </w:rPr>
        <w:t xml:space="preserve">Tabla: auditoria </w:t>
      </w:r>
      <w:r>
        <w:rPr>
          <w:b/>
          <w:i/>
          <w:sz w:val="36"/>
        </w:rPr>
        <w:t>(Versión 3.0)</w:t>
      </w:r>
    </w:p>
    <w:p w14:paraId="56E98C65" w14:textId="77777777" w:rsidR="002D7278" w:rsidRDefault="002D7278"/>
    <w:p w14:paraId="58BBD096" w14:textId="77777777" w:rsidR="002D7278" w:rsidRDefault="00DF4962">
      <w:r>
        <w:rPr>
          <w:b/>
          <w:sz w:val="48"/>
        </w:rPr>
        <w:lastRenderedPageBreak/>
        <w:t>10.6 Convenciones de Nomenclatura</w:t>
      </w:r>
    </w:p>
    <w:p w14:paraId="383DF8CA" w14:textId="77777777" w:rsidR="002D7278" w:rsidRDefault="00DF4962">
      <w:r>
        <w:rPr>
          <w:sz w:val="24"/>
        </w:rPr>
        <w:t>SIGIO adopta una política uniforme para facilitar la lectura y mantenimiento del código y de la base de datos.</w:t>
      </w:r>
    </w:p>
    <w:p w14:paraId="3C7E1F3F" w14:textId="77777777" w:rsidR="002D7278" w:rsidRDefault="00DF4962">
      <w:r>
        <w:rPr>
          <w:b/>
          <w:sz w:val="36"/>
        </w:rPr>
        <w:t>Tablas</w:t>
      </w:r>
    </w:p>
    <w:p w14:paraId="4D8180C3" w14:textId="77777777" w:rsidR="002D7278" w:rsidRDefault="00DF4962">
      <w:r>
        <w:rPr>
          <w:sz w:val="24"/>
        </w:rPr>
        <w:t>Siempre en plural.</w:t>
      </w:r>
    </w:p>
    <w:p w14:paraId="7C35A09D" w14:textId="77777777" w:rsidR="002D7278" w:rsidRDefault="00DF4962">
      <w:r>
        <w:rPr>
          <w:sz w:val="24"/>
        </w:rPr>
        <w:t>Minúsculas.</w:t>
      </w:r>
    </w:p>
    <w:p w14:paraId="305F96D4" w14:textId="77777777" w:rsidR="002D7278" w:rsidRDefault="00DF4962">
      <w:r>
        <w:rPr>
          <w:sz w:val="24"/>
        </w:rPr>
        <w:t>Separadas por guion bajo (</w:t>
      </w:r>
      <w:r>
        <w:rPr>
          <w:sz w:val="20"/>
        </w:rPr>
        <w:t>snake_case</w:t>
      </w:r>
      <w:r>
        <w:rPr>
          <w:sz w:val="24"/>
        </w:rPr>
        <w:t>).</w:t>
      </w:r>
    </w:p>
    <w:p w14:paraId="5E2A1D27" w14:textId="77777777" w:rsidR="002D7278" w:rsidRDefault="00DF4962">
      <w:r>
        <w:rPr>
          <w:sz w:val="24"/>
        </w:rPr>
        <w:t>Ejemplos:</w:t>
      </w:r>
    </w:p>
    <w:p w14:paraId="10AD4EB7" w14:textId="77777777" w:rsidR="002D7278" w:rsidRDefault="00DF4962">
      <w:r>
        <w:rPr>
          <w:sz w:val="20"/>
        </w:rPr>
        <w:t>usuarios</w:t>
      </w:r>
    </w:p>
    <w:p w14:paraId="63B18B62" w14:textId="77777777" w:rsidR="002D7278" w:rsidRDefault="00DF4962">
      <w:r>
        <w:rPr>
          <w:sz w:val="20"/>
        </w:rPr>
        <w:t>roles</w:t>
      </w:r>
    </w:p>
    <w:p w14:paraId="2D3D24B1" w14:textId="77777777" w:rsidR="002D7278" w:rsidRDefault="00DF4962">
      <w:r>
        <w:rPr>
          <w:sz w:val="20"/>
        </w:rPr>
        <w:t>categorias</w:t>
      </w:r>
    </w:p>
    <w:p w14:paraId="1DB557F8" w14:textId="77777777" w:rsidR="002D7278" w:rsidRDefault="00DF4962">
      <w:r>
        <w:rPr>
          <w:sz w:val="20"/>
        </w:rPr>
        <w:t>estados_implemento</w:t>
      </w:r>
    </w:p>
    <w:p w14:paraId="50FC8B60" w14:textId="77777777" w:rsidR="002D7278" w:rsidRDefault="00DF4962">
      <w:r>
        <w:rPr>
          <w:sz w:val="20"/>
        </w:rPr>
        <w:t>implementos</w:t>
      </w:r>
    </w:p>
    <w:p w14:paraId="037BCA41" w14:textId="77777777" w:rsidR="002D7278" w:rsidRDefault="00DF4962">
      <w:r>
        <w:rPr>
          <w:sz w:val="20"/>
        </w:rPr>
        <w:t>prestamos</w:t>
      </w:r>
    </w:p>
    <w:p w14:paraId="3F0AD410" w14:textId="77777777" w:rsidR="002D7278" w:rsidRDefault="00DF4962">
      <w:r>
        <w:rPr>
          <w:sz w:val="20"/>
        </w:rPr>
        <w:t>beneficiarios</w:t>
      </w:r>
    </w:p>
    <w:p w14:paraId="1D764959" w14:textId="77777777" w:rsidR="002D7278" w:rsidRDefault="00DF4962">
      <w:r>
        <w:rPr>
          <w:sz w:val="20"/>
        </w:rPr>
        <w:t>mantenimientos</w:t>
      </w:r>
    </w:p>
    <w:p w14:paraId="5DE8A582" w14:textId="77777777" w:rsidR="002D7278" w:rsidRDefault="00DF4962">
      <w:r>
        <w:rPr>
          <w:sz w:val="20"/>
        </w:rPr>
        <w:t>auditoria</w:t>
      </w:r>
    </w:p>
    <w:p w14:paraId="412265B0" w14:textId="77777777" w:rsidR="002D7278" w:rsidRDefault="002D7278"/>
    <w:p w14:paraId="5FA3D545" w14:textId="77777777" w:rsidR="002D7278" w:rsidRDefault="00DF4962">
      <w:r>
        <w:rPr>
          <w:b/>
          <w:sz w:val="36"/>
        </w:rPr>
        <w:t>Columnas</w:t>
      </w:r>
    </w:p>
    <w:p w14:paraId="2B39AB15" w14:textId="77777777" w:rsidR="002D7278" w:rsidRDefault="00DF4962">
      <w:r>
        <w:rPr>
          <w:sz w:val="24"/>
        </w:rPr>
        <w:t>Minúsculas.</w:t>
      </w:r>
    </w:p>
    <w:p w14:paraId="5E651780" w14:textId="77777777" w:rsidR="002D7278" w:rsidRDefault="00DF4962">
      <w:r>
        <w:rPr>
          <w:sz w:val="20"/>
        </w:rPr>
        <w:t>snake_case</w:t>
      </w:r>
      <w:r>
        <w:rPr>
          <w:sz w:val="24"/>
        </w:rPr>
        <w:t>.</w:t>
      </w:r>
    </w:p>
    <w:p w14:paraId="67435F4A" w14:textId="77777777" w:rsidR="002D7278" w:rsidRDefault="00DF4962">
      <w:r>
        <w:rPr>
          <w:sz w:val="24"/>
        </w:rPr>
        <w:t>Descriptivas y sin abreviaturas ambiguas.</w:t>
      </w:r>
    </w:p>
    <w:p w14:paraId="1EAB9943" w14:textId="77777777" w:rsidR="002D7278" w:rsidRDefault="00DF4962">
      <w:r>
        <w:rPr>
          <w:sz w:val="24"/>
        </w:rPr>
        <w:t>Ejemplos:</w:t>
      </w:r>
    </w:p>
    <w:p w14:paraId="38237116" w14:textId="77777777" w:rsidR="002D7278" w:rsidRDefault="00DF4962">
      <w:r>
        <w:rPr>
          <w:sz w:val="20"/>
        </w:rPr>
        <w:t>fecha_ingreso</w:t>
      </w:r>
    </w:p>
    <w:p w14:paraId="42B6395A" w14:textId="77777777" w:rsidR="002D7278" w:rsidRDefault="00DF4962">
      <w:r>
        <w:rPr>
          <w:sz w:val="20"/>
        </w:rPr>
        <w:t>numero_serie</w:t>
      </w:r>
    </w:p>
    <w:p w14:paraId="63C2FBCC" w14:textId="77777777" w:rsidR="002D7278" w:rsidRDefault="00DF4962">
      <w:r>
        <w:rPr>
          <w:sz w:val="20"/>
        </w:rPr>
        <w:lastRenderedPageBreak/>
        <w:t>valor_estimado</w:t>
      </w:r>
    </w:p>
    <w:p w14:paraId="4A42B399" w14:textId="77777777" w:rsidR="002D7278" w:rsidRDefault="00DF4962">
      <w:r>
        <w:rPr>
          <w:sz w:val="20"/>
        </w:rPr>
        <w:t>fecha_devolucion</w:t>
      </w:r>
    </w:p>
    <w:p w14:paraId="7BF0E366" w14:textId="77777777" w:rsidR="002D7278" w:rsidRDefault="002D7278"/>
    <w:p w14:paraId="6350B2B1" w14:textId="77777777" w:rsidR="002D7278" w:rsidRDefault="00DF4962">
      <w:r>
        <w:rPr>
          <w:b/>
          <w:sz w:val="36"/>
        </w:rPr>
        <w:t>Claves Primarias</w:t>
      </w:r>
    </w:p>
    <w:p w14:paraId="29E42D35" w14:textId="77777777" w:rsidR="002D7278" w:rsidRDefault="00DF4962">
      <w:r>
        <w:rPr>
          <w:sz w:val="24"/>
        </w:rPr>
        <w:t>Todas las tablas utilizarán:</w:t>
      </w:r>
    </w:p>
    <w:p w14:paraId="31A71C3A" w14:textId="77777777" w:rsidR="002D7278" w:rsidRDefault="00DF4962">
      <w:r>
        <w:rPr>
          <w:sz w:val="20"/>
        </w:rPr>
        <w:t>id</w:t>
      </w:r>
    </w:p>
    <w:p w14:paraId="72F2ABF8" w14:textId="77777777" w:rsidR="002D7278" w:rsidRDefault="00DF4962">
      <w:r>
        <w:rPr>
          <w:sz w:val="24"/>
        </w:rPr>
        <w:t>como clave primaria.</w:t>
      </w:r>
    </w:p>
    <w:p w14:paraId="62BC2D32" w14:textId="77777777" w:rsidR="002D7278" w:rsidRDefault="002D7278"/>
    <w:p w14:paraId="681ECAC7" w14:textId="77777777" w:rsidR="002D7278" w:rsidRDefault="00DF4962">
      <w:r>
        <w:rPr>
          <w:b/>
          <w:sz w:val="36"/>
        </w:rPr>
        <w:t>Claves Foráneas</w:t>
      </w:r>
    </w:p>
    <w:p w14:paraId="0056188D" w14:textId="77777777" w:rsidR="002D7278" w:rsidRDefault="00DF4962">
      <w:r>
        <w:rPr>
          <w:sz w:val="24"/>
        </w:rPr>
        <w:t>Se nombrarán con el patrón:</w:t>
      </w:r>
    </w:p>
    <w:p w14:paraId="01F88E0D" w14:textId="77777777" w:rsidR="002D7278" w:rsidRDefault="00DF4962">
      <w:r>
        <w:rPr>
          <w:sz w:val="20"/>
        </w:rPr>
        <w:t>&lt;tabla&gt;_id</w:t>
      </w:r>
    </w:p>
    <w:p w14:paraId="376E3E60" w14:textId="77777777" w:rsidR="002D7278" w:rsidRDefault="00DF4962">
      <w:r>
        <w:rPr>
          <w:sz w:val="24"/>
        </w:rPr>
        <w:t>Ejemplo:</w:t>
      </w:r>
    </w:p>
    <w:p w14:paraId="1B5BACD3" w14:textId="77777777" w:rsidR="002D7278" w:rsidRDefault="00DF4962">
      <w:r>
        <w:rPr>
          <w:sz w:val="20"/>
        </w:rPr>
        <w:t>categoria_id</w:t>
      </w:r>
    </w:p>
    <w:p w14:paraId="2701EAE7" w14:textId="77777777" w:rsidR="002D7278" w:rsidRDefault="00DF4962">
      <w:r>
        <w:rPr>
          <w:sz w:val="20"/>
        </w:rPr>
        <w:t>estado_id</w:t>
      </w:r>
    </w:p>
    <w:p w14:paraId="0F9D6801" w14:textId="77777777" w:rsidR="002D7278" w:rsidRDefault="00DF4962">
      <w:r>
        <w:rPr>
          <w:sz w:val="20"/>
        </w:rPr>
        <w:t>beneficiario_id</w:t>
      </w:r>
    </w:p>
    <w:p w14:paraId="24AB97CD" w14:textId="77777777" w:rsidR="002D7278" w:rsidRDefault="00DF4962">
      <w:r>
        <w:rPr>
          <w:sz w:val="20"/>
        </w:rPr>
        <w:t>usuario_id</w:t>
      </w:r>
    </w:p>
    <w:p w14:paraId="65EB581B" w14:textId="77777777" w:rsidR="002D7278" w:rsidRDefault="002D7278"/>
    <w:p w14:paraId="109FEC56" w14:textId="77777777" w:rsidR="002D7278" w:rsidRDefault="00DF4962">
      <w:r>
        <w:rPr>
          <w:b/>
          <w:sz w:val="36"/>
        </w:rPr>
        <w:t>UUID</w:t>
      </w:r>
    </w:p>
    <w:p w14:paraId="623A61A0" w14:textId="77777777" w:rsidR="002D7278" w:rsidRDefault="00DF4962">
      <w:r>
        <w:rPr>
          <w:sz w:val="24"/>
        </w:rPr>
        <w:t>Las entidades que puedan integrarse con aplicaciones externas dispondrán de un identificador universal (</w:t>
      </w:r>
      <w:r>
        <w:rPr>
          <w:sz w:val="20"/>
        </w:rPr>
        <w:t>uuid</w:t>
      </w:r>
      <w:r>
        <w:rPr>
          <w:sz w:val="24"/>
        </w:rPr>
        <w:t>), independiente del identificador interno.</w:t>
      </w:r>
    </w:p>
    <w:p w14:paraId="74C034C7" w14:textId="77777777" w:rsidR="002D7278" w:rsidRDefault="002D7278"/>
    <w:p w14:paraId="0CB5A797" w14:textId="77777777" w:rsidR="002D7278" w:rsidRDefault="00DF4962">
      <w:r>
        <w:rPr>
          <w:b/>
          <w:sz w:val="48"/>
        </w:rPr>
        <w:t>10.7 Índices</w:t>
      </w:r>
    </w:p>
    <w:p w14:paraId="2FEAF18C" w14:textId="77777777" w:rsidR="002D7278" w:rsidRDefault="00DF4962">
      <w:r>
        <w:rPr>
          <w:sz w:val="24"/>
        </w:rPr>
        <w:t>El rendimiento del sistema dependerá en gran medida de una correcta estrategia de indexación.</w:t>
      </w:r>
    </w:p>
    <w:p w14:paraId="63414958" w14:textId="77777777" w:rsidR="002D7278" w:rsidRDefault="00DF4962">
      <w:r>
        <w:rPr>
          <w:sz w:val="24"/>
        </w:rPr>
        <w:t>Inicialmente se recomienda indexar:</w:t>
      </w:r>
    </w:p>
    <w:p w14:paraId="5AA7ABBB" w14:textId="77777777" w:rsidR="002D7278" w:rsidRDefault="00DF4962">
      <w:r>
        <w:rPr>
          <w:sz w:val="20"/>
        </w:rPr>
        <w:lastRenderedPageBreak/>
        <w:t>implementos.codigo</w:t>
      </w:r>
    </w:p>
    <w:p w14:paraId="6D73FAF3" w14:textId="77777777" w:rsidR="002D7278" w:rsidRDefault="00DF4962">
      <w:r>
        <w:rPr>
          <w:sz w:val="20"/>
        </w:rPr>
        <w:t>implementos.uuid</w:t>
      </w:r>
    </w:p>
    <w:p w14:paraId="156F2A33" w14:textId="77777777" w:rsidR="002D7278" w:rsidRDefault="00DF4962">
      <w:r>
        <w:rPr>
          <w:sz w:val="20"/>
        </w:rPr>
        <w:t>usuarios.usuario</w:t>
      </w:r>
    </w:p>
    <w:p w14:paraId="64B2ABFC" w14:textId="77777777" w:rsidR="002D7278" w:rsidRDefault="00DF4962">
      <w:r>
        <w:rPr>
          <w:sz w:val="20"/>
        </w:rPr>
        <w:t>usuarios.email</w:t>
      </w:r>
    </w:p>
    <w:p w14:paraId="357CCAFF" w14:textId="77777777" w:rsidR="002D7278" w:rsidRDefault="00DF4962">
      <w:r>
        <w:rPr>
          <w:sz w:val="20"/>
        </w:rPr>
        <w:t>beneficiarios.documento</w:t>
      </w:r>
    </w:p>
    <w:p w14:paraId="0F847A6C" w14:textId="77777777" w:rsidR="002D7278" w:rsidRDefault="00DF4962">
      <w:r>
        <w:rPr>
          <w:sz w:val="20"/>
        </w:rPr>
        <w:t>prestamos.fecha_entrega</w:t>
      </w:r>
    </w:p>
    <w:p w14:paraId="68593648" w14:textId="77777777" w:rsidR="002D7278" w:rsidRDefault="00DF4962">
      <w:r>
        <w:rPr>
          <w:sz w:val="20"/>
        </w:rPr>
        <w:t>mantenimientos.fecha</w:t>
      </w:r>
    </w:p>
    <w:p w14:paraId="41845913" w14:textId="77777777" w:rsidR="002D7278" w:rsidRDefault="00DF4962">
      <w:r>
        <w:rPr>
          <w:sz w:val="24"/>
        </w:rPr>
        <w:t>Estos índices facilitarán búsquedas rápidas y consultas frecuentes.</w:t>
      </w:r>
    </w:p>
    <w:p w14:paraId="0D59FD7B" w14:textId="77777777" w:rsidR="002D7278" w:rsidRDefault="002D7278"/>
    <w:p w14:paraId="505E076A" w14:textId="77777777" w:rsidR="002D7278" w:rsidRDefault="00DF4962">
      <w:r>
        <w:rPr>
          <w:b/>
          <w:sz w:val="48"/>
        </w:rPr>
        <w:t>10.8 Políticas de Integridad</w:t>
      </w:r>
    </w:p>
    <w:p w14:paraId="424F3C08" w14:textId="77777777" w:rsidR="002D7278" w:rsidRDefault="00DF4962">
      <w:r>
        <w:rPr>
          <w:sz w:val="24"/>
        </w:rPr>
        <w:t>SIGIO implementará las siguientes políticas:</w:t>
      </w:r>
    </w:p>
    <w:p w14:paraId="74BEE687" w14:textId="77777777" w:rsidR="002D7278" w:rsidRDefault="00DF4962">
      <w:r>
        <w:rPr>
          <w:sz w:val="24"/>
        </w:rPr>
        <w:t>No eliminar registros con historial asociado.</w:t>
      </w:r>
    </w:p>
    <w:p w14:paraId="5A9ED143" w14:textId="77777777" w:rsidR="002D7278" w:rsidRDefault="00DF4962">
      <w:r>
        <w:rPr>
          <w:sz w:val="24"/>
        </w:rPr>
        <w:t>Utilizar bajas lógicas cuando sea necesario.</w:t>
      </w:r>
    </w:p>
    <w:p w14:paraId="19CED9E0" w14:textId="77777777" w:rsidR="002D7278" w:rsidRDefault="00DF4962">
      <w:r>
        <w:rPr>
          <w:sz w:val="24"/>
        </w:rPr>
        <w:t>Mantener la integridad referencial mediante claves foráneas.</w:t>
      </w:r>
    </w:p>
    <w:p w14:paraId="2F891462" w14:textId="77777777" w:rsidR="002D7278" w:rsidRDefault="00DF4962">
      <w:r>
        <w:rPr>
          <w:sz w:val="24"/>
        </w:rPr>
        <w:t>Registrar las modificaciones críticas mediante auditoría.</w:t>
      </w:r>
    </w:p>
    <w:p w14:paraId="38DFBB4F" w14:textId="77777777" w:rsidR="002D7278" w:rsidRDefault="00DF4962">
      <w:r>
        <w:rPr>
          <w:sz w:val="24"/>
        </w:rPr>
        <w:t>Versionar toda modificación estructural con Alembic.</w:t>
      </w:r>
    </w:p>
    <w:p w14:paraId="7A219904" w14:textId="77777777" w:rsidR="002D7278" w:rsidRDefault="002D7278"/>
    <w:p w14:paraId="75F82E0E" w14:textId="77777777" w:rsidR="002D7278" w:rsidRDefault="00DF4962">
      <w:r>
        <w:rPr>
          <w:b/>
          <w:sz w:val="48"/>
        </w:rPr>
        <w:t>10.9 Estrategia de Evolución del Modelo</w:t>
      </w:r>
    </w:p>
    <w:p w14:paraId="4D0BB5D0" w14:textId="77777777" w:rsidR="002D7278" w:rsidRDefault="00DF4962">
      <w:r>
        <w:rPr>
          <w:sz w:val="24"/>
        </w:rPr>
        <w:t>El crecimiento del sistema seguirá un enfoque incremental.</w:t>
      </w:r>
    </w:p>
    <w:p w14:paraId="554AC799" w14:textId="77777777" w:rsidR="002D7278" w:rsidRDefault="00DF4962">
      <w:r>
        <w:rPr>
          <w:b/>
          <w:sz w:val="36"/>
        </w:rPr>
        <w:t>Versión 1.0</w:t>
      </w:r>
    </w:p>
    <w:p w14:paraId="30D82D06" w14:textId="77777777" w:rsidR="002D7278" w:rsidRDefault="00DF4962">
      <w:r>
        <w:rPr>
          <w:sz w:val="24"/>
        </w:rPr>
        <w:t>Seguridad.</w:t>
      </w:r>
    </w:p>
    <w:p w14:paraId="7043FCFE" w14:textId="77777777" w:rsidR="002D7278" w:rsidRDefault="00DF4962">
      <w:r>
        <w:rPr>
          <w:sz w:val="24"/>
        </w:rPr>
        <w:t>Implementos.</w:t>
      </w:r>
    </w:p>
    <w:p w14:paraId="7B4D96DA" w14:textId="77777777" w:rsidR="002D7278" w:rsidRDefault="00DF4962">
      <w:r>
        <w:rPr>
          <w:sz w:val="24"/>
        </w:rPr>
        <w:t>Categorías.</w:t>
      </w:r>
    </w:p>
    <w:p w14:paraId="6AA12FB0" w14:textId="77777777" w:rsidR="002D7278" w:rsidRDefault="00DF4962">
      <w:r>
        <w:rPr>
          <w:sz w:val="24"/>
        </w:rPr>
        <w:lastRenderedPageBreak/>
        <w:t>Estados.</w:t>
      </w:r>
    </w:p>
    <w:p w14:paraId="44AF74F0" w14:textId="77777777" w:rsidR="002D7278" w:rsidRDefault="00DF4962">
      <w:r>
        <w:rPr>
          <w:b/>
          <w:sz w:val="36"/>
        </w:rPr>
        <w:t>Versión 2.0</w:t>
      </w:r>
    </w:p>
    <w:p w14:paraId="1A25FAA6" w14:textId="77777777" w:rsidR="002D7278" w:rsidRDefault="00DF4962">
      <w:r>
        <w:rPr>
          <w:sz w:val="24"/>
        </w:rPr>
        <w:t>Beneficiarios.</w:t>
      </w:r>
    </w:p>
    <w:p w14:paraId="3E0D7584" w14:textId="77777777" w:rsidR="002D7278" w:rsidRDefault="00DF4962">
      <w:r>
        <w:rPr>
          <w:sz w:val="24"/>
        </w:rPr>
        <w:t>Préstamos.</w:t>
      </w:r>
    </w:p>
    <w:p w14:paraId="2562202C" w14:textId="77777777" w:rsidR="002D7278" w:rsidRDefault="00DF4962">
      <w:r>
        <w:rPr>
          <w:sz w:val="24"/>
        </w:rPr>
        <w:t>Mantenimientos.</w:t>
      </w:r>
    </w:p>
    <w:p w14:paraId="4078FBF2" w14:textId="77777777" w:rsidR="002D7278" w:rsidRDefault="00DF4962">
      <w:r>
        <w:rPr>
          <w:b/>
          <w:sz w:val="36"/>
        </w:rPr>
        <w:t>Versión 3.0</w:t>
      </w:r>
    </w:p>
    <w:p w14:paraId="7C664315" w14:textId="77777777" w:rsidR="002D7278" w:rsidRDefault="00DF4962">
      <w:r>
        <w:rPr>
          <w:sz w:val="24"/>
        </w:rPr>
        <w:t>Auditoría.</w:t>
      </w:r>
    </w:p>
    <w:p w14:paraId="7A288A77" w14:textId="77777777" w:rsidR="002D7278" w:rsidRDefault="00DF4962">
      <w:r>
        <w:rPr>
          <w:sz w:val="24"/>
        </w:rPr>
        <w:t>Dashboard.</w:t>
      </w:r>
    </w:p>
    <w:p w14:paraId="0054F198" w14:textId="77777777" w:rsidR="002D7278" w:rsidRDefault="00DF4962">
      <w:r>
        <w:rPr>
          <w:sz w:val="24"/>
        </w:rPr>
        <w:t>Reportes.</w:t>
      </w:r>
    </w:p>
    <w:p w14:paraId="55C4F928" w14:textId="77777777" w:rsidR="002D7278" w:rsidRDefault="00DF4962">
      <w:r>
        <w:rPr>
          <w:sz w:val="24"/>
        </w:rPr>
        <w:t>Estadísticas.</w:t>
      </w:r>
    </w:p>
    <w:p w14:paraId="0097626E" w14:textId="77777777" w:rsidR="002D7278" w:rsidRDefault="00DF4962">
      <w:r>
        <w:rPr>
          <w:b/>
          <w:sz w:val="36"/>
        </w:rPr>
        <w:t>Versión 4.0</w:t>
      </w:r>
    </w:p>
    <w:p w14:paraId="4AA7D13B" w14:textId="77777777" w:rsidR="002D7278" w:rsidRDefault="00DF4962">
      <w:r>
        <w:rPr>
          <w:sz w:val="24"/>
        </w:rPr>
        <w:t>Donantes.</w:t>
      </w:r>
    </w:p>
    <w:p w14:paraId="231291EA" w14:textId="77777777" w:rsidR="002D7278" w:rsidRDefault="00DF4962">
      <w:r>
        <w:rPr>
          <w:sz w:val="24"/>
        </w:rPr>
        <w:t>Convenios.</w:t>
      </w:r>
    </w:p>
    <w:p w14:paraId="1A7475E8" w14:textId="77777777" w:rsidR="002D7278" w:rsidRDefault="00DF4962">
      <w:r>
        <w:rPr>
          <w:sz w:val="24"/>
        </w:rPr>
        <w:t>Inventario de repuestos.</w:t>
      </w:r>
    </w:p>
    <w:p w14:paraId="00DC0C18" w14:textId="77777777" w:rsidR="002D7278" w:rsidRDefault="00DF4962">
      <w:r>
        <w:rPr>
          <w:sz w:val="24"/>
        </w:rPr>
        <w:t>Talleres.</w:t>
      </w:r>
    </w:p>
    <w:p w14:paraId="14C89AC9" w14:textId="77777777" w:rsidR="002D7278" w:rsidRDefault="00DF4962">
      <w:r>
        <w:rPr>
          <w:sz w:val="24"/>
        </w:rPr>
        <w:t>Integraciones externas.</w:t>
      </w:r>
    </w:p>
    <w:p w14:paraId="6EE6CEFC" w14:textId="77777777" w:rsidR="002D7278" w:rsidRDefault="002D7278"/>
    <w:p w14:paraId="279F8735" w14:textId="77777777" w:rsidR="002D7278" w:rsidRDefault="00DF4962">
      <w:r>
        <w:rPr>
          <w:b/>
          <w:sz w:val="48"/>
        </w:rPr>
        <w:t>10.10 Recomendación Arquitectónica</w:t>
      </w:r>
    </w:p>
    <w:p w14:paraId="2E12BC78" w14:textId="77777777" w:rsidR="002D7278" w:rsidRDefault="00DF4962">
      <w:r>
        <w:rPr>
          <w:sz w:val="24"/>
        </w:rPr>
        <w:t>Como arquitecto del proyecto, propondría que este capítulo no se quede únicamente en texto. En la versión definitiva del documento incluiríamos:</w:t>
      </w:r>
    </w:p>
    <w:p w14:paraId="1FD5149F" w14:textId="77777777" w:rsidR="002D7278" w:rsidRDefault="00DF4962">
      <w:r>
        <w:rPr>
          <w:b/>
          <w:sz w:val="24"/>
        </w:rPr>
        <w:t>Un diagrama ERD profesional</w:t>
      </w:r>
      <w:r>
        <w:rPr>
          <w:sz w:val="24"/>
        </w:rPr>
        <w:t xml:space="preserve"> con notación </w:t>
      </w:r>
      <w:r>
        <w:rPr>
          <w:b/>
          <w:sz w:val="24"/>
        </w:rPr>
        <w:t>Crow's Foot</w:t>
      </w:r>
      <w:r>
        <w:rPr>
          <w:sz w:val="24"/>
        </w:rPr>
        <w:t>.</w:t>
      </w:r>
    </w:p>
    <w:p w14:paraId="4C84E71C" w14:textId="77777777" w:rsidR="002D7278" w:rsidRDefault="00DF4962">
      <w:r>
        <w:rPr>
          <w:b/>
          <w:sz w:val="24"/>
        </w:rPr>
        <w:t>Diagramas UML de clases</w:t>
      </w:r>
      <w:r>
        <w:rPr>
          <w:sz w:val="24"/>
        </w:rPr>
        <w:t xml:space="preserve"> para los modelos principales.</w:t>
      </w:r>
    </w:p>
    <w:p w14:paraId="21A304BA" w14:textId="77777777" w:rsidR="002D7278" w:rsidRDefault="00DF4962">
      <w:r>
        <w:rPr>
          <w:b/>
          <w:sz w:val="24"/>
        </w:rPr>
        <w:t>Diagramas de secuencia</w:t>
      </w:r>
      <w:r>
        <w:rPr>
          <w:sz w:val="24"/>
        </w:rPr>
        <w:t xml:space="preserve"> de procesos como préstamos y devoluciones.</w:t>
      </w:r>
    </w:p>
    <w:p w14:paraId="05F90819" w14:textId="77777777" w:rsidR="002D7278" w:rsidRDefault="00DF4962">
      <w:r>
        <w:rPr>
          <w:b/>
          <w:sz w:val="24"/>
        </w:rPr>
        <w:t>Mapa de módulos</w:t>
      </w:r>
      <w:r>
        <w:rPr>
          <w:sz w:val="24"/>
        </w:rPr>
        <w:t xml:space="preserve"> y dependencias entre componentes.</w:t>
      </w:r>
    </w:p>
    <w:p w14:paraId="3DB86739" w14:textId="77777777" w:rsidR="002D7278" w:rsidRDefault="00DF4962">
      <w:r>
        <w:rPr>
          <w:b/>
          <w:sz w:val="24"/>
        </w:rPr>
        <w:lastRenderedPageBreak/>
        <w:t>Matriz de trazabilidad</w:t>
      </w:r>
      <w:r>
        <w:rPr>
          <w:sz w:val="24"/>
        </w:rPr>
        <w:t>, enlazando cada regla de negocio con las tablas, servicios y endpoints que la implementan.</w:t>
      </w:r>
    </w:p>
    <w:p w14:paraId="665CBBC3" w14:textId="77777777" w:rsidR="002D7278" w:rsidRDefault="002D7278"/>
    <w:p w14:paraId="0E9C21AD" w14:textId="77777777" w:rsidR="002D7278" w:rsidRDefault="00DF4962">
      <w:r>
        <w:rPr>
          <w:b/>
          <w:sz w:val="48"/>
        </w:rPr>
        <w:t>PARTE IV</w:t>
      </w:r>
    </w:p>
    <w:p w14:paraId="16C4AAAA" w14:textId="77777777" w:rsidR="002D7278" w:rsidRDefault="00DF4962">
      <w:r>
        <w:rPr>
          <w:b/>
          <w:sz w:val="48"/>
        </w:rPr>
        <w:t>Arquitectura Tecnológica</w:t>
      </w:r>
    </w:p>
    <w:p w14:paraId="11D3F3CF" w14:textId="77777777" w:rsidR="002D7278" w:rsidRDefault="002D7278"/>
    <w:p w14:paraId="0B3CFA95" w14:textId="77777777" w:rsidR="002D7278" w:rsidRDefault="00DF4962">
      <w:r>
        <w:rPr>
          <w:b/>
          <w:sz w:val="48"/>
        </w:rPr>
        <w:t>CAPÍTULO 11</w:t>
      </w:r>
    </w:p>
    <w:p w14:paraId="3D65EA50" w14:textId="77777777" w:rsidR="002D7278" w:rsidRDefault="00DF4962">
      <w:r>
        <w:rPr>
          <w:b/>
          <w:sz w:val="48"/>
        </w:rPr>
        <w:t>Arquitectura Tecnológica y Evolución del Sistema</w:t>
      </w:r>
    </w:p>
    <w:p w14:paraId="09DAE425" w14:textId="77777777" w:rsidR="002D7278" w:rsidRDefault="00DF4962">
      <w:r>
        <w:rPr>
          <w:i/>
          <w:sz w:val="24"/>
        </w:rPr>
        <w:t>"La arquitectura no debe diseñarse únicamente para resolver las necesidades actuales, sino para acompañar el crecimiento de la institución durante muchos años."</w:t>
      </w:r>
    </w:p>
    <w:p w14:paraId="2D6F1431" w14:textId="77777777" w:rsidR="002D7278" w:rsidRDefault="002D7278"/>
    <w:p w14:paraId="196670D9" w14:textId="77777777" w:rsidR="002D7278" w:rsidRDefault="00DF4962">
      <w:r>
        <w:rPr>
          <w:b/>
          <w:sz w:val="48"/>
        </w:rPr>
        <w:t>11.1 Introducción</w:t>
      </w:r>
    </w:p>
    <w:p w14:paraId="0A03EE88" w14:textId="77777777" w:rsidR="002D7278" w:rsidRDefault="00DF4962">
      <w:r>
        <w:rPr>
          <w:sz w:val="24"/>
        </w:rPr>
        <w:t>SIGIO ha sido concebido como una plataforma tecnológica moderna, escalable y preparada para evolucionar conforme aumenten las necesidades del Banco Ortopédico y del Club de Leones San José de Mayo.</w:t>
      </w:r>
    </w:p>
    <w:p w14:paraId="53E285A3" w14:textId="77777777" w:rsidR="002D7278" w:rsidRDefault="00DF4962">
      <w:r>
        <w:rPr>
          <w:sz w:val="24"/>
        </w:rPr>
        <w:t>Su diseño evita dependencias innecesarias entre componentes, facilitando el mantenimiento, la incorporación de nuevas funcionalidades y la integración con tecnologías futuras.</w:t>
      </w:r>
    </w:p>
    <w:p w14:paraId="342D9AD4" w14:textId="77777777" w:rsidR="002D7278" w:rsidRDefault="00DF4962">
      <w:r>
        <w:rPr>
          <w:sz w:val="24"/>
        </w:rPr>
        <w:t>Más que una aplicación informática, SIGIO constituye una plataforma institucional.</w:t>
      </w:r>
    </w:p>
    <w:p w14:paraId="54997DF9" w14:textId="77777777" w:rsidR="002D7278" w:rsidRDefault="002D7278"/>
    <w:p w14:paraId="1F8293D3" w14:textId="77777777" w:rsidR="002D7278" w:rsidRDefault="00DF4962">
      <w:r>
        <w:rPr>
          <w:b/>
          <w:sz w:val="48"/>
        </w:rPr>
        <w:t>11.2 Visión General</w:t>
      </w:r>
    </w:p>
    <w:p w14:paraId="6F6DBB60" w14:textId="77777777" w:rsidR="002D7278" w:rsidRDefault="00DF4962">
      <w:r>
        <w:rPr>
          <w:sz w:val="24"/>
        </w:rPr>
        <w:t>La arquitectura tecnológica puede representarse mediante el siguiente esquema.</w:t>
      </w:r>
    </w:p>
    <w:p w14:paraId="5FBA34C7" w14:textId="77777777" w:rsidR="002D7278" w:rsidRDefault="00DF4962">
      <w:r>
        <w:rPr>
          <w:sz w:val="20"/>
        </w:rPr>
        <w:lastRenderedPageBreak/>
        <w:t xml:space="preserve">                    USUARIO</w:t>
      </w:r>
    </w:p>
    <w:p w14:paraId="0587AD82" w14:textId="77777777" w:rsidR="002D7278" w:rsidRDefault="002D7278"/>
    <w:p w14:paraId="41180754" w14:textId="77777777" w:rsidR="002D7278" w:rsidRDefault="00DF4962">
      <w:r>
        <w:rPr>
          <w:sz w:val="20"/>
        </w:rPr>
        <w:t xml:space="preserve">                       │</w:t>
      </w:r>
    </w:p>
    <w:p w14:paraId="51DDF6B5" w14:textId="77777777" w:rsidR="002D7278" w:rsidRDefault="002D7278"/>
    <w:p w14:paraId="4B4E6BC0" w14:textId="77777777" w:rsidR="002D7278" w:rsidRDefault="00DF4962">
      <w:r>
        <w:rPr>
          <w:sz w:val="20"/>
        </w:rPr>
        <w:t xml:space="preserve">          Navegador Web / Aplicación Móvil</w:t>
      </w:r>
    </w:p>
    <w:p w14:paraId="1A88711B" w14:textId="77777777" w:rsidR="002D7278" w:rsidRDefault="002D7278"/>
    <w:p w14:paraId="7F67CFCD" w14:textId="77777777" w:rsidR="002D7278" w:rsidRDefault="00DF4962">
      <w:r>
        <w:rPr>
          <w:sz w:val="20"/>
        </w:rPr>
        <w:t xml:space="preserve">                       │</w:t>
      </w:r>
    </w:p>
    <w:p w14:paraId="4C9BF81D" w14:textId="77777777" w:rsidR="002D7278" w:rsidRDefault="002D7278"/>
    <w:p w14:paraId="168A4821" w14:textId="77777777" w:rsidR="002D7278" w:rsidRDefault="00DF4962">
      <w:r>
        <w:rPr>
          <w:sz w:val="20"/>
        </w:rPr>
        <w:t>──────────────── Internet / Red ────────────────</w:t>
      </w:r>
    </w:p>
    <w:p w14:paraId="51FDDA6D" w14:textId="77777777" w:rsidR="002D7278" w:rsidRDefault="002D7278"/>
    <w:p w14:paraId="12B16988" w14:textId="77777777" w:rsidR="002D7278" w:rsidRDefault="00DF4962">
      <w:r>
        <w:rPr>
          <w:sz w:val="20"/>
        </w:rPr>
        <w:t xml:space="preserve">                       │</w:t>
      </w:r>
    </w:p>
    <w:p w14:paraId="3B2A4965" w14:textId="77777777" w:rsidR="002D7278" w:rsidRDefault="002D7278"/>
    <w:p w14:paraId="604E6A00" w14:textId="77777777" w:rsidR="002D7278" w:rsidRDefault="00DF4962">
      <w:r>
        <w:rPr>
          <w:sz w:val="20"/>
        </w:rPr>
        <w:t xml:space="preserve">                  FASTAPI REST API</w:t>
      </w:r>
    </w:p>
    <w:p w14:paraId="3B4578B0" w14:textId="77777777" w:rsidR="002D7278" w:rsidRDefault="002D7278"/>
    <w:p w14:paraId="7333C6FC" w14:textId="77777777" w:rsidR="002D7278" w:rsidRDefault="00DF4962">
      <w:r>
        <w:rPr>
          <w:sz w:val="20"/>
        </w:rPr>
        <w:t xml:space="preserve">                       │</w:t>
      </w:r>
    </w:p>
    <w:p w14:paraId="2465A397" w14:textId="77777777" w:rsidR="002D7278" w:rsidRDefault="002D7278"/>
    <w:p w14:paraId="6A419D03" w14:textId="77777777" w:rsidR="002D7278" w:rsidRDefault="00DF4962">
      <w:r>
        <w:rPr>
          <w:sz w:val="20"/>
        </w:rPr>
        <w:t xml:space="preserve">               Servicios de Negocio</w:t>
      </w:r>
    </w:p>
    <w:p w14:paraId="72316F07" w14:textId="77777777" w:rsidR="002D7278" w:rsidRDefault="002D7278"/>
    <w:p w14:paraId="6D7D51CE" w14:textId="77777777" w:rsidR="002D7278" w:rsidRDefault="00DF4962">
      <w:r>
        <w:rPr>
          <w:sz w:val="20"/>
        </w:rPr>
        <w:t xml:space="preserve">                       │</w:t>
      </w:r>
    </w:p>
    <w:p w14:paraId="7BB84C2F" w14:textId="77777777" w:rsidR="002D7278" w:rsidRDefault="002D7278"/>
    <w:p w14:paraId="684FAD1E" w14:textId="77777777" w:rsidR="002D7278" w:rsidRDefault="00DF4962">
      <w:r>
        <w:rPr>
          <w:sz w:val="20"/>
        </w:rPr>
        <w:t xml:space="preserve">               Repositorios de Datos</w:t>
      </w:r>
    </w:p>
    <w:p w14:paraId="53B15674" w14:textId="77777777" w:rsidR="002D7278" w:rsidRDefault="002D7278"/>
    <w:p w14:paraId="554E71F6" w14:textId="77777777" w:rsidR="002D7278" w:rsidRDefault="00DF4962">
      <w:r>
        <w:rPr>
          <w:sz w:val="20"/>
        </w:rPr>
        <w:t xml:space="preserve">                       │</w:t>
      </w:r>
    </w:p>
    <w:p w14:paraId="3D76D1B2" w14:textId="77777777" w:rsidR="002D7278" w:rsidRDefault="002D7278"/>
    <w:p w14:paraId="12575FA6" w14:textId="77777777" w:rsidR="002D7278" w:rsidRDefault="00DF4962">
      <w:r>
        <w:rPr>
          <w:sz w:val="20"/>
        </w:rPr>
        <w:t xml:space="preserve">                  SQLAlchemy ORM</w:t>
      </w:r>
    </w:p>
    <w:p w14:paraId="3CFD2FCF" w14:textId="77777777" w:rsidR="002D7278" w:rsidRDefault="002D7278"/>
    <w:p w14:paraId="581FDD22" w14:textId="77777777" w:rsidR="002D7278" w:rsidRDefault="00DF4962">
      <w:r>
        <w:rPr>
          <w:sz w:val="20"/>
        </w:rPr>
        <w:t xml:space="preserve">                       │</w:t>
      </w:r>
    </w:p>
    <w:p w14:paraId="59733F63" w14:textId="77777777" w:rsidR="002D7278" w:rsidRDefault="002D7278"/>
    <w:p w14:paraId="3553913B" w14:textId="77777777" w:rsidR="002D7278" w:rsidRDefault="00DF4962">
      <w:r>
        <w:rPr>
          <w:sz w:val="20"/>
        </w:rPr>
        <w:t xml:space="preserve">                    PostgreSQL</w:t>
      </w:r>
    </w:p>
    <w:p w14:paraId="61F75D39" w14:textId="77777777" w:rsidR="002D7278" w:rsidRDefault="002D7278"/>
    <w:p w14:paraId="69C036E9" w14:textId="77777777" w:rsidR="002D7278" w:rsidRDefault="00DF4962">
      <w:r>
        <w:rPr>
          <w:sz w:val="20"/>
        </w:rPr>
        <w:t xml:space="preserve">                       │</w:t>
      </w:r>
    </w:p>
    <w:p w14:paraId="0E07755E" w14:textId="77777777" w:rsidR="002D7278" w:rsidRDefault="002D7278"/>
    <w:p w14:paraId="4F2E6021" w14:textId="77777777" w:rsidR="002D7278" w:rsidRDefault="00DF4962">
      <w:r>
        <w:rPr>
          <w:sz w:val="20"/>
        </w:rPr>
        <w:t xml:space="preserve">                 Copias de Seguridad</w:t>
      </w:r>
    </w:p>
    <w:p w14:paraId="412AA8AE" w14:textId="77777777" w:rsidR="002D7278" w:rsidRDefault="00DF4962">
      <w:r>
        <w:rPr>
          <w:sz w:val="24"/>
        </w:rPr>
        <w:t>Esta arquitectura separa claramente las responsabilidades de cada componente y facilita la evolución independiente de cada uno.</w:t>
      </w:r>
    </w:p>
    <w:p w14:paraId="1C95FB1F" w14:textId="77777777" w:rsidR="002D7278" w:rsidRDefault="002D7278"/>
    <w:p w14:paraId="40CF9AEB" w14:textId="77777777" w:rsidR="002D7278" w:rsidRDefault="00DF4962">
      <w:r>
        <w:rPr>
          <w:b/>
          <w:sz w:val="48"/>
        </w:rPr>
        <w:t>11.3 Componentes Principales</w:t>
      </w:r>
    </w:p>
    <w:p w14:paraId="77770E39" w14:textId="77777777" w:rsidR="002D7278" w:rsidRDefault="00DF4962">
      <w:r>
        <w:rPr>
          <w:sz w:val="24"/>
        </w:rPr>
        <w:t>La plataforma estará conformada por los siguientes componentes:</w:t>
      </w:r>
    </w:p>
    <w:p w14:paraId="2D698D48" w14:textId="77777777" w:rsidR="002D7278" w:rsidRDefault="00DF4962">
      <w:r>
        <w:rPr>
          <w:b/>
          <w:sz w:val="36"/>
        </w:rPr>
        <w:t>Frontend</w:t>
      </w:r>
    </w:p>
    <w:p w14:paraId="455DBE46" w14:textId="77777777" w:rsidR="002D7278" w:rsidRDefault="00DF4962">
      <w:r>
        <w:rPr>
          <w:sz w:val="24"/>
        </w:rPr>
        <w:t>Responsable de la interacción con el usuario.</w:t>
      </w:r>
    </w:p>
    <w:p w14:paraId="38596955" w14:textId="77777777" w:rsidR="002D7278" w:rsidRDefault="00DF4962">
      <w:r>
        <w:rPr>
          <w:sz w:val="24"/>
        </w:rPr>
        <w:t>Inicialmente:</w:t>
      </w:r>
    </w:p>
    <w:p w14:paraId="592ABCEA" w14:textId="77777777" w:rsidR="002D7278" w:rsidRDefault="00DF4962">
      <w:r>
        <w:rPr>
          <w:sz w:val="24"/>
        </w:rPr>
        <w:t>Aplicación Web.</w:t>
      </w:r>
    </w:p>
    <w:p w14:paraId="579E5172" w14:textId="77777777" w:rsidR="002D7278" w:rsidRDefault="00DF4962">
      <w:r>
        <w:rPr>
          <w:sz w:val="24"/>
        </w:rPr>
        <w:t>Posteriormente:</w:t>
      </w:r>
    </w:p>
    <w:p w14:paraId="6FA76697" w14:textId="77777777" w:rsidR="002D7278" w:rsidRDefault="00DF4962">
      <w:r>
        <w:rPr>
          <w:sz w:val="24"/>
        </w:rPr>
        <w:t>Aplicación Android.</w:t>
      </w:r>
    </w:p>
    <w:p w14:paraId="0417A971" w14:textId="77777777" w:rsidR="002D7278" w:rsidRDefault="00DF4962">
      <w:r>
        <w:rPr>
          <w:sz w:val="24"/>
        </w:rPr>
        <w:t>Aplicación iOS.</w:t>
      </w:r>
    </w:p>
    <w:p w14:paraId="1ACC0DD3" w14:textId="77777777" w:rsidR="002D7278" w:rsidRDefault="00DF4962">
      <w:r>
        <w:rPr>
          <w:sz w:val="24"/>
        </w:rPr>
        <w:t>Portal Institucional.</w:t>
      </w:r>
    </w:p>
    <w:p w14:paraId="213B0CDB" w14:textId="77777777" w:rsidR="002D7278" w:rsidRDefault="002D7278"/>
    <w:p w14:paraId="7168DFAF" w14:textId="77777777" w:rsidR="002D7278" w:rsidRDefault="00DF4962">
      <w:r>
        <w:rPr>
          <w:b/>
          <w:sz w:val="36"/>
        </w:rPr>
        <w:t>Backend</w:t>
      </w:r>
    </w:p>
    <w:p w14:paraId="5F5A2A45" w14:textId="77777777" w:rsidR="002D7278" w:rsidRDefault="00DF4962">
      <w:r>
        <w:rPr>
          <w:sz w:val="24"/>
        </w:rPr>
        <w:t>Implementado mediante FastAPI.</w:t>
      </w:r>
    </w:p>
    <w:p w14:paraId="21146FE9" w14:textId="77777777" w:rsidR="002D7278" w:rsidRDefault="00DF4962">
      <w:r>
        <w:rPr>
          <w:sz w:val="24"/>
        </w:rPr>
        <w:t>Responsabilidades:</w:t>
      </w:r>
    </w:p>
    <w:p w14:paraId="28160521" w14:textId="77777777" w:rsidR="002D7278" w:rsidRDefault="00DF4962">
      <w:r>
        <w:rPr>
          <w:sz w:val="24"/>
        </w:rPr>
        <w:t>API REST.</w:t>
      </w:r>
    </w:p>
    <w:p w14:paraId="6FCF8167" w14:textId="77777777" w:rsidR="002D7278" w:rsidRDefault="00DF4962">
      <w:r>
        <w:rPr>
          <w:sz w:val="24"/>
        </w:rPr>
        <w:lastRenderedPageBreak/>
        <w:t>Validaciones.</w:t>
      </w:r>
    </w:p>
    <w:p w14:paraId="06A43206" w14:textId="77777777" w:rsidR="002D7278" w:rsidRDefault="00DF4962">
      <w:r>
        <w:rPr>
          <w:sz w:val="24"/>
        </w:rPr>
        <w:t>Seguridad.</w:t>
      </w:r>
    </w:p>
    <w:p w14:paraId="641FCF58" w14:textId="77777777" w:rsidR="002D7278" w:rsidRDefault="00DF4962">
      <w:r>
        <w:rPr>
          <w:sz w:val="24"/>
        </w:rPr>
        <w:t>Reglas de negocio.</w:t>
      </w:r>
    </w:p>
    <w:p w14:paraId="33624188" w14:textId="77777777" w:rsidR="002D7278" w:rsidRDefault="00DF4962">
      <w:r>
        <w:rPr>
          <w:sz w:val="24"/>
        </w:rPr>
        <w:t>Integraciones.</w:t>
      </w:r>
    </w:p>
    <w:p w14:paraId="5B78BAB9" w14:textId="77777777" w:rsidR="002D7278" w:rsidRDefault="002D7278"/>
    <w:p w14:paraId="41A02D83" w14:textId="77777777" w:rsidR="002D7278" w:rsidRDefault="00DF4962">
      <w:r>
        <w:rPr>
          <w:b/>
          <w:sz w:val="36"/>
        </w:rPr>
        <w:t>Base de Datos</w:t>
      </w:r>
    </w:p>
    <w:p w14:paraId="38FEE06B" w14:textId="77777777" w:rsidR="002D7278" w:rsidRDefault="00DF4962">
      <w:r>
        <w:rPr>
          <w:sz w:val="24"/>
        </w:rPr>
        <w:t>PostgreSQL.</w:t>
      </w:r>
    </w:p>
    <w:p w14:paraId="24F43CF1" w14:textId="77777777" w:rsidR="002D7278" w:rsidRDefault="00DF4962">
      <w:r>
        <w:rPr>
          <w:sz w:val="24"/>
        </w:rPr>
        <w:t>Responsable de:</w:t>
      </w:r>
    </w:p>
    <w:p w14:paraId="48D2BBBF" w14:textId="77777777" w:rsidR="002D7278" w:rsidRDefault="00DF4962">
      <w:r>
        <w:rPr>
          <w:sz w:val="24"/>
        </w:rPr>
        <w:t>Persistencia.</w:t>
      </w:r>
    </w:p>
    <w:p w14:paraId="57797231" w14:textId="77777777" w:rsidR="002D7278" w:rsidRDefault="00DF4962">
      <w:r>
        <w:rPr>
          <w:sz w:val="24"/>
        </w:rPr>
        <w:t>Integridad.</w:t>
      </w:r>
    </w:p>
    <w:p w14:paraId="691E998A" w14:textId="77777777" w:rsidR="002D7278" w:rsidRDefault="00DF4962">
      <w:r>
        <w:rPr>
          <w:sz w:val="24"/>
        </w:rPr>
        <w:t>Rendimiento.</w:t>
      </w:r>
    </w:p>
    <w:p w14:paraId="55F537DF" w14:textId="77777777" w:rsidR="002D7278" w:rsidRDefault="00DF4962">
      <w:r>
        <w:rPr>
          <w:sz w:val="24"/>
        </w:rPr>
        <w:t>Seguridad.</w:t>
      </w:r>
    </w:p>
    <w:p w14:paraId="3B6D3FB4" w14:textId="77777777" w:rsidR="002D7278" w:rsidRDefault="002D7278"/>
    <w:p w14:paraId="6931A020" w14:textId="77777777" w:rsidR="002D7278" w:rsidRDefault="00DF4962">
      <w:r>
        <w:rPr>
          <w:b/>
          <w:sz w:val="36"/>
        </w:rPr>
        <w:t>Documentación</w:t>
      </w:r>
    </w:p>
    <w:p w14:paraId="2FD8CD42" w14:textId="77777777" w:rsidR="002D7278" w:rsidRDefault="00DF4962">
      <w:r>
        <w:rPr>
          <w:sz w:val="24"/>
        </w:rPr>
        <w:t>OpenAPI / Swagger.</w:t>
      </w:r>
    </w:p>
    <w:p w14:paraId="2B472A74" w14:textId="77777777" w:rsidR="002D7278" w:rsidRDefault="00DF4962">
      <w:r>
        <w:rPr>
          <w:sz w:val="24"/>
        </w:rPr>
        <w:t>Permite:</w:t>
      </w:r>
    </w:p>
    <w:p w14:paraId="643476EF" w14:textId="77777777" w:rsidR="002D7278" w:rsidRDefault="00DF4962">
      <w:r>
        <w:rPr>
          <w:sz w:val="24"/>
        </w:rPr>
        <w:t>Documentación automática.</w:t>
      </w:r>
    </w:p>
    <w:p w14:paraId="4BC3A403" w14:textId="77777777" w:rsidR="002D7278" w:rsidRDefault="00DF4962">
      <w:r>
        <w:rPr>
          <w:sz w:val="24"/>
        </w:rPr>
        <w:t>Pruebas.</w:t>
      </w:r>
    </w:p>
    <w:p w14:paraId="2B77E43A" w14:textId="77777777" w:rsidR="002D7278" w:rsidRDefault="00DF4962">
      <w:r>
        <w:rPr>
          <w:sz w:val="24"/>
        </w:rPr>
        <w:t>Integraciones.</w:t>
      </w:r>
    </w:p>
    <w:p w14:paraId="317B5672" w14:textId="77777777" w:rsidR="002D7278" w:rsidRDefault="002D7278"/>
    <w:p w14:paraId="63B010EE" w14:textId="77777777" w:rsidR="002D7278" w:rsidRDefault="00DF4962">
      <w:r>
        <w:rPr>
          <w:b/>
          <w:sz w:val="48"/>
        </w:rPr>
        <w:t>11.4 Arquitectura por Servicios</w:t>
      </w:r>
    </w:p>
    <w:p w14:paraId="7486592B" w14:textId="77777777" w:rsidR="002D7278" w:rsidRDefault="00DF4962">
      <w:r>
        <w:rPr>
          <w:sz w:val="24"/>
        </w:rPr>
        <w:t>Cada módulo será completamente independiente.</w:t>
      </w:r>
    </w:p>
    <w:p w14:paraId="6117B73D" w14:textId="77777777" w:rsidR="002D7278" w:rsidRDefault="00DF4962">
      <w:r>
        <w:rPr>
          <w:sz w:val="20"/>
        </w:rPr>
        <w:t>Implementos</w:t>
      </w:r>
    </w:p>
    <w:p w14:paraId="65DD794C" w14:textId="77777777" w:rsidR="002D7278" w:rsidRDefault="002D7278"/>
    <w:p w14:paraId="7C834627" w14:textId="77777777" w:rsidR="002D7278" w:rsidRDefault="00DF4962">
      <w:r>
        <w:rPr>
          <w:sz w:val="20"/>
        </w:rPr>
        <w:lastRenderedPageBreak/>
        <w:t>↓</w:t>
      </w:r>
    </w:p>
    <w:p w14:paraId="53273570" w14:textId="77777777" w:rsidR="002D7278" w:rsidRDefault="002D7278"/>
    <w:p w14:paraId="2239D97D" w14:textId="77777777" w:rsidR="002D7278" w:rsidRDefault="00DF4962">
      <w:r>
        <w:rPr>
          <w:sz w:val="20"/>
        </w:rPr>
        <w:t>Servicio Implementos</w:t>
      </w:r>
    </w:p>
    <w:p w14:paraId="2059550C" w14:textId="77777777" w:rsidR="002D7278" w:rsidRDefault="002D7278"/>
    <w:p w14:paraId="1E206F86" w14:textId="77777777" w:rsidR="002D7278" w:rsidRDefault="00DF4962">
      <w:r>
        <w:rPr>
          <w:sz w:val="20"/>
        </w:rPr>
        <w:t>↓</w:t>
      </w:r>
    </w:p>
    <w:p w14:paraId="5D632A11" w14:textId="77777777" w:rsidR="002D7278" w:rsidRDefault="002D7278"/>
    <w:p w14:paraId="4051A578" w14:textId="77777777" w:rsidR="002D7278" w:rsidRDefault="00DF4962">
      <w:r>
        <w:rPr>
          <w:sz w:val="20"/>
        </w:rPr>
        <w:t>Repositorio Implementos</w:t>
      </w:r>
    </w:p>
    <w:p w14:paraId="1745B786" w14:textId="77777777" w:rsidR="002D7278" w:rsidRDefault="002D7278"/>
    <w:p w14:paraId="689E5BBB" w14:textId="77777777" w:rsidR="002D7278" w:rsidRDefault="00DF4962">
      <w:r>
        <w:rPr>
          <w:sz w:val="20"/>
        </w:rPr>
        <w:t>↓</w:t>
      </w:r>
    </w:p>
    <w:p w14:paraId="1E31FCC9" w14:textId="77777777" w:rsidR="002D7278" w:rsidRDefault="002D7278"/>
    <w:p w14:paraId="7EBB7B6A" w14:textId="77777777" w:rsidR="002D7278" w:rsidRDefault="00DF4962">
      <w:r>
        <w:rPr>
          <w:sz w:val="20"/>
        </w:rPr>
        <w:t>Modelo Implemento</w:t>
      </w:r>
    </w:p>
    <w:p w14:paraId="797A8DE3" w14:textId="77777777" w:rsidR="002D7278" w:rsidRDefault="00DF4962">
      <w:r>
        <w:rPr>
          <w:sz w:val="24"/>
        </w:rPr>
        <w:t>Lo mismo ocurrirá con:</w:t>
      </w:r>
    </w:p>
    <w:p w14:paraId="6DA22B62" w14:textId="77777777" w:rsidR="002D7278" w:rsidRDefault="00DF4962">
      <w:r>
        <w:rPr>
          <w:sz w:val="20"/>
        </w:rPr>
        <w:t>Beneficiarios</w:t>
      </w:r>
    </w:p>
    <w:p w14:paraId="01673A6D" w14:textId="77777777" w:rsidR="002D7278" w:rsidRDefault="002D7278"/>
    <w:p w14:paraId="703929C2" w14:textId="77777777" w:rsidR="002D7278" w:rsidRDefault="00DF4962">
      <w:r>
        <w:rPr>
          <w:sz w:val="20"/>
        </w:rPr>
        <w:t>↓</w:t>
      </w:r>
    </w:p>
    <w:p w14:paraId="5C03E03A" w14:textId="77777777" w:rsidR="002D7278" w:rsidRDefault="002D7278"/>
    <w:p w14:paraId="1BBDF3E7" w14:textId="77777777" w:rsidR="002D7278" w:rsidRDefault="00DF4962">
      <w:r>
        <w:rPr>
          <w:sz w:val="20"/>
        </w:rPr>
        <w:t>Servicio Beneficiarios</w:t>
      </w:r>
    </w:p>
    <w:p w14:paraId="6142AECC" w14:textId="77777777" w:rsidR="002D7278" w:rsidRDefault="002D7278"/>
    <w:p w14:paraId="5638A5B2" w14:textId="77777777" w:rsidR="002D7278" w:rsidRDefault="00DF4962">
      <w:r>
        <w:rPr>
          <w:sz w:val="20"/>
        </w:rPr>
        <w:t>↓</w:t>
      </w:r>
    </w:p>
    <w:p w14:paraId="5639727B" w14:textId="77777777" w:rsidR="002D7278" w:rsidRDefault="002D7278"/>
    <w:p w14:paraId="74E9CA32" w14:textId="77777777" w:rsidR="002D7278" w:rsidRDefault="00DF4962">
      <w:r>
        <w:rPr>
          <w:sz w:val="20"/>
        </w:rPr>
        <w:t>Repositorio Beneficiarios</w:t>
      </w:r>
    </w:p>
    <w:p w14:paraId="47FEE77C" w14:textId="77777777" w:rsidR="002D7278" w:rsidRDefault="002D7278"/>
    <w:p w14:paraId="19035BB0" w14:textId="77777777" w:rsidR="002D7278" w:rsidRDefault="00DF4962">
      <w:r>
        <w:rPr>
          <w:sz w:val="20"/>
        </w:rPr>
        <w:t>↓</w:t>
      </w:r>
    </w:p>
    <w:p w14:paraId="30E12809" w14:textId="77777777" w:rsidR="002D7278" w:rsidRDefault="002D7278"/>
    <w:p w14:paraId="48C9A47B" w14:textId="77777777" w:rsidR="002D7278" w:rsidRDefault="00DF4962">
      <w:r>
        <w:rPr>
          <w:sz w:val="20"/>
        </w:rPr>
        <w:t>Modelo Beneficiario</w:t>
      </w:r>
    </w:p>
    <w:p w14:paraId="7AB7D9E6" w14:textId="77777777" w:rsidR="002D7278" w:rsidRDefault="00DF4962">
      <w:r>
        <w:rPr>
          <w:sz w:val="24"/>
        </w:rPr>
        <w:t>Y así sucesivamente.</w:t>
      </w:r>
    </w:p>
    <w:p w14:paraId="7A2F36E0" w14:textId="77777777" w:rsidR="002D7278" w:rsidRDefault="002D7278"/>
    <w:p w14:paraId="005925FE" w14:textId="77777777" w:rsidR="002D7278" w:rsidRDefault="00DF4962">
      <w:r>
        <w:rPr>
          <w:b/>
          <w:sz w:val="48"/>
        </w:rPr>
        <w:lastRenderedPageBreak/>
        <w:t>11.5 Escalabilidad Horizontal</w:t>
      </w:r>
    </w:p>
    <w:p w14:paraId="77132310" w14:textId="77777777" w:rsidR="002D7278" w:rsidRDefault="00DF4962">
      <w:r>
        <w:rPr>
          <w:sz w:val="24"/>
        </w:rPr>
        <w:t>SIGIO podrá ejecutarse en distintos escenarios.</w:t>
      </w:r>
    </w:p>
    <w:p w14:paraId="343519F2" w14:textId="77777777" w:rsidR="002D7278" w:rsidRDefault="00DF4962">
      <w:r>
        <w:rPr>
          <w:b/>
          <w:sz w:val="36"/>
        </w:rPr>
        <w:t>Instalación Local</w:t>
      </w:r>
    </w:p>
    <w:p w14:paraId="743127D0" w14:textId="77777777" w:rsidR="002D7278" w:rsidRDefault="00DF4962">
      <w:r>
        <w:rPr>
          <w:sz w:val="20"/>
        </w:rPr>
        <w:t>PC</w:t>
      </w:r>
    </w:p>
    <w:p w14:paraId="1CD13AAB" w14:textId="77777777" w:rsidR="002D7278" w:rsidRDefault="002D7278"/>
    <w:p w14:paraId="21C47F60" w14:textId="77777777" w:rsidR="002D7278" w:rsidRDefault="00DF4962">
      <w:r>
        <w:rPr>
          <w:sz w:val="20"/>
        </w:rPr>
        <w:t>↓</w:t>
      </w:r>
    </w:p>
    <w:p w14:paraId="0A5743C5" w14:textId="77777777" w:rsidR="002D7278" w:rsidRDefault="002D7278"/>
    <w:p w14:paraId="50CF9164" w14:textId="77777777" w:rsidR="002D7278" w:rsidRDefault="00DF4962">
      <w:r>
        <w:rPr>
          <w:sz w:val="20"/>
        </w:rPr>
        <w:t>FastAPI</w:t>
      </w:r>
    </w:p>
    <w:p w14:paraId="46098557" w14:textId="77777777" w:rsidR="002D7278" w:rsidRDefault="002D7278"/>
    <w:p w14:paraId="764D368A" w14:textId="77777777" w:rsidR="002D7278" w:rsidRDefault="00DF4962">
      <w:r>
        <w:rPr>
          <w:sz w:val="20"/>
        </w:rPr>
        <w:t>↓</w:t>
      </w:r>
    </w:p>
    <w:p w14:paraId="0B324778" w14:textId="77777777" w:rsidR="002D7278" w:rsidRDefault="002D7278"/>
    <w:p w14:paraId="22EC7979" w14:textId="77777777" w:rsidR="002D7278" w:rsidRDefault="00DF4962">
      <w:r>
        <w:rPr>
          <w:sz w:val="20"/>
        </w:rPr>
        <w:t>PostgreSQL</w:t>
      </w:r>
    </w:p>
    <w:p w14:paraId="64FCD73E" w14:textId="77777777" w:rsidR="002D7278" w:rsidRDefault="00DF4962">
      <w:r>
        <w:rPr>
          <w:sz w:val="24"/>
        </w:rPr>
        <w:t>Ideal para pruebas.</w:t>
      </w:r>
    </w:p>
    <w:p w14:paraId="52DA5FE1" w14:textId="77777777" w:rsidR="002D7278" w:rsidRDefault="002D7278"/>
    <w:p w14:paraId="1E9D2C55" w14:textId="77777777" w:rsidR="002D7278" w:rsidRDefault="00DF4962">
      <w:r>
        <w:rPr>
          <w:b/>
          <w:sz w:val="36"/>
        </w:rPr>
        <w:t>Servidor Institucional</w:t>
      </w:r>
    </w:p>
    <w:p w14:paraId="0EBA7A72" w14:textId="77777777" w:rsidR="002D7278" w:rsidRDefault="00DF4962">
      <w:r>
        <w:rPr>
          <w:sz w:val="20"/>
        </w:rPr>
        <w:t>Servidor</w:t>
      </w:r>
    </w:p>
    <w:p w14:paraId="22F8186B" w14:textId="77777777" w:rsidR="002D7278" w:rsidRDefault="002D7278"/>
    <w:p w14:paraId="22CD92C5" w14:textId="77777777" w:rsidR="002D7278" w:rsidRDefault="00DF4962">
      <w:r>
        <w:rPr>
          <w:sz w:val="20"/>
        </w:rPr>
        <w:t>↓</w:t>
      </w:r>
    </w:p>
    <w:p w14:paraId="4384577F" w14:textId="77777777" w:rsidR="002D7278" w:rsidRDefault="002D7278"/>
    <w:p w14:paraId="471D8B5D" w14:textId="77777777" w:rsidR="002D7278" w:rsidRDefault="00DF4962">
      <w:r>
        <w:rPr>
          <w:sz w:val="20"/>
        </w:rPr>
        <w:t>FastAPI</w:t>
      </w:r>
    </w:p>
    <w:p w14:paraId="53783BA9" w14:textId="77777777" w:rsidR="002D7278" w:rsidRDefault="002D7278"/>
    <w:p w14:paraId="4695AA2C" w14:textId="77777777" w:rsidR="002D7278" w:rsidRDefault="00DF4962">
      <w:r>
        <w:rPr>
          <w:sz w:val="20"/>
        </w:rPr>
        <w:t>↓</w:t>
      </w:r>
    </w:p>
    <w:p w14:paraId="76AE2369" w14:textId="77777777" w:rsidR="002D7278" w:rsidRDefault="002D7278"/>
    <w:p w14:paraId="119173A6" w14:textId="77777777" w:rsidR="002D7278" w:rsidRDefault="00DF4962">
      <w:r>
        <w:rPr>
          <w:sz w:val="20"/>
        </w:rPr>
        <w:t>PostgreSQL</w:t>
      </w:r>
    </w:p>
    <w:p w14:paraId="140E6E91" w14:textId="77777777" w:rsidR="002D7278" w:rsidRDefault="002D7278"/>
    <w:p w14:paraId="08B45A31" w14:textId="77777777" w:rsidR="002D7278" w:rsidRDefault="00DF4962">
      <w:r>
        <w:rPr>
          <w:sz w:val="20"/>
        </w:rPr>
        <w:lastRenderedPageBreak/>
        <w:t>↓</w:t>
      </w:r>
    </w:p>
    <w:p w14:paraId="09F4AF0B" w14:textId="77777777" w:rsidR="002D7278" w:rsidRDefault="002D7278"/>
    <w:p w14:paraId="0AEBF70A" w14:textId="77777777" w:rsidR="002D7278" w:rsidRDefault="00DF4962">
      <w:r>
        <w:rPr>
          <w:sz w:val="20"/>
        </w:rPr>
        <w:t>Red Local</w:t>
      </w:r>
    </w:p>
    <w:p w14:paraId="1970FD66" w14:textId="77777777" w:rsidR="002D7278" w:rsidRDefault="002D7278"/>
    <w:p w14:paraId="1EB5DF77" w14:textId="77777777" w:rsidR="002D7278" w:rsidRDefault="00DF4962">
      <w:r>
        <w:rPr>
          <w:b/>
          <w:sz w:val="36"/>
        </w:rPr>
        <w:t>Nube</w:t>
      </w:r>
    </w:p>
    <w:p w14:paraId="424A8E8E" w14:textId="77777777" w:rsidR="002D7278" w:rsidRDefault="00DF4962">
      <w:r>
        <w:rPr>
          <w:sz w:val="20"/>
        </w:rPr>
        <w:t>Internet</w:t>
      </w:r>
    </w:p>
    <w:p w14:paraId="414BAB83" w14:textId="77777777" w:rsidR="002D7278" w:rsidRDefault="002D7278"/>
    <w:p w14:paraId="0EFF96D6" w14:textId="77777777" w:rsidR="002D7278" w:rsidRDefault="00DF4962">
      <w:r>
        <w:rPr>
          <w:sz w:val="20"/>
        </w:rPr>
        <w:t>↓</w:t>
      </w:r>
    </w:p>
    <w:p w14:paraId="7E4A45D6" w14:textId="77777777" w:rsidR="002D7278" w:rsidRDefault="002D7278"/>
    <w:p w14:paraId="0266287E" w14:textId="77777777" w:rsidR="002D7278" w:rsidRDefault="00DF4962">
      <w:r>
        <w:rPr>
          <w:sz w:val="20"/>
        </w:rPr>
        <w:t>Balanceador</w:t>
      </w:r>
    </w:p>
    <w:p w14:paraId="242C2618" w14:textId="77777777" w:rsidR="002D7278" w:rsidRDefault="002D7278"/>
    <w:p w14:paraId="4CBE22AA" w14:textId="77777777" w:rsidR="002D7278" w:rsidRDefault="00DF4962">
      <w:r>
        <w:rPr>
          <w:sz w:val="20"/>
        </w:rPr>
        <w:t>↓</w:t>
      </w:r>
    </w:p>
    <w:p w14:paraId="3544AA3A" w14:textId="77777777" w:rsidR="002D7278" w:rsidRDefault="002D7278"/>
    <w:p w14:paraId="26433E13" w14:textId="77777777" w:rsidR="002D7278" w:rsidRDefault="00DF4962">
      <w:r>
        <w:rPr>
          <w:sz w:val="20"/>
        </w:rPr>
        <w:t>FastAPI</w:t>
      </w:r>
    </w:p>
    <w:p w14:paraId="7CB131EB" w14:textId="77777777" w:rsidR="002D7278" w:rsidRDefault="002D7278"/>
    <w:p w14:paraId="34D50E77" w14:textId="77777777" w:rsidR="002D7278" w:rsidRDefault="00DF4962">
      <w:r>
        <w:rPr>
          <w:sz w:val="20"/>
        </w:rPr>
        <w:t>↓</w:t>
      </w:r>
    </w:p>
    <w:p w14:paraId="6C98BC13" w14:textId="77777777" w:rsidR="002D7278" w:rsidRDefault="002D7278"/>
    <w:p w14:paraId="3A7424BB" w14:textId="77777777" w:rsidR="002D7278" w:rsidRDefault="00DF4962">
      <w:r>
        <w:rPr>
          <w:sz w:val="20"/>
        </w:rPr>
        <w:t>PostgreSQL Cloud</w:t>
      </w:r>
    </w:p>
    <w:p w14:paraId="14B1EF48" w14:textId="77777777" w:rsidR="002D7278" w:rsidRDefault="002D7278"/>
    <w:p w14:paraId="09354C5D" w14:textId="77777777" w:rsidR="002D7278" w:rsidRDefault="00DF4962">
      <w:r>
        <w:rPr>
          <w:b/>
          <w:sz w:val="48"/>
        </w:rPr>
        <w:t>11.6 Integraciones Futuras</w:t>
      </w:r>
    </w:p>
    <w:p w14:paraId="5CBF4FE5" w14:textId="77777777" w:rsidR="002D7278" w:rsidRDefault="00DF4962">
      <w:r>
        <w:rPr>
          <w:sz w:val="24"/>
        </w:rPr>
        <w:t>Uno de los objetivos estratégicos de SIGIO consiste en facilitar futuras integraciones.</w:t>
      </w:r>
    </w:p>
    <w:p w14:paraId="3268E24D" w14:textId="77777777" w:rsidR="002D7278" w:rsidRDefault="00DF4962">
      <w:r>
        <w:rPr>
          <w:sz w:val="24"/>
        </w:rPr>
        <w:t>Entre ellas:</w:t>
      </w:r>
    </w:p>
    <w:p w14:paraId="7CBE8334" w14:textId="77777777" w:rsidR="002D7278" w:rsidRDefault="00DF4962">
      <w:r>
        <w:rPr>
          <w:b/>
          <w:sz w:val="36"/>
        </w:rPr>
        <w:t>WhatsApp</w:t>
      </w:r>
    </w:p>
    <w:p w14:paraId="33BC5CED" w14:textId="77777777" w:rsidR="002D7278" w:rsidRDefault="00DF4962">
      <w:r>
        <w:rPr>
          <w:sz w:val="24"/>
        </w:rPr>
        <w:t>Recordatorios automáticos.</w:t>
      </w:r>
    </w:p>
    <w:p w14:paraId="5C45AD76" w14:textId="77777777" w:rsidR="002D7278" w:rsidRDefault="002D7278"/>
    <w:p w14:paraId="781C7F00" w14:textId="77777777" w:rsidR="002D7278" w:rsidRDefault="00DF4962">
      <w:r>
        <w:rPr>
          <w:b/>
          <w:sz w:val="36"/>
        </w:rPr>
        <w:lastRenderedPageBreak/>
        <w:t>Correo electrónico</w:t>
      </w:r>
    </w:p>
    <w:p w14:paraId="78411BDB" w14:textId="77777777" w:rsidR="002D7278" w:rsidRDefault="00DF4962">
      <w:r>
        <w:rPr>
          <w:sz w:val="24"/>
        </w:rPr>
        <w:t>Confirmaciones.</w:t>
      </w:r>
    </w:p>
    <w:p w14:paraId="74D6A04F" w14:textId="77777777" w:rsidR="002D7278" w:rsidRDefault="00DF4962">
      <w:r>
        <w:rPr>
          <w:sz w:val="24"/>
        </w:rPr>
        <w:t>Avisos.</w:t>
      </w:r>
    </w:p>
    <w:p w14:paraId="68D0EB5C" w14:textId="77777777" w:rsidR="002D7278" w:rsidRDefault="00DF4962">
      <w:r>
        <w:rPr>
          <w:sz w:val="24"/>
        </w:rPr>
        <w:t>Reportes.</w:t>
      </w:r>
    </w:p>
    <w:p w14:paraId="31E22195" w14:textId="77777777" w:rsidR="002D7278" w:rsidRDefault="002D7278"/>
    <w:p w14:paraId="4B2F1FF4" w14:textId="77777777" w:rsidR="002D7278" w:rsidRDefault="00DF4962">
      <w:r>
        <w:rPr>
          <w:b/>
          <w:sz w:val="36"/>
        </w:rPr>
        <w:t>QR</w:t>
      </w:r>
    </w:p>
    <w:p w14:paraId="69E9B0C6" w14:textId="77777777" w:rsidR="002D7278" w:rsidRDefault="00DF4962">
      <w:r>
        <w:rPr>
          <w:sz w:val="24"/>
        </w:rPr>
        <w:t>Cada implemento podrá disponer de una etiqueta QR.</w:t>
      </w:r>
    </w:p>
    <w:p w14:paraId="452F93AA" w14:textId="77777777" w:rsidR="002D7278" w:rsidRDefault="00DF4962">
      <w:r>
        <w:rPr>
          <w:sz w:val="20"/>
        </w:rPr>
        <w:t>SJM-SR-0008</w:t>
      </w:r>
    </w:p>
    <w:p w14:paraId="4D40C4A3" w14:textId="77777777" w:rsidR="002D7278" w:rsidRDefault="002D7278"/>
    <w:p w14:paraId="48C47FED" w14:textId="77777777" w:rsidR="002D7278" w:rsidRDefault="00DF4962">
      <w:r>
        <w:rPr>
          <w:sz w:val="20"/>
        </w:rPr>
        <w:t>↓</w:t>
      </w:r>
    </w:p>
    <w:p w14:paraId="356C715A" w14:textId="77777777" w:rsidR="002D7278" w:rsidRDefault="002D7278"/>
    <w:p w14:paraId="1C4563C3" w14:textId="77777777" w:rsidR="002D7278" w:rsidRDefault="00DF4962">
      <w:r>
        <w:rPr>
          <w:sz w:val="20"/>
        </w:rPr>
        <w:t>QR</w:t>
      </w:r>
    </w:p>
    <w:p w14:paraId="2D10F00E" w14:textId="77777777" w:rsidR="002D7278" w:rsidRDefault="002D7278"/>
    <w:p w14:paraId="7DD6161C" w14:textId="77777777" w:rsidR="002D7278" w:rsidRDefault="00DF4962">
      <w:r>
        <w:rPr>
          <w:sz w:val="20"/>
        </w:rPr>
        <w:t>↓</w:t>
      </w:r>
    </w:p>
    <w:p w14:paraId="191B25E3" w14:textId="77777777" w:rsidR="002D7278" w:rsidRDefault="002D7278"/>
    <w:p w14:paraId="418936BA" w14:textId="77777777" w:rsidR="002D7278" w:rsidRDefault="00DF4962">
      <w:r>
        <w:rPr>
          <w:sz w:val="20"/>
        </w:rPr>
        <w:t>Escaneo</w:t>
      </w:r>
    </w:p>
    <w:p w14:paraId="48055F6D" w14:textId="77777777" w:rsidR="002D7278" w:rsidRDefault="002D7278"/>
    <w:p w14:paraId="112ABAFB" w14:textId="77777777" w:rsidR="002D7278" w:rsidRDefault="00DF4962">
      <w:r>
        <w:rPr>
          <w:sz w:val="20"/>
        </w:rPr>
        <w:t>↓</w:t>
      </w:r>
    </w:p>
    <w:p w14:paraId="2F53F59E" w14:textId="77777777" w:rsidR="002D7278" w:rsidRDefault="002D7278"/>
    <w:p w14:paraId="43027E59" w14:textId="77777777" w:rsidR="002D7278" w:rsidRDefault="00DF4962">
      <w:r>
        <w:rPr>
          <w:sz w:val="20"/>
        </w:rPr>
        <w:t>Ficha completa</w:t>
      </w:r>
    </w:p>
    <w:p w14:paraId="51B5EEE7" w14:textId="77777777" w:rsidR="002D7278" w:rsidRDefault="002D7278"/>
    <w:p w14:paraId="4B9AF433" w14:textId="77777777" w:rsidR="002D7278" w:rsidRDefault="00DF4962">
      <w:r>
        <w:rPr>
          <w:b/>
          <w:sz w:val="36"/>
        </w:rPr>
        <w:t>Código de Barras</w:t>
      </w:r>
    </w:p>
    <w:p w14:paraId="12973208" w14:textId="77777777" w:rsidR="002D7278" w:rsidRDefault="00DF4962">
      <w:r>
        <w:rPr>
          <w:sz w:val="24"/>
        </w:rPr>
        <w:t>Compatible con lectores USB.</w:t>
      </w:r>
    </w:p>
    <w:p w14:paraId="4D6706CA" w14:textId="77777777" w:rsidR="002D7278" w:rsidRDefault="002D7278"/>
    <w:p w14:paraId="047C61D5" w14:textId="77777777" w:rsidR="002D7278" w:rsidRDefault="00DF4962">
      <w:r>
        <w:rPr>
          <w:b/>
          <w:sz w:val="36"/>
        </w:rPr>
        <w:t>Power BI</w:t>
      </w:r>
    </w:p>
    <w:p w14:paraId="32C1D1D1" w14:textId="77777777" w:rsidR="002D7278" w:rsidRDefault="00DF4962">
      <w:r>
        <w:rPr>
          <w:sz w:val="24"/>
        </w:rPr>
        <w:lastRenderedPageBreak/>
        <w:t>Generación de indicadores.</w:t>
      </w:r>
    </w:p>
    <w:p w14:paraId="509B038F" w14:textId="77777777" w:rsidR="002D7278" w:rsidRDefault="00DF4962">
      <w:r>
        <w:rPr>
          <w:sz w:val="24"/>
        </w:rPr>
        <w:t>Dashboard institucional.</w:t>
      </w:r>
    </w:p>
    <w:p w14:paraId="65E46D79" w14:textId="77777777" w:rsidR="002D7278" w:rsidRDefault="002D7278"/>
    <w:p w14:paraId="0748A3B6" w14:textId="77777777" w:rsidR="002D7278" w:rsidRDefault="00DF4962">
      <w:r>
        <w:rPr>
          <w:b/>
          <w:sz w:val="36"/>
        </w:rPr>
        <w:t>Excel</w:t>
      </w:r>
    </w:p>
    <w:p w14:paraId="08BD2E0D" w14:textId="77777777" w:rsidR="002D7278" w:rsidRDefault="00DF4962">
      <w:r>
        <w:rPr>
          <w:sz w:val="24"/>
        </w:rPr>
        <w:t>Importación y exportación.</w:t>
      </w:r>
    </w:p>
    <w:p w14:paraId="5C9C4D49" w14:textId="77777777" w:rsidR="002D7278" w:rsidRDefault="002D7278"/>
    <w:p w14:paraId="734DDBEF" w14:textId="77777777" w:rsidR="002D7278" w:rsidRDefault="00DF4962">
      <w:r>
        <w:rPr>
          <w:b/>
          <w:sz w:val="36"/>
        </w:rPr>
        <w:t>PDF</w:t>
      </w:r>
    </w:p>
    <w:p w14:paraId="0CFB47AE" w14:textId="77777777" w:rsidR="002D7278" w:rsidRDefault="00DF4962">
      <w:r>
        <w:rPr>
          <w:sz w:val="24"/>
        </w:rPr>
        <w:t>Actas.</w:t>
      </w:r>
    </w:p>
    <w:p w14:paraId="1EF98866" w14:textId="77777777" w:rsidR="002D7278" w:rsidRDefault="00DF4962">
      <w:r>
        <w:rPr>
          <w:sz w:val="24"/>
        </w:rPr>
        <w:t>Contratos.</w:t>
      </w:r>
    </w:p>
    <w:p w14:paraId="65F26EA5" w14:textId="77777777" w:rsidR="002D7278" w:rsidRDefault="00DF4962">
      <w:r>
        <w:rPr>
          <w:sz w:val="24"/>
        </w:rPr>
        <w:t>Reportes.</w:t>
      </w:r>
    </w:p>
    <w:p w14:paraId="208B959F" w14:textId="77777777" w:rsidR="002D7278" w:rsidRDefault="002D7278"/>
    <w:p w14:paraId="25F7BAE6" w14:textId="77777777" w:rsidR="002D7278" w:rsidRDefault="00DF4962">
      <w:r>
        <w:rPr>
          <w:b/>
          <w:sz w:val="36"/>
        </w:rPr>
        <w:t>Firma Digital</w:t>
      </w:r>
    </w:p>
    <w:p w14:paraId="2BC9BDA2" w14:textId="77777777" w:rsidR="002D7278" w:rsidRDefault="00DF4962">
      <w:r>
        <w:rPr>
          <w:sz w:val="24"/>
        </w:rPr>
        <w:t>Actas de entrega.</w:t>
      </w:r>
    </w:p>
    <w:p w14:paraId="757CAC8A" w14:textId="77777777" w:rsidR="002D7278" w:rsidRDefault="002D7278"/>
    <w:p w14:paraId="4AF42F48" w14:textId="77777777" w:rsidR="002D7278" w:rsidRDefault="00DF4962">
      <w:r>
        <w:rPr>
          <w:b/>
          <w:sz w:val="48"/>
        </w:rPr>
        <w:t>11.7 Inteligencia Artificial</w:t>
      </w:r>
    </w:p>
    <w:p w14:paraId="14C6AE75" w14:textId="77777777" w:rsidR="002D7278" w:rsidRDefault="00DF4962">
      <w:r>
        <w:rPr>
          <w:sz w:val="24"/>
        </w:rPr>
        <w:t>La arquitectura permitirá incorporar módulos de IA.</w:t>
      </w:r>
    </w:p>
    <w:p w14:paraId="251F750E" w14:textId="77777777" w:rsidR="002D7278" w:rsidRDefault="00DF4962">
      <w:r>
        <w:rPr>
          <w:sz w:val="24"/>
        </w:rPr>
        <w:t>Ejemplos.</w:t>
      </w:r>
    </w:p>
    <w:p w14:paraId="42DA568E" w14:textId="77777777" w:rsidR="002D7278" w:rsidRDefault="00DF4962">
      <w:r>
        <w:rPr>
          <w:sz w:val="24"/>
        </w:rPr>
        <w:t>Predicción de demanda.</w:t>
      </w:r>
    </w:p>
    <w:p w14:paraId="4D374F77" w14:textId="77777777" w:rsidR="002D7278" w:rsidRDefault="00DF4962">
      <w:r>
        <w:rPr>
          <w:sz w:val="20"/>
        </w:rPr>
        <w:t>Invierno</w:t>
      </w:r>
    </w:p>
    <w:p w14:paraId="5DF065D0" w14:textId="77777777" w:rsidR="002D7278" w:rsidRDefault="002D7278"/>
    <w:p w14:paraId="6A7ED7BE" w14:textId="77777777" w:rsidR="002D7278" w:rsidRDefault="00DF4962">
      <w:r>
        <w:rPr>
          <w:sz w:val="20"/>
        </w:rPr>
        <w:t>↓</w:t>
      </w:r>
    </w:p>
    <w:p w14:paraId="1F27858B" w14:textId="77777777" w:rsidR="002D7278" w:rsidRDefault="002D7278"/>
    <w:p w14:paraId="4A3AE017" w14:textId="77777777" w:rsidR="002D7278" w:rsidRDefault="00DF4962">
      <w:r>
        <w:rPr>
          <w:sz w:val="20"/>
        </w:rPr>
        <w:t>Mayor demanda</w:t>
      </w:r>
    </w:p>
    <w:p w14:paraId="4FB3ADD8" w14:textId="77777777" w:rsidR="002D7278" w:rsidRDefault="002D7278"/>
    <w:p w14:paraId="3B2108FE" w14:textId="77777777" w:rsidR="002D7278" w:rsidRDefault="00DF4962">
      <w:r>
        <w:rPr>
          <w:sz w:val="20"/>
        </w:rPr>
        <w:lastRenderedPageBreak/>
        <w:t>↓</w:t>
      </w:r>
    </w:p>
    <w:p w14:paraId="7D62C3B9" w14:textId="77777777" w:rsidR="002D7278" w:rsidRDefault="002D7278"/>
    <w:p w14:paraId="50FB8D09" w14:textId="77777777" w:rsidR="002D7278" w:rsidRDefault="00DF4962">
      <w:r>
        <w:rPr>
          <w:sz w:val="20"/>
        </w:rPr>
        <w:t>Sillas de ruedas</w:t>
      </w:r>
    </w:p>
    <w:p w14:paraId="5D5E83C9" w14:textId="77777777" w:rsidR="002D7278" w:rsidRDefault="002D7278"/>
    <w:p w14:paraId="0DF296FB" w14:textId="77777777" w:rsidR="002D7278" w:rsidRDefault="00DF4962">
      <w:r>
        <w:rPr>
          <w:sz w:val="24"/>
        </w:rPr>
        <w:t>Análisis de utilización.</w:t>
      </w:r>
    </w:p>
    <w:p w14:paraId="2E96D04F" w14:textId="77777777" w:rsidR="002D7278" w:rsidRDefault="002D7278"/>
    <w:p w14:paraId="6AC23838" w14:textId="77777777" w:rsidR="002D7278" w:rsidRDefault="00DF4962">
      <w:r>
        <w:rPr>
          <w:sz w:val="24"/>
        </w:rPr>
        <w:t>Recomendación de compras.</w:t>
      </w:r>
    </w:p>
    <w:p w14:paraId="37F3AE29" w14:textId="77777777" w:rsidR="002D7278" w:rsidRDefault="002D7278"/>
    <w:p w14:paraId="1A6D315D" w14:textId="77777777" w:rsidR="002D7278" w:rsidRDefault="00DF4962">
      <w:r>
        <w:rPr>
          <w:sz w:val="24"/>
        </w:rPr>
        <w:t>Alertas automáticas.</w:t>
      </w:r>
    </w:p>
    <w:p w14:paraId="6A0B87C9" w14:textId="77777777" w:rsidR="002D7278" w:rsidRDefault="002D7278"/>
    <w:p w14:paraId="57652367" w14:textId="77777777" w:rsidR="002D7278" w:rsidRDefault="00DF4962">
      <w:r>
        <w:rPr>
          <w:sz w:val="24"/>
        </w:rPr>
        <w:t>Asistente virtual para operadores.</w:t>
      </w:r>
    </w:p>
    <w:p w14:paraId="5E0C0A25" w14:textId="77777777" w:rsidR="002D7278" w:rsidRDefault="002D7278"/>
    <w:p w14:paraId="0EEE2495" w14:textId="77777777" w:rsidR="002D7278" w:rsidRDefault="00DF4962">
      <w:r>
        <w:rPr>
          <w:b/>
          <w:sz w:val="48"/>
        </w:rPr>
        <w:t>11.8 Arquitectura Modular</w:t>
      </w:r>
    </w:p>
    <w:p w14:paraId="60FE1443" w14:textId="77777777" w:rsidR="002D7278" w:rsidRDefault="00DF4962">
      <w:r>
        <w:rPr>
          <w:sz w:val="24"/>
        </w:rPr>
        <w:t>Cada nuevo módulo podrá incorporarse sin modificar los existentes.</w:t>
      </w:r>
    </w:p>
    <w:p w14:paraId="0E5C27A8" w14:textId="77777777" w:rsidR="002D7278" w:rsidRDefault="00DF4962">
      <w:r>
        <w:rPr>
          <w:sz w:val="24"/>
        </w:rPr>
        <w:t>Ejemplo.</w:t>
      </w:r>
    </w:p>
    <w:p w14:paraId="006A1F4B" w14:textId="77777777" w:rsidR="002D7278" w:rsidRDefault="00DF4962">
      <w:r>
        <w:rPr>
          <w:sz w:val="20"/>
        </w:rPr>
        <w:t>SIGIO</w:t>
      </w:r>
    </w:p>
    <w:p w14:paraId="023F29C3" w14:textId="77777777" w:rsidR="002D7278" w:rsidRDefault="002D7278"/>
    <w:p w14:paraId="4C31C314" w14:textId="77777777" w:rsidR="002D7278" w:rsidRDefault="00DF4962">
      <w:r>
        <w:rPr>
          <w:sz w:val="20"/>
        </w:rPr>
        <w:t>│</w:t>
      </w:r>
    </w:p>
    <w:p w14:paraId="2C15C62C" w14:textId="77777777" w:rsidR="002D7278" w:rsidRDefault="002D7278"/>
    <w:p w14:paraId="5A60406D" w14:textId="77777777" w:rsidR="002D7278" w:rsidRDefault="00DF4962">
      <w:r>
        <w:rPr>
          <w:sz w:val="20"/>
        </w:rPr>
        <w:t>├── Seguridad</w:t>
      </w:r>
    </w:p>
    <w:p w14:paraId="39948983" w14:textId="77777777" w:rsidR="002D7278" w:rsidRDefault="002D7278"/>
    <w:p w14:paraId="126C405B" w14:textId="77777777" w:rsidR="002D7278" w:rsidRDefault="00DF4962">
      <w:r>
        <w:rPr>
          <w:sz w:val="20"/>
        </w:rPr>
        <w:t>├── Inventario</w:t>
      </w:r>
    </w:p>
    <w:p w14:paraId="5DEDADC3" w14:textId="77777777" w:rsidR="002D7278" w:rsidRDefault="002D7278"/>
    <w:p w14:paraId="022FEF5B" w14:textId="77777777" w:rsidR="002D7278" w:rsidRDefault="00DF4962">
      <w:r>
        <w:rPr>
          <w:sz w:val="20"/>
        </w:rPr>
        <w:t>├── Beneficiarios</w:t>
      </w:r>
    </w:p>
    <w:p w14:paraId="03FE1D8D" w14:textId="77777777" w:rsidR="002D7278" w:rsidRDefault="002D7278"/>
    <w:p w14:paraId="46C05323" w14:textId="77777777" w:rsidR="002D7278" w:rsidRDefault="00DF4962">
      <w:r>
        <w:rPr>
          <w:sz w:val="20"/>
        </w:rPr>
        <w:lastRenderedPageBreak/>
        <w:t>├── Préstamos</w:t>
      </w:r>
    </w:p>
    <w:p w14:paraId="5B4236ED" w14:textId="77777777" w:rsidR="002D7278" w:rsidRDefault="002D7278"/>
    <w:p w14:paraId="16420F1F" w14:textId="77777777" w:rsidR="002D7278" w:rsidRDefault="00DF4962">
      <w:r>
        <w:rPr>
          <w:sz w:val="20"/>
        </w:rPr>
        <w:t>├── Reportes</w:t>
      </w:r>
    </w:p>
    <w:p w14:paraId="7F4AD6C0" w14:textId="77777777" w:rsidR="002D7278" w:rsidRDefault="002D7278"/>
    <w:p w14:paraId="751D7051" w14:textId="77777777" w:rsidR="002D7278" w:rsidRDefault="00DF4962">
      <w:r>
        <w:rPr>
          <w:sz w:val="20"/>
        </w:rPr>
        <w:t>├── Dashboard</w:t>
      </w:r>
    </w:p>
    <w:p w14:paraId="056ADB46" w14:textId="77777777" w:rsidR="002D7278" w:rsidRDefault="002D7278"/>
    <w:p w14:paraId="6F6ACC0B" w14:textId="77777777" w:rsidR="002D7278" w:rsidRDefault="00DF4962">
      <w:r>
        <w:rPr>
          <w:sz w:val="20"/>
        </w:rPr>
        <w:t>├── IA</w:t>
      </w:r>
    </w:p>
    <w:p w14:paraId="6F22A400" w14:textId="77777777" w:rsidR="002D7278" w:rsidRDefault="002D7278"/>
    <w:p w14:paraId="1EFA8452" w14:textId="77777777" w:rsidR="002D7278" w:rsidRDefault="00DF4962">
      <w:r>
        <w:rPr>
          <w:sz w:val="20"/>
        </w:rPr>
        <w:t>├── Estadísticas</w:t>
      </w:r>
    </w:p>
    <w:p w14:paraId="0BB2FC0F" w14:textId="77777777" w:rsidR="002D7278" w:rsidRDefault="002D7278"/>
    <w:p w14:paraId="6C7C7CC0" w14:textId="77777777" w:rsidR="002D7278" w:rsidRDefault="00DF4962">
      <w:r>
        <w:rPr>
          <w:sz w:val="20"/>
        </w:rPr>
        <w:t>└── Aplicación móvil</w:t>
      </w:r>
    </w:p>
    <w:p w14:paraId="7ECABF84" w14:textId="77777777" w:rsidR="002D7278" w:rsidRDefault="002D7278"/>
    <w:p w14:paraId="43222F34" w14:textId="77777777" w:rsidR="002D7278" w:rsidRDefault="00DF4962">
      <w:r>
        <w:rPr>
          <w:b/>
          <w:sz w:val="48"/>
        </w:rPr>
        <w:t>11.9 Continuidad Operativa</w:t>
      </w:r>
    </w:p>
    <w:p w14:paraId="1179A84C" w14:textId="77777777" w:rsidR="002D7278" w:rsidRDefault="00DF4962">
      <w:r>
        <w:rPr>
          <w:sz w:val="24"/>
        </w:rPr>
        <w:t>SIGIO deberá garantizar la continuidad del servicio mediante:</w:t>
      </w:r>
    </w:p>
    <w:p w14:paraId="033A2D40" w14:textId="77777777" w:rsidR="002D7278" w:rsidRDefault="00DF4962">
      <w:r>
        <w:rPr>
          <w:sz w:val="24"/>
        </w:rPr>
        <w:t>Copias automáticas.</w:t>
      </w:r>
    </w:p>
    <w:p w14:paraId="69E6A838" w14:textId="77777777" w:rsidR="002D7278" w:rsidRDefault="00DF4962">
      <w:r>
        <w:rPr>
          <w:sz w:val="24"/>
        </w:rPr>
        <w:t>Restauración.</w:t>
      </w:r>
    </w:p>
    <w:p w14:paraId="50D0607C" w14:textId="77777777" w:rsidR="002D7278" w:rsidRDefault="00DF4962">
      <w:r>
        <w:rPr>
          <w:sz w:val="24"/>
        </w:rPr>
        <w:t>Versionado.</w:t>
      </w:r>
    </w:p>
    <w:p w14:paraId="6512545B" w14:textId="77777777" w:rsidR="002D7278" w:rsidRDefault="00DF4962">
      <w:r>
        <w:rPr>
          <w:sz w:val="24"/>
        </w:rPr>
        <w:t>Monitoreo.</w:t>
      </w:r>
    </w:p>
    <w:p w14:paraId="0B3B02B3" w14:textId="77777777" w:rsidR="002D7278" w:rsidRDefault="00DF4962">
      <w:r>
        <w:rPr>
          <w:sz w:val="24"/>
        </w:rPr>
        <w:t>Actualizaciones controladas.</w:t>
      </w:r>
    </w:p>
    <w:p w14:paraId="71E3461F" w14:textId="77777777" w:rsidR="002D7278" w:rsidRDefault="002D7278"/>
    <w:p w14:paraId="3705FCD6" w14:textId="77777777" w:rsidR="002D7278" w:rsidRDefault="00DF4962">
      <w:r>
        <w:rPr>
          <w:b/>
          <w:sz w:val="48"/>
        </w:rPr>
        <w:t>11.10 Roadmap Tecnológico</w:t>
      </w:r>
    </w:p>
    <w:p w14:paraId="7BC17508" w14:textId="77777777" w:rsidR="002D7278" w:rsidRDefault="00DF4962">
      <w:r>
        <w:rPr>
          <w:b/>
          <w:sz w:val="36"/>
        </w:rPr>
        <w:t>Versión 1.0</w:t>
      </w:r>
    </w:p>
    <w:p w14:paraId="47B3A533" w14:textId="77777777" w:rsidR="002D7278" w:rsidRDefault="00DF4962">
      <w:r>
        <w:rPr>
          <w:sz w:val="24"/>
        </w:rPr>
        <w:t>Backend.</w:t>
      </w:r>
    </w:p>
    <w:p w14:paraId="51D56194" w14:textId="77777777" w:rsidR="002D7278" w:rsidRDefault="00DF4962">
      <w:r>
        <w:rPr>
          <w:sz w:val="24"/>
        </w:rPr>
        <w:t>Implementos.</w:t>
      </w:r>
    </w:p>
    <w:p w14:paraId="020D529F" w14:textId="77777777" w:rsidR="002D7278" w:rsidRDefault="00DF4962">
      <w:r>
        <w:rPr>
          <w:sz w:val="24"/>
        </w:rPr>
        <w:lastRenderedPageBreak/>
        <w:t>JWT.</w:t>
      </w:r>
    </w:p>
    <w:p w14:paraId="542747CC" w14:textId="77777777" w:rsidR="002D7278" w:rsidRDefault="00DF4962">
      <w:r>
        <w:rPr>
          <w:sz w:val="24"/>
        </w:rPr>
        <w:t>Swagger.</w:t>
      </w:r>
    </w:p>
    <w:p w14:paraId="01FA3322" w14:textId="77777777" w:rsidR="002D7278" w:rsidRDefault="002D7278"/>
    <w:p w14:paraId="7688578B" w14:textId="77777777" w:rsidR="002D7278" w:rsidRDefault="00DF4962">
      <w:r>
        <w:rPr>
          <w:b/>
          <w:sz w:val="36"/>
        </w:rPr>
        <w:t>Versión 2.0</w:t>
      </w:r>
    </w:p>
    <w:p w14:paraId="6793788A" w14:textId="77777777" w:rsidR="002D7278" w:rsidRDefault="00DF4962">
      <w:r>
        <w:rPr>
          <w:sz w:val="24"/>
        </w:rPr>
        <w:t>Beneficiarios.</w:t>
      </w:r>
    </w:p>
    <w:p w14:paraId="1F843F72" w14:textId="77777777" w:rsidR="002D7278" w:rsidRDefault="00DF4962">
      <w:r>
        <w:rPr>
          <w:sz w:val="24"/>
        </w:rPr>
        <w:t>Préstamos.</w:t>
      </w:r>
    </w:p>
    <w:p w14:paraId="2F82AED0" w14:textId="77777777" w:rsidR="002D7278" w:rsidRDefault="00DF4962">
      <w:r>
        <w:rPr>
          <w:sz w:val="24"/>
        </w:rPr>
        <w:t>Devoluciones.</w:t>
      </w:r>
    </w:p>
    <w:p w14:paraId="43793675" w14:textId="77777777" w:rsidR="002D7278" w:rsidRDefault="002D7278"/>
    <w:p w14:paraId="1C2AF8A1" w14:textId="77777777" w:rsidR="002D7278" w:rsidRDefault="00DF4962">
      <w:r>
        <w:rPr>
          <w:b/>
          <w:sz w:val="36"/>
        </w:rPr>
        <w:t>Versión 3.0</w:t>
      </w:r>
    </w:p>
    <w:p w14:paraId="3790EEF6" w14:textId="77777777" w:rsidR="002D7278" w:rsidRDefault="00DF4962">
      <w:r>
        <w:rPr>
          <w:sz w:val="24"/>
        </w:rPr>
        <w:t>Dashboard.</w:t>
      </w:r>
    </w:p>
    <w:p w14:paraId="4E2C2F3B" w14:textId="77777777" w:rsidR="002D7278" w:rsidRDefault="00DF4962">
      <w:r>
        <w:rPr>
          <w:sz w:val="24"/>
        </w:rPr>
        <w:t>Reportes.</w:t>
      </w:r>
    </w:p>
    <w:p w14:paraId="101CB870" w14:textId="77777777" w:rsidR="002D7278" w:rsidRDefault="00DF4962">
      <w:r>
        <w:rPr>
          <w:sz w:val="24"/>
        </w:rPr>
        <w:t>Estadísticas.</w:t>
      </w:r>
    </w:p>
    <w:p w14:paraId="38DC5789" w14:textId="77777777" w:rsidR="002D7278" w:rsidRDefault="002D7278"/>
    <w:p w14:paraId="7816FB1B" w14:textId="77777777" w:rsidR="002D7278" w:rsidRDefault="00DF4962">
      <w:r>
        <w:rPr>
          <w:b/>
          <w:sz w:val="36"/>
        </w:rPr>
        <w:t>Versión 4.0</w:t>
      </w:r>
    </w:p>
    <w:p w14:paraId="24AC40EF" w14:textId="77777777" w:rsidR="002D7278" w:rsidRDefault="00DF4962">
      <w:r>
        <w:rPr>
          <w:sz w:val="24"/>
        </w:rPr>
        <w:t>Aplicación móvil.</w:t>
      </w:r>
    </w:p>
    <w:p w14:paraId="7F43C9B1" w14:textId="77777777" w:rsidR="002D7278" w:rsidRDefault="00DF4962">
      <w:r>
        <w:rPr>
          <w:sz w:val="24"/>
        </w:rPr>
        <w:t>QR.</w:t>
      </w:r>
    </w:p>
    <w:p w14:paraId="669D8655" w14:textId="77777777" w:rsidR="002D7278" w:rsidRDefault="00DF4962">
      <w:r>
        <w:rPr>
          <w:sz w:val="24"/>
        </w:rPr>
        <w:t>Notificaciones.</w:t>
      </w:r>
    </w:p>
    <w:p w14:paraId="44374E9C" w14:textId="77777777" w:rsidR="002D7278" w:rsidRDefault="002D7278"/>
    <w:p w14:paraId="18CF8773" w14:textId="77777777" w:rsidR="002D7278" w:rsidRDefault="00DF4962">
      <w:r>
        <w:rPr>
          <w:b/>
          <w:sz w:val="36"/>
        </w:rPr>
        <w:t>Versión 5.0</w:t>
      </w:r>
    </w:p>
    <w:p w14:paraId="6C8BF2E8" w14:textId="77777777" w:rsidR="002D7278" w:rsidRDefault="00DF4962">
      <w:r>
        <w:rPr>
          <w:sz w:val="24"/>
        </w:rPr>
        <w:t>Inteligencia Artificial.</w:t>
      </w:r>
    </w:p>
    <w:p w14:paraId="4FF2ADF5" w14:textId="77777777" w:rsidR="002D7278" w:rsidRDefault="00DF4962">
      <w:r>
        <w:rPr>
          <w:sz w:val="24"/>
        </w:rPr>
        <w:t>Análisis predictivo.</w:t>
      </w:r>
    </w:p>
    <w:p w14:paraId="2C087DA0" w14:textId="77777777" w:rsidR="002D7278" w:rsidRDefault="00DF4962">
      <w:r>
        <w:rPr>
          <w:sz w:val="24"/>
        </w:rPr>
        <w:t>Automatización.</w:t>
      </w:r>
    </w:p>
    <w:p w14:paraId="5CC832FF" w14:textId="77777777" w:rsidR="002D7278" w:rsidRDefault="002D7278"/>
    <w:p w14:paraId="0759529B" w14:textId="77777777" w:rsidR="002D7278" w:rsidRDefault="00DF4962">
      <w:r>
        <w:rPr>
          <w:b/>
          <w:sz w:val="48"/>
        </w:rPr>
        <w:lastRenderedPageBreak/>
        <w:t>11.11 Arquitectura Empresarial</w:t>
      </w:r>
    </w:p>
    <w:p w14:paraId="08C2C25A" w14:textId="77777777" w:rsidR="002D7278" w:rsidRDefault="00DF4962">
      <w:r>
        <w:rPr>
          <w:sz w:val="24"/>
        </w:rPr>
        <w:t>Mi visión es que SIGIO no sea únicamente un software del Banco Ortopédico.</w:t>
      </w:r>
    </w:p>
    <w:p w14:paraId="32A6B975" w14:textId="77777777" w:rsidR="002D7278" w:rsidRDefault="00DF4962">
      <w:r>
        <w:rPr>
          <w:sz w:val="24"/>
        </w:rPr>
        <w:t>Debe convertirse en una plataforma reutilizable para cualquier institución que administre préstamos de equipamiento asistencial.</w:t>
      </w:r>
    </w:p>
    <w:p w14:paraId="41259146" w14:textId="77777777" w:rsidR="002D7278" w:rsidRDefault="00DF4962">
      <w:r>
        <w:rPr>
          <w:sz w:val="24"/>
        </w:rPr>
        <w:t>Por ello propongo una evolución hacia una arquitectura multiinstitución, donde el núcleo del sistema permanezca igual y cada organización pueda configurar su identidad, catálogos, políticas y usuarios.</w:t>
      </w:r>
    </w:p>
    <w:p w14:paraId="5943071D" w14:textId="77777777" w:rsidR="002D7278" w:rsidRDefault="00DF4962">
      <w:r>
        <w:rPr>
          <w:sz w:val="20"/>
        </w:rPr>
        <w:t xml:space="preserve">                    SIGIO CORE</w:t>
      </w:r>
    </w:p>
    <w:p w14:paraId="7B74D7D2" w14:textId="77777777" w:rsidR="002D7278" w:rsidRDefault="002D7278"/>
    <w:p w14:paraId="4C888FE5" w14:textId="77777777" w:rsidR="002D7278" w:rsidRDefault="00DF4962">
      <w:r>
        <w:rPr>
          <w:sz w:val="20"/>
        </w:rPr>
        <w:t xml:space="preserve">                         │</w:t>
      </w:r>
    </w:p>
    <w:p w14:paraId="2E0520BB" w14:textId="77777777" w:rsidR="002D7278" w:rsidRDefault="002D7278"/>
    <w:p w14:paraId="15C565ED" w14:textId="77777777" w:rsidR="002D7278" w:rsidRDefault="00DF4962">
      <w:r>
        <w:rPr>
          <w:sz w:val="20"/>
        </w:rPr>
        <w:t xml:space="preserve">      ┌──────────────────┼──────────────────┐</w:t>
      </w:r>
    </w:p>
    <w:p w14:paraId="50E3ED38" w14:textId="77777777" w:rsidR="002D7278" w:rsidRDefault="002D7278"/>
    <w:p w14:paraId="5310590E" w14:textId="77777777" w:rsidR="002D7278" w:rsidRDefault="00DF4962">
      <w:r>
        <w:rPr>
          <w:sz w:val="20"/>
        </w:rPr>
        <w:t xml:space="preserve">      ▼                  ▼                  ▼</w:t>
      </w:r>
    </w:p>
    <w:p w14:paraId="35355484" w14:textId="77777777" w:rsidR="002D7278" w:rsidRDefault="002D7278"/>
    <w:p w14:paraId="59F80B0B" w14:textId="77777777" w:rsidR="002D7278" w:rsidRDefault="00DF4962">
      <w:r>
        <w:rPr>
          <w:sz w:val="20"/>
        </w:rPr>
        <w:t>Club de Leones     Hospital         Municipio</w:t>
      </w:r>
    </w:p>
    <w:p w14:paraId="1BCC7C97" w14:textId="77777777" w:rsidR="002D7278" w:rsidRDefault="002D7278"/>
    <w:p w14:paraId="0ED46D4C" w14:textId="77777777" w:rsidR="002D7278" w:rsidRDefault="00DF4962">
      <w:r>
        <w:rPr>
          <w:sz w:val="20"/>
        </w:rPr>
        <w:t>San José de Mayo</w:t>
      </w:r>
    </w:p>
    <w:p w14:paraId="0671B82E" w14:textId="77777777" w:rsidR="002D7278" w:rsidRDefault="00DF4962">
      <w:r>
        <w:rPr>
          <w:sz w:val="24"/>
        </w:rPr>
        <w:t>Cada institución compartiría la misma base tecnológica, pero con configuraciones y datos completamente independientes.</w:t>
      </w:r>
    </w:p>
    <w:p w14:paraId="53B37FB2" w14:textId="77777777" w:rsidR="002D7278" w:rsidRDefault="002D7278"/>
    <w:p w14:paraId="2836B857" w14:textId="77777777" w:rsidR="002D7278" w:rsidRDefault="00DF4962">
      <w:r>
        <w:rPr>
          <w:b/>
          <w:sz w:val="48"/>
        </w:rPr>
        <w:t>Reflexión del Arquitecto</w:t>
      </w:r>
    </w:p>
    <w:p w14:paraId="564AB1ED" w14:textId="77777777" w:rsidR="002D7278" w:rsidRDefault="00DF4962">
      <w:r>
        <w:rPr>
          <w:sz w:val="24"/>
        </w:rPr>
        <w:t>Después de once capítulos, veo con claridad que ya no estamos escribiendo solo la documentación de un proyecto de software. Estamos definiendo la visión de una plataforma que puede trascender al Banco Ortopédico y servir como modelo para otras organizaciones de servicio.</w:t>
      </w:r>
    </w:p>
    <w:p w14:paraId="0A98C684" w14:textId="77777777" w:rsidR="002D7278" w:rsidRDefault="00DF4962">
      <w:r>
        <w:rPr>
          <w:b/>
          <w:sz w:val="24"/>
        </w:rPr>
        <w:t>"Un sistema excelente con una mala interfaz termina siendo un mal sistema."</w:t>
      </w:r>
    </w:p>
    <w:p w14:paraId="22045B45" w14:textId="77777777" w:rsidR="002D7278" w:rsidRDefault="00DF4962">
      <w:r>
        <w:rPr>
          <w:sz w:val="24"/>
        </w:rPr>
        <w:lastRenderedPageBreak/>
        <w:t>No quiero un sistema "para informáticos".</w:t>
      </w:r>
    </w:p>
    <w:p w14:paraId="1C2E2B14" w14:textId="77777777" w:rsidR="002D7278" w:rsidRDefault="00DF4962">
      <w:r>
        <w:rPr>
          <w:sz w:val="24"/>
        </w:rPr>
        <w:t>Quiero un sistema para voluntarios.</w:t>
      </w:r>
    </w:p>
    <w:p w14:paraId="32375CE8" w14:textId="77777777" w:rsidR="002D7278" w:rsidRDefault="002D7278"/>
    <w:p w14:paraId="10F4046E" w14:textId="77777777" w:rsidR="002D7278" w:rsidRDefault="00DF4962">
      <w:r>
        <w:rPr>
          <w:b/>
          <w:sz w:val="48"/>
        </w:rPr>
        <w:t>CAPÍTULO 12</w:t>
      </w:r>
    </w:p>
    <w:p w14:paraId="7C5AA2C2" w14:textId="77777777" w:rsidR="002D7278" w:rsidRDefault="00DF4962">
      <w:r>
        <w:rPr>
          <w:b/>
          <w:sz w:val="48"/>
        </w:rPr>
        <w:t>Experiencia de Usuario (UX), Diseño de Interfaz (UI) e Identidad Visual</w:t>
      </w:r>
    </w:p>
    <w:p w14:paraId="3C22F286" w14:textId="77777777" w:rsidR="002D7278" w:rsidRDefault="00DF4962">
      <w:r>
        <w:rPr>
          <w:i/>
          <w:sz w:val="24"/>
        </w:rPr>
        <w:t>"La mejor tecnología es aquella que el usuario apenas necesita aprender para comenzar a utilizar."</w:t>
      </w:r>
    </w:p>
    <w:p w14:paraId="23BED6DF" w14:textId="77777777" w:rsidR="002D7278" w:rsidRDefault="002D7278"/>
    <w:p w14:paraId="6B45FAD5" w14:textId="77777777" w:rsidR="002D7278" w:rsidRDefault="00DF4962">
      <w:r>
        <w:rPr>
          <w:b/>
          <w:sz w:val="48"/>
        </w:rPr>
        <w:t>12.1 Introducción</w:t>
      </w:r>
    </w:p>
    <w:p w14:paraId="76B4A4B4" w14:textId="77777777" w:rsidR="002D7278" w:rsidRDefault="00DF4962">
      <w:r>
        <w:rPr>
          <w:sz w:val="24"/>
        </w:rPr>
        <w:t>SIGIO ha sido concebido como una plataforma de gestión destinada a ser utilizada diariamente por integrantes del Club de Leones San José de Mayo.</w:t>
      </w:r>
    </w:p>
    <w:p w14:paraId="0B1F79D1" w14:textId="77777777" w:rsidR="002D7278" w:rsidRDefault="00DF4962">
      <w:r>
        <w:rPr>
          <w:sz w:val="24"/>
        </w:rPr>
        <w:t>Los usuarios del sistema poseen distintos niveles de experiencia informática, por lo que la interfaz debe priorizar la simplicidad, la claridad y la accesibilidad, reduciendo la curva de aprendizaje y minimizando la posibilidad de errores.</w:t>
      </w:r>
    </w:p>
    <w:p w14:paraId="5190F41B" w14:textId="77777777" w:rsidR="002D7278" w:rsidRDefault="00DF4962">
      <w:r>
        <w:rPr>
          <w:sz w:val="24"/>
        </w:rPr>
        <w:t>El diseño visual deberá transmitir los valores institucionales del Leonismo: servicio, confianza, transparencia y profesionalismo.</w:t>
      </w:r>
    </w:p>
    <w:p w14:paraId="40F19DF4" w14:textId="77777777" w:rsidR="002D7278" w:rsidRDefault="002D7278"/>
    <w:p w14:paraId="104573EF" w14:textId="77777777" w:rsidR="002D7278" w:rsidRDefault="00DF4962">
      <w:r>
        <w:rPr>
          <w:b/>
          <w:sz w:val="48"/>
        </w:rPr>
        <w:t>12.2 Filosofía de Diseño</w:t>
      </w:r>
    </w:p>
    <w:p w14:paraId="537D4694" w14:textId="77777777" w:rsidR="002D7278" w:rsidRDefault="00DF4962">
      <w:r>
        <w:rPr>
          <w:sz w:val="24"/>
        </w:rPr>
        <w:t>La interfaz de SIGIO se apoyará en cinco principios fundamentales:</w:t>
      </w:r>
    </w:p>
    <w:p w14:paraId="080982CC" w14:textId="77777777" w:rsidR="002D7278" w:rsidRDefault="00DF4962">
      <w:r>
        <w:rPr>
          <w:b/>
          <w:sz w:val="27"/>
        </w:rPr>
        <w:t>Simplicidad</w:t>
      </w:r>
    </w:p>
    <w:p w14:paraId="6FEB7637" w14:textId="77777777" w:rsidR="002D7278" w:rsidRDefault="00DF4962">
      <w:r>
        <w:rPr>
          <w:sz w:val="24"/>
        </w:rPr>
        <w:t>Cada pantalla tendrá un propósito claro.</w:t>
      </w:r>
    </w:p>
    <w:p w14:paraId="37231F55" w14:textId="77777777" w:rsidR="002D7278" w:rsidRDefault="00DF4962">
      <w:r>
        <w:rPr>
          <w:sz w:val="24"/>
        </w:rPr>
        <w:t>Se eliminarán elementos innecesarios y se destacará únicamente la información relevante.</w:t>
      </w:r>
    </w:p>
    <w:p w14:paraId="5975C363" w14:textId="77777777" w:rsidR="002D7278" w:rsidRDefault="002D7278"/>
    <w:p w14:paraId="15D5A00F" w14:textId="77777777" w:rsidR="002D7278" w:rsidRDefault="00DF4962">
      <w:r>
        <w:rPr>
          <w:b/>
          <w:sz w:val="27"/>
        </w:rPr>
        <w:t>Consistencia</w:t>
      </w:r>
    </w:p>
    <w:p w14:paraId="3F6A12ED" w14:textId="77777777" w:rsidR="002D7278" w:rsidRDefault="00DF4962">
      <w:r>
        <w:rPr>
          <w:sz w:val="24"/>
        </w:rPr>
        <w:t>Los mismos colores, iconografía, botones y comportamientos se mantendrán en toda la aplicación.</w:t>
      </w:r>
    </w:p>
    <w:p w14:paraId="6364DFC5" w14:textId="77777777" w:rsidR="002D7278" w:rsidRDefault="00DF4962">
      <w:r>
        <w:rPr>
          <w:sz w:val="24"/>
        </w:rPr>
        <w:t>Esto permitirá que el usuario aprenda una vez y pueda utilizar cualquier módulo.</w:t>
      </w:r>
    </w:p>
    <w:p w14:paraId="2FE961F5" w14:textId="77777777" w:rsidR="002D7278" w:rsidRDefault="002D7278"/>
    <w:p w14:paraId="275FC23B" w14:textId="77777777" w:rsidR="002D7278" w:rsidRDefault="00DF4962">
      <w:r>
        <w:rPr>
          <w:b/>
          <w:sz w:val="27"/>
        </w:rPr>
        <w:t>Rapidez</w:t>
      </w:r>
    </w:p>
    <w:p w14:paraId="1FAB1D30" w14:textId="77777777" w:rsidR="002D7278" w:rsidRDefault="00DF4962">
      <w:r>
        <w:rPr>
          <w:sz w:val="24"/>
        </w:rPr>
        <w:t>Las operaciones frecuentes deberán completarse con la menor cantidad posible de clics.</w:t>
      </w:r>
    </w:p>
    <w:p w14:paraId="028B866B" w14:textId="77777777" w:rsidR="002D7278" w:rsidRDefault="00DF4962">
      <w:r>
        <w:rPr>
          <w:sz w:val="24"/>
        </w:rPr>
        <w:t>Ejemplo.</w:t>
      </w:r>
    </w:p>
    <w:p w14:paraId="3DB07164" w14:textId="77777777" w:rsidR="002D7278" w:rsidRDefault="00DF4962">
      <w:r>
        <w:rPr>
          <w:sz w:val="24"/>
        </w:rPr>
        <w:t>Registrar un préstamo:</w:t>
      </w:r>
    </w:p>
    <w:p w14:paraId="34FADDDA" w14:textId="77777777" w:rsidR="002D7278" w:rsidRDefault="00DF4962">
      <w:r>
        <w:rPr>
          <w:sz w:val="20"/>
        </w:rPr>
        <w:t>Buscar beneficiario</w:t>
      </w:r>
    </w:p>
    <w:p w14:paraId="171DBA7B" w14:textId="77777777" w:rsidR="002D7278" w:rsidRDefault="002D7278"/>
    <w:p w14:paraId="6A87C2B1" w14:textId="77777777" w:rsidR="002D7278" w:rsidRDefault="00DF4962">
      <w:r>
        <w:rPr>
          <w:sz w:val="20"/>
        </w:rPr>
        <w:t>↓</w:t>
      </w:r>
    </w:p>
    <w:p w14:paraId="75450179" w14:textId="77777777" w:rsidR="002D7278" w:rsidRDefault="002D7278"/>
    <w:p w14:paraId="735684DA" w14:textId="77777777" w:rsidR="002D7278" w:rsidRDefault="00DF4962">
      <w:r>
        <w:rPr>
          <w:sz w:val="20"/>
        </w:rPr>
        <w:t>Buscar implemento</w:t>
      </w:r>
    </w:p>
    <w:p w14:paraId="59338FD0" w14:textId="77777777" w:rsidR="002D7278" w:rsidRDefault="002D7278"/>
    <w:p w14:paraId="2A20F8B4" w14:textId="77777777" w:rsidR="002D7278" w:rsidRDefault="00DF4962">
      <w:r>
        <w:rPr>
          <w:sz w:val="20"/>
        </w:rPr>
        <w:t>↓</w:t>
      </w:r>
    </w:p>
    <w:p w14:paraId="4DF1D892" w14:textId="77777777" w:rsidR="002D7278" w:rsidRDefault="002D7278"/>
    <w:p w14:paraId="520E484F" w14:textId="77777777" w:rsidR="002D7278" w:rsidRDefault="00DF4962">
      <w:r>
        <w:rPr>
          <w:sz w:val="20"/>
        </w:rPr>
        <w:t>Confirmar</w:t>
      </w:r>
    </w:p>
    <w:p w14:paraId="08F8CE6D" w14:textId="77777777" w:rsidR="002D7278" w:rsidRDefault="002D7278"/>
    <w:p w14:paraId="4C13E943" w14:textId="77777777" w:rsidR="002D7278" w:rsidRDefault="00DF4962">
      <w:r>
        <w:rPr>
          <w:sz w:val="20"/>
        </w:rPr>
        <w:t>↓</w:t>
      </w:r>
    </w:p>
    <w:p w14:paraId="32E89BFD" w14:textId="77777777" w:rsidR="002D7278" w:rsidRDefault="002D7278"/>
    <w:p w14:paraId="20B4FAED" w14:textId="77777777" w:rsidR="002D7278" w:rsidRDefault="00DF4962">
      <w:r>
        <w:rPr>
          <w:sz w:val="20"/>
        </w:rPr>
        <w:t>Finalizar</w:t>
      </w:r>
    </w:p>
    <w:p w14:paraId="5A0B0A8C" w14:textId="77777777" w:rsidR="002D7278" w:rsidRDefault="00DF4962">
      <w:r>
        <w:rPr>
          <w:sz w:val="24"/>
        </w:rPr>
        <w:t>No más.</w:t>
      </w:r>
    </w:p>
    <w:p w14:paraId="74A07C64" w14:textId="77777777" w:rsidR="002D7278" w:rsidRDefault="002D7278"/>
    <w:p w14:paraId="4BD0F8DF" w14:textId="77777777" w:rsidR="002D7278" w:rsidRDefault="00DF4962">
      <w:r>
        <w:rPr>
          <w:b/>
          <w:sz w:val="27"/>
        </w:rPr>
        <w:lastRenderedPageBreak/>
        <w:t>Accesibilidad</w:t>
      </w:r>
    </w:p>
    <w:p w14:paraId="2AE85642" w14:textId="77777777" w:rsidR="002D7278" w:rsidRDefault="00DF4962">
      <w:r>
        <w:rPr>
          <w:sz w:val="24"/>
        </w:rPr>
        <w:t>El sistema será completamente funcional para usuarios con diferentes niveles de experiencia informática.</w:t>
      </w:r>
    </w:p>
    <w:p w14:paraId="2E41F440" w14:textId="77777777" w:rsidR="002D7278" w:rsidRDefault="00DF4962">
      <w:r>
        <w:rPr>
          <w:sz w:val="24"/>
        </w:rPr>
        <w:t>Se utilizarán:</w:t>
      </w:r>
    </w:p>
    <w:p w14:paraId="3343FFA9" w14:textId="77777777" w:rsidR="002D7278" w:rsidRDefault="00DF4962">
      <w:r>
        <w:rPr>
          <w:sz w:val="24"/>
        </w:rPr>
        <w:t>Tipografía legible.</w:t>
      </w:r>
    </w:p>
    <w:p w14:paraId="52B3CA04" w14:textId="77777777" w:rsidR="002D7278" w:rsidRDefault="00DF4962">
      <w:r>
        <w:rPr>
          <w:sz w:val="24"/>
        </w:rPr>
        <w:t>Botones grandes.</w:t>
      </w:r>
    </w:p>
    <w:p w14:paraId="5659CA34" w14:textId="77777777" w:rsidR="002D7278" w:rsidRDefault="00DF4962">
      <w:r>
        <w:rPr>
          <w:sz w:val="24"/>
        </w:rPr>
        <w:t>Buen contraste.</w:t>
      </w:r>
    </w:p>
    <w:p w14:paraId="4DAF030F" w14:textId="77777777" w:rsidR="002D7278" w:rsidRDefault="00DF4962">
      <w:r>
        <w:rPr>
          <w:sz w:val="24"/>
        </w:rPr>
        <w:t>Navegación intuitiva.</w:t>
      </w:r>
    </w:p>
    <w:p w14:paraId="4E152BF1" w14:textId="77777777" w:rsidR="002D7278" w:rsidRDefault="002D7278"/>
    <w:p w14:paraId="1D43A00F" w14:textId="77777777" w:rsidR="002D7278" w:rsidRDefault="00DF4962">
      <w:r>
        <w:rPr>
          <w:b/>
          <w:sz w:val="27"/>
        </w:rPr>
        <w:t>Institucionalidad</w:t>
      </w:r>
    </w:p>
    <w:p w14:paraId="46601B51" w14:textId="77777777" w:rsidR="002D7278" w:rsidRDefault="00DF4962">
      <w:r>
        <w:rPr>
          <w:sz w:val="24"/>
        </w:rPr>
        <w:t>Toda la interfaz deberá reflejar la identidad del Club de Leones.</w:t>
      </w:r>
    </w:p>
    <w:p w14:paraId="7004D148" w14:textId="77777777" w:rsidR="002D7278" w:rsidRDefault="00DF4962">
      <w:r>
        <w:rPr>
          <w:sz w:val="24"/>
        </w:rPr>
        <w:t>No será una aplicación genérica.</w:t>
      </w:r>
    </w:p>
    <w:p w14:paraId="03DDB5B7" w14:textId="77777777" w:rsidR="002D7278" w:rsidRDefault="00DF4962">
      <w:r>
        <w:rPr>
          <w:sz w:val="24"/>
        </w:rPr>
        <w:t>Será el sistema oficial del Banco Ortopédico.</w:t>
      </w:r>
    </w:p>
    <w:p w14:paraId="6B90D903" w14:textId="77777777" w:rsidR="002D7278" w:rsidRDefault="002D7278"/>
    <w:p w14:paraId="2EE23663" w14:textId="77777777" w:rsidR="002D7278" w:rsidRDefault="00DF4962">
      <w:r>
        <w:rPr>
          <w:b/>
          <w:sz w:val="48"/>
        </w:rPr>
        <w:t>12.3 Identidad Visual</w:t>
      </w:r>
    </w:p>
    <w:p w14:paraId="374D35D4" w14:textId="77777777" w:rsidR="002D7278" w:rsidRDefault="00DF4962">
      <w:r>
        <w:rPr>
          <w:sz w:val="24"/>
        </w:rPr>
        <w:t>La identidad gráfica de SIGIO estará alineada con la imagen institucional del Club de Leones.</w:t>
      </w:r>
    </w:p>
    <w:p w14:paraId="2816D2E5" w14:textId="77777777" w:rsidR="002D7278" w:rsidRDefault="00DF4962">
      <w:r>
        <w:rPr>
          <w:b/>
          <w:sz w:val="36"/>
        </w:rPr>
        <w:t>Colores institucionales</w:t>
      </w:r>
    </w:p>
    <w:p w14:paraId="0EA55C9B" w14:textId="77777777" w:rsidR="002D7278" w:rsidRDefault="00DF4962">
      <w:r>
        <w:rPr>
          <w:b/>
          <w:sz w:val="27"/>
        </w:rPr>
        <w:t>Azul institucional</w:t>
      </w:r>
    </w:p>
    <w:p w14:paraId="78DE6FBC" w14:textId="77777777" w:rsidR="002D7278" w:rsidRDefault="00DF4962">
      <w:r>
        <w:rPr>
          <w:sz w:val="24"/>
        </w:rPr>
        <w:t>Representa:</w:t>
      </w:r>
    </w:p>
    <w:p w14:paraId="08717FCD" w14:textId="77777777" w:rsidR="002D7278" w:rsidRDefault="00DF4962">
      <w:r>
        <w:rPr>
          <w:sz w:val="24"/>
        </w:rPr>
        <w:t>Confianza.</w:t>
      </w:r>
    </w:p>
    <w:p w14:paraId="0540A2BC" w14:textId="77777777" w:rsidR="002D7278" w:rsidRDefault="00DF4962">
      <w:r>
        <w:rPr>
          <w:sz w:val="24"/>
        </w:rPr>
        <w:t>Seguridad.</w:t>
      </w:r>
    </w:p>
    <w:p w14:paraId="1BAFAFCF" w14:textId="77777777" w:rsidR="002D7278" w:rsidRDefault="00DF4962">
      <w:r>
        <w:rPr>
          <w:sz w:val="24"/>
        </w:rPr>
        <w:t>Profesionalismo.</w:t>
      </w:r>
    </w:p>
    <w:p w14:paraId="3DF863CD" w14:textId="77777777" w:rsidR="002D7278" w:rsidRDefault="002D7278"/>
    <w:p w14:paraId="7D1993E0" w14:textId="77777777" w:rsidR="002D7278" w:rsidRDefault="00DF4962">
      <w:r>
        <w:rPr>
          <w:b/>
          <w:sz w:val="27"/>
        </w:rPr>
        <w:lastRenderedPageBreak/>
        <w:t>Dorado</w:t>
      </w:r>
    </w:p>
    <w:p w14:paraId="594AE180" w14:textId="77777777" w:rsidR="002D7278" w:rsidRDefault="00DF4962">
      <w:r>
        <w:rPr>
          <w:sz w:val="24"/>
        </w:rPr>
        <w:t>Representa:</w:t>
      </w:r>
    </w:p>
    <w:p w14:paraId="28B9BF59" w14:textId="77777777" w:rsidR="002D7278" w:rsidRDefault="00DF4962">
      <w:r>
        <w:rPr>
          <w:sz w:val="24"/>
        </w:rPr>
        <w:t>Servicio.</w:t>
      </w:r>
    </w:p>
    <w:p w14:paraId="78EE769F" w14:textId="77777777" w:rsidR="002D7278" w:rsidRDefault="00DF4962">
      <w:r>
        <w:rPr>
          <w:sz w:val="24"/>
        </w:rPr>
        <w:t>Liderazgo.</w:t>
      </w:r>
    </w:p>
    <w:p w14:paraId="6F49A1ED" w14:textId="77777777" w:rsidR="002D7278" w:rsidRDefault="00DF4962">
      <w:r>
        <w:rPr>
          <w:sz w:val="24"/>
        </w:rPr>
        <w:t>Excelencia.</w:t>
      </w:r>
    </w:p>
    <w:p w14:paraId="76D5FE26" w14:textId="77777777" w:rsidR="002D7278" w:rsidRDefault="002D7278"/>
    <w:p w14:paraId="0A83FE28" w14:textId="77777777" w:rsidR="002D7278" w:rsidRDefault="00DF4962">
      <w:r>
        <w:rPr>
          <w:b/>
          <w:sz w:val="27"/>
        </w:rPr>
        <w:t>Blanco</w:t>
      </w:r>
    </w:p>
    <w:p w14:paraId="04B9EBDF" w14:textId="77777777" w:rsidR="002D7278" w:rsidRDefault="00DF4962">
      <w:r>
        <w:rPr>
          <w:sz w:val="24"/>
        </w:rPr>
        <w:t>Representa:</w:t>
      </w:r>
    </w:p>
    <w:p w14:paraId="6B9A8B59" w14:textId="77777777" w:rsidR="002D7278" w:rsidRDefault="00DF4962">
      <w:r>
        <w:rPr>
          <w:sz w:val="24"/>
        </w:rPr>
        <w:t>Transparencia.</w:t>
      </w:r>
    </w:p>
    <w:p w14:paraId="22E0BE29" w14:textId="77777777" w:rsidR="002D7278" w:rsidRDefault="00DF4962">
      <w:r>
        <w:rPr>
          <w:sz w:val="24"/>
        </w:rPr>
        <w:t>Claridad.</w:t>
      </w:r>
    </w:p>
    <w:p w14:paraId="22EBE2DE" w14:textId="77777777" w:rsidR="002D7278" w:rsidRDefault="00DF4962">
      <w:r>
        <w:rPr>
          <w:sz w:val="24"/>
        </w:rPr>
        <w:t>Orden.</w:t>
      </w:r>
    </w:p>
    <w:p w14:paraId="4E6B2C6C" w14:textId="77777777" w:rsidR="002D7278" w:rsidRDefault="002D7278"/>
    <w:p w14:paraId="009419E8" w14:textId="77777777" w:rsidR="002D7278" w:rsidRDefault="00DF4962">
      <w:r>
        <w:rPr>
          <w:b/>
          <w:sz w:val="27"/>
        </w:rPr>
        <w:t>Gris</w:t>
      </w:r>
    </w:p>
    <w:p w14:paraId="4CB2979F" w14:textId="77777777" w:rsidR="002D7278" w:rsidRDefault="00DF4962">
      <w:r>
        <w:rPr>
          <w:sz w:val="24"/>
        </w:rPr>
        <w:t>Representa:</w:t>
      </w:r>
    </w:p>
    <w:p w14:paraId="7A6F8D65" w14:textId="77777777" w:rsidR="002D7278" w:rsidRDefault="00DF4962">
      <w:r>
        <w:rPr>
          <w:sz w:val="24"/>
        </w:rPr>
        <w:t>Tecnología.</w:t>
      </w:r>
    </w:p>
    <w:p w14:paraId="249050CE" w14:textId="77777777" w:rsidR="002D7278" w:rsidRDefault="00DF4962">
      <w:r>
        <w:rPr>
          <w:sz w:val="24"/>
        </w:rPr>
        <w:t>Neutralidad.</w:t>
      </w:r>
    </w:p>
    <w:p w14:paraId="4F78C514" w14:textId="77777777" w:rsidR="002D7278" w:rsidRDefault="00DF4962">
      <w:r>
        <w:rPr>
          <w:sz w:val="24"/>
        </w:rPr>
        <w:t>Equilibrio.</w:t>
      </w:r>
    </w:p>
    <w:p w14:paraId="672D6CBA" w14:textId="77777777" w:rsidR="002D7278" w:rsidRDefault="002D7278"/>
    <w:p w14:paraId="54B0FAF4" w14:textId="77777777" w:rsidR="002D7278" w:rsidRDefault="00DF4962">
      <w:r>
        <w:rPr>
          <w:b/>
          <w:sz w:val="48"/>
        </w:rPr>
        <w:t>12.4 Tipografía</w:t>
      </w:r>
    </w:p>
    <w:p w14:paraId="24984540" w14:textId="77777777" w:rsidR="002D7278" w:rsidRDefault="00DF4962">
      <w:r>
        <w:rPr>
          <w:sz w:val="24"/>
        </w:rPr>
        <w:t>Se recomienda utilizar una fuente moderna y ampliamente soportada.</w:t>
      </w:r>
    </w:p>
    <w:p w14:paraId="00A55D3A" w14:textId="77777777" w:rsidR="002D7278" w:rsidRDefault="00DF4962">
      <w:r>
        <w:rPr>
          <w:sz w:val="24"/>
        </w:rPr>
        <w:t>Ejemplo.</w:t>
      </w:r>
    </w:p>
    <w:p w14:paraId="62F63DA7" w14:textId="77777777" w:rsidR="002D7278" w:rsidRDefault="00DF4962">
      <w:r>
        <w:rPr>
          <w:b/>
          <w:sz w:val="24"/>
        </w:rPr>
        <w:t>Inter</w:t>
      </w:r>
    </w:p>
    <w:p w14:paraId="1BA829BB" w14:textId="77777777" w:rsidR="002D7278" w:rsidRDefault="00DF4962">
      <w:r>
        <w:rPr>
          <w:sz w:val="24"/>
        </w:rPr>
        <w:t>o</w:t>
      </w:r>
    </w:p>
    <w:p w14:paraId="1D55A5C1" w14:textId="77777777" w:rsidR="002D7278" w:rsidRDefault="00DF4962">
      <w:r>
        <w:rPr>
          <w:b/>
          <w:sz w:val="24"/>
        </w:rPr>
        <w:t>Roboto</w:t>
      </w:r>
    </w:p>
    <w:p w14:paraId="79C4A724" w14:textId="77777777" w:rsidR="002D7278" w:rsidRDefault="00DF4962">
      <w:r>
        <w:rPr>
          <w:sz w:val="24"/>
        </w:rPr>
        <w:lastRenderedPageBreak/>
        <w:t>por su excelente legibilidad tanto en escritorio como en dispositivos móviles.</w:t>
      </w:r>
    </w:p>
    <w:p w14:paraId="084CFB9B" w14:textId="77777777" w:rsidR="002D7278" w:rsidRDefault="002D7278"/>
    <w:p w14:paraId="0C5D0F9A" w14:textId="77777777" w:rsidR="002D7278" w:rsidRDefault="00DF4962">
      <w:r>
        <w:rPr>
          <w:b/>
          <w:sz w:val="48"/>
        </w:rPr>
        <w:t>12.5 Logotipo</w:t>
      </w:r>
    </w:p>
    <w:p w14:paraId="692C3373" w14:textId="77777777" w:rsidR="002D7278" w:rsidRDefault="00DF4962">
      <w:r>
        <w:rPr>
          <w:sz w:val="24"/>
        </w:rPr>
        <w:t>La identidad visual estará integrada por:</w:t>
      </w:r>
    </w:p>
    <w:p w14:paraId="5FBEBEEF" w14:textId="77777777" w:rsidR="002D7278" w:rsidRDefault="00DF4962">
      <w:r>
        <w:rPr>
          <w:b/>
          <w:sz w:val="24"/>
        </w:rPr>
        <w:t>Logo del Club de Leones San José de Mayo</w:t>
      </w:r>
    </w:p>
    <w:p w14:paraId="33AFAFD7" w14:textId="77777777" w:rsidR="002D7278" w:rsidRDefault="002D7278"/>
    <w:p w14:paraId="75F99CD9" w14:textId="77777777" w:rsidR="002D7278" w:rsidRDefault="00DF4962">
      <w:r>
        <w:rPr>
          <w:b/>
          <w:sz w:val="24"/>
        </w:rPr>
        <w:t>Logotipo SIGIO</w:t>
      </w:r>
    </w:p>
    <w:p w14:paraId="0403378F" w14:textId="77777777" w:rsidR="002D7278" w:rsidRDefault="002D7278"/>
    <w:p w14:paraId="0A770CD8" w14:textId="77777777" w:rsidR="002D7278" w:rsidRDefault="00DF4962">
      <w:r>
        <w:rPr>
          <w:sz w:val="24"/>
        </w:rPr>
        <w:t>Nombre completo del sistema.</w:t>
      </w:r>
    </w:p>
    <w:p w14:paraId="14346E2C" w14:textId="77777777" w:rsidR="002D7278" w:rsidRDefault="00DF4962">
      <w:r>
        <w:rPr>
          <w:sz w:val="24"/>
        </w:rPr>
        <w:t>Ejemplo.</w:t>
      </w:r>
    </w:p>
    <w:p w14:paraId="3A734E33" w14:textId="77777777" w:rsidR="002D7278" w:rsidRDefault="00DF4962">
      <w:r>
        <w:rPr>
          <w:sz w:val="20"/>
        </w:rPr>
        <w:t>┌─────────────────────────────────────┐</w:t>
      </w:r>
    </w:p>
    <w:p w14:paraId="748BC78D" w14:textId="77777777" w:rsidR="002D7278" w:rsidRDefault="002D7278"/>
    <w:p w14:paraId="317361F0" w14:textId="77777777" w:rsidR="002D7278" w:rsidRDefault="00DF4962">
      <w:r>
        <w:rPr>
          <w:sz w:val="20"/>
        </w:rPr>
        <w:t xml:space="preserve">      CLUB DE LEONES</w:t>
      </w:r>
    </w:p>
    <w:p w14:paraId="3280F574" w14:textId="77777777" w:rsidR="002D7278" w:rsidRDefault="002D7278"/>
    <w:p w14:paraId="18551EA3" w14:textId="77777777" w:rsidR="002D7278" w:rsidRDefault="00DF4962">
      <w:r>
        <w:rPr>
          <w:sz w:val="20"/>
        </w:rPr>
        <w:t xml:space="preserve">          + SIGIO</w:t>
      </w:r>
    </w:p>
    <w:p w14:paraId="14850F3C" w14:textId="77777777" w:rsidR="002D7278" w:rsidRDefault="002D7278"/>
    <w:p w14:paraId="4FA6373B" w14:textId="77777777" w:rsidR="002D7278" w:rsidRDefault="00DF4962">
      <w:r>
        <w:rPr>
          <w:sz w:val="20"/>
        </w:rPr>
        <w:t>Sistema Integral de Gestión</w:t>
      </w:r>
    </w:p>
    <w:p w14:paraId="36A1A262" w14:textId="77777777" w:rsidR="002D7278" w:rsidRDefault="00DF4962">
      <w:r>
        <w:rPr>
          <w:sz w:val="20"/>
        </w:rPr>
        <w:t>de Implementos Ortopédicos</w:t>
      </w:r>
    </w:p>
    <w:p w14:paraId="71DF5C2B" w14:textId="77777777" w:rsidR="002D7278" w:rsidRDefault="002D7278"/>
    <w:p w14:paraId="20DFE445" w14:textId="77777777" w:rsidR="002D7278" w:rsidRDefault="00DF4962">
      <w:r>
        <w:rPr>
          <w:sz w:val="20"/>
        </w:rPr>
        <w:t>└─────────────────────────────────────┘</w:t>
      </w:r>
    </w:p>
    <w:p w14:paraId="4844EE47" w14:textId="77777777" w:rsidR="002D7278" w:rsidRDefault="002D7278"/>
    <w:p w14:paraId="1775F103" w14:textId="77777777" w:rsidR="002D7278" w:rsidRDefault="00DF4962">
      <w:r>
        <w:rPr>
          <w:b/>
          <w:sz w:val="48"/>
        </w:rPr>
        <w:t>12.6 Pantalla de Inicio</w:t>
      </w:r>
    </w:p>
    <w:p w14:paraId="22ABC40D" w14:textId="77777777" w:rsidR="002D7278" w:rsidRDefault="00DF4962">
      <w:r>
        <w:rPr>
          <w:sz w:val="24"/>
        </w:rPr>
        <w:t>La pantalla principal deberá ofrecer una visión clara del estado del Banco Ortopédico.</w:t>
      </w:r>
    </w:p>
    <w:p w14:paraId="328CF6E6" w14:textId="77777777" w:rsidR="002D7278" w:rsidRDefault="00DF4962">
      <w:r>
        <w:rPr>
          <w:sz w:val="24"/>
        </w:rPr>
        <w:t>Ejemplo conceptual:</w:t>
      </w:r>
    </w:p>
    <w:p w14:paraId="64E896AA" w14:textId="77777777" w:rsidR="002D7278" w:rsidRDefault="00DF4962">
      <w:r>
        <w:rPr>
          <w:sz w:val="20"/>
        </w:rPr>
        <w:lastRenderedPageBreak/>
        <w:t>┌─────────────────────────────────────────────┐</w:t>
      </w:r>
    </w:p>
    <w:p w14:paraId="49E8F20A" w14:textId="77777777" w:rsidR="002D7278" w:rsidRDefault="002D7278"/>
    <w:p w14:paraId="089A5442" w14:textId="77777777" w:rsidR="002D7278" w:rsidRDefault="00DF4962">
      <w:r>
        <w:rPr>
          <w:sz w:val="20"/>
        </w:rPr>
        <w:t>LOGO        SIGIO                     Usuario</w:t>
      </w:r>
    </w:p>
    <w:p w14:paraId="239F2DA9" w14:textId="77777777" w:rsidR="002D7278" w:rsidRDefault="002D7278"/>
    <w:p w14:paraId="2CA78363" w14:textId="77777777" w:rsidR="002D7278" w:rsidRDefault="00DF4962">
      <w:r>
        <w:rPr>
          <w:sz w:val="20"/>
        </w:rPr>
        <w:t>──────────────────────────────────────────────</w:t>
      </w:r>
    </w:p>
    <w:p w14:paraId="31684262" w14:textId="77777777" w:rsidR="002D7278" w:rsidRDefault="002D7278"/>
    <w:p w14:paraId="07C78624" w14:textId="77777777" w:rsidR="002D7278" w:rsidRDefault="00DF4962">
      <w:r>
        <w:rPr>
          <w:sz w:val="20"/>
        </w:rPr>
        <w:t>🏠 Inicio</w:t>
      </w:r>
    </w:p>
    <w:p w14:paraId="0C71D312" w14:textId="77777777" w:rsidR="002D7278" w:rsidRDefault="002D7278"/>
    <w:p w14:paraId="05BB11AA" w14:textId="77777777" w:rsidR="002D7278" w:rsidRDefault="00DF4962">
      <w:r>
        <w:rPr>
          <w:sz w:val="20"/>
        </w:rPr>
        <w:t>📦 Implementos</w:t>
      </w:r>
    </w:p>
    <w:p w14:paraId="74A15C1B" w14:textId="77777777" w:rsidR="002D7278" w:rsidRDefault="002D7278"/>
    <w:p w14:paraId="6D575E3C" w14:textId="77777777" w:rsidR="002D7278" w:rsidRDefault="00DF4962">
      <w:r>
        <w:rPr>
          <w:sz w:val="20"/>
        </w:rPr>
        <w:t>👤 Beneficiarios</w:t>
      </w:r>
    </w:p>
    <w:p w14:paraId="4BC70953" w14:textId="77777777" w:rsidR="002D7278" w:rsidRDefault="002D7278"/>
    <w:p w14:paraId="2DBD93CA" w14:textId="77777777" w:rsidR="002D7278" w:rsidRDefault="00DF4962">
      <w:r>
        <w:rPr>
          <w:sz w:val="20"/>
        </w:rPr>
        <w:t>🤝 Préstamos</w:t>
      </w:r>
    </w:p>
    <w:p w14:paraId="5CDB6FAB" w14:textId="77777777" w:rsidR="002D7278" w:rsidRDefault="002D7278"/>
    <w:p w14:paraId="6957D14E" w14:textId="77777777" w:rsidR="002D7278" w:rsidRDefault="00DF4962">
      <w:r>
        <w:rPr>
          <w:sz w:val="20"/>
        </w:rPr>
        <w:t>🔧 Mantenimientos</w:t>
      </w:r>
    </w:p>
    <w:p w14:paraId="69058389" w14:textId="77777777" w:rsidR="002D7278" w:rsidRDefault="002D7278"/>
    <w:p w14:paraId="139415AF" w14:textId="77777777" w:rsidR="002D7278" w:rsidRDefault="00DF4962">
      <w:r>
        <w:rPr>
          <w:sz w:val="20"/>
        </w:rPr>
        <w:t>📊 Reportes</w:t>
      </w:r>
    </w:p>
    <w:p w14:paraId="3310982B" w14:textId="77777777" w:rsidR="002D7278" w:rsidRDefault="002D7278"/>
    <w:p w14:paraId="1EAA68F0" w14:textId="77777777" w:rsidR="002D7278" w:rsidRDefault="00DF4962">
      <w:r>
        <w:rPr>
          <w:sz w:val="20"/>
        </w:rPr>
        <w:t>⚙ Configuración</w:t>
      </w:r>
    </w:p>
    <w:p w14:paraId="0A888553" w14:textId="77777777" w:rsidR="002D7278" w:rsidRDefault="002D7278"/>
    <w:p w14:paraId="326F753B" w14:textId="77777777" w:rsidR="002D7278" w:rsidRDefault="00DF4962">
      <w:r>
        <w:rPr>
          <w:sz w:val="20"/>
        </w:rPr>
        <w:t>──────────────────────────────────────────────</w:t>
      </w:r>
    </w:p>
    <w:p w14:paraId="78F1151F" w14:textId="77777777" w:rsidR="002D7278" w:rsidRDefault="002D7278"/>
    <w:p w14:paraId="53C44B69" w14:textId="77777777" w:rsidR="002D7278" w:rsidRDefault="00DF4962">
      <w:r>
        <w:rPr>
          <w:sz w:val="20"/>
        </w:rPr>
        <w:t>Implementos disponibles</w:t>
      </w:r>
    </w:p>
    <w:p w14:paraId="2C8DCC71" w14:textId="77777777" w:rsidR="002D7278" w:rsidRDefault="002D7278"/>
    <w:p w14:paraId="56E8E7F6" w14:textId="77777777" w:rsidR="002D7278" w:rsidRDefault="00DF4962">
      <w:r>
        <w:rPr>
          <w:sz w:val="20"/>
        </w:rPr>
        <w:t>152</w:t>
      </w:r>
    </w:p>
    <w:p w14:paraId="4017AB33" w14:textId="77777777" w:rsidR="002D7278" w:rsidRDefault="002D7278"/>
    <w:p w14:paraId="670F8D68" w14:textId="77777777" w:rsidR="002D7278" w:rsidRDefault="00DF4962">
      <w:r>
        <w:rPr>
          <w:sz w:val="20"/>
        </w:rPr>
        <w:lastRenderedPageBreak/>
        <w:t>Préstamos activos</w:t>
      </w:r>
    </w:p>
    <w:p w14:paraId="5AB0AC5E" w14:textId="77777777" w:rsidR="002D7278" w:rsidRDefault="002D7278"/>
    <w:p w14:paraId="46D166F8" w14:textId="77777777" w:rsidR="002D7278" w:rsidRDefault="00DF4962">
      <w:r>
        <w:rPr>
          <w:sz w:val="20"/>
        </w:rPr>
        <w:t>38</w:t>
      </w:r>
    </w:p>
    <w:p w14:paraId="6A68033F" w14:textId="77777777" w:rsidR="002D7278" w:rsidRDefault="002D7278"/>
    <w:p w14:paraId="335168D8" w14:textId="77777777" w:rsidR="002D7278" w:rsidRDefault="00DF4962">
      <w:r>
        <w:rPr>
          <w:sz w:val="20"/>
        </w:rPr>
        <w:t>Beneficiarios registrados</w:t>
      </w:r>
    </w:p>
    <w:p w14:paraId="553001F5" w14:textId="77777777" w:rsidR="002D7278" w:rsidRDefault="002D7278"/>
    <w:p w14:paraId="2DC7E587" w14:textId="77777777" w:rsidR="002D7278" w:rsidRDefault="00DF4962">
      <w:r>
        <w:rPr>
          <w:sz w:val="20"/>
        </w:rPr>
        <w:t>421</w:t>
      </w:r>
    </w:p>
    <w:p w14:paraId="68BD377E" w14:textId="77777777" w:rsidR="002D7278" w:rsidRDefault="002D7278"/>
    <w:p w14:paraId="3E06D99B" w14:textId="77777777" w:rsidR="002D7278" w:rsidRDefault="00DF4962">
      <w:r>
        <w:rPr>
          <w:sz w:val="20"/>
        </w:rPr>
        <w:t>Implementos en mantenimiento</w:t>
      </w:r>
    </w:p>
    <w:p w14:paraId="27D6DA50" w14:textId="77777777" w:rsidR="002D7278" w:rsidRDefault="002D7278"/>
    <w:p w14:paraId="78820214" w14:textId="77777777" w:rsidR="002D7278" w:rsidRDefault="00DF4962">
      <w:r>
        <w:rPr>
          <w:sz w:val="20"/>
        </w:rPr>
        <w:t>6</w:t>
      </w:r>
    </w:p>
    <w:p w14:paraId="2E96C35C" w14:textId="77777777" w:rsidR="002D7278" w:rsidRDefault="002D7278"/>
    <w:p w14:paraId="68D17144" w14:textId="77777777" w:rsidR="002D7278" w:rsidRDefault="00DF4962">
      <w:r>
        <w:rPr>
          <w:sz w:val="20"/>
        </w:rPr>
        <w:t>──────────────────────────────────────────────</w:t>
      </w:r>
    </w:p>
    <w:p w14:paraId="45F33D88" w14:textId="77777777" w:rsidR="002D7278" w:rsidRDefault="002D7278"/>
    <w:p w14:paraId="1F8C5F9A" w14:textId="77777777" w:rsidR="002D7278" w:rsidRDefault="00DF4962">
      <w:r>
        <w:rPr>
          <w:sz w:val="20"/>
        </w:rPr>
        <w:t>Últimos movimientos</w:t>
      </w:r>
    </w:p>
    <w:p w14:paraId="673C5E93" w14:textId="77777777" w:rsidR="002D7278" w:rsidRDefault="002D7278"/>
    <w:p w14:paraId="1205201F" w14:textId="77777777" w:rsidR="002D7278" w:rsidRDefault="00DF4962">
      <w:r>
        <w:rPr>
          <w:sz w:val="20"/>
        </w:rPr>
        <w:t>──────────────────────────────────────────────</w:t>
      </w:r>
    </w:p>
    <w:p w14:paraId="69ADFC42" w14:textId="77777777" w:rsidR="002D7278" w:rsidRDefault="002D7278"/>
    <w:p w14:paraId="52B35641" w14:textId="77777777" w:rsidR="002D7278" w:rsidRDefault="00DF4962">
      <w:r>
        <w:rPr>
          <w:sz w:val="24"/>
        </w:rPr>
        <w:t>El usuario deberá comprender la situación del Banco Ortopédico con solo observar esta pantalla.</w:t>
      </w:r>
    </w:p>
    <w:p w14:paraId="4500D321" w14:textId="77777777" w:rsidR="002D7278" w:rsidRDefault="002D7278"/>
    <w:p w14:paraId="4BB078D2" w14:textId="77777777" w:rsidR="002D7278" w:rsidRDefault="00DF4962">
      <w:r>
        <w:rPr>
          <w:b/>
          <w:sz w:val="48"/>
        </w:rPr>
        <w:t>12.7 Menú de Navegación</w:t>
      </w:r>
    </w:p>
    <w:p w14:paraId="4C17F657" w14:textId="77777777" w:rsidR="002D7278" w:rsidRDefault="00DF4962">
      <w:r>
        <w:rPr>
          <w:sz w:val="24"/>
        </w:rPr>
        <w:t>La navegación se organizará mediante un menú lateral permanente.</w:t>
      </w:r>
    </w:p>
    <w:p w14:paraId="4E525094" w14:textId="77777777" w:rsidR="002D7278" w:rsidRDefault="00DF4962">
      <w:r>
        <w:rPr>
          <w:sz w:val="20"/>
        </w:rPr>
        <w:t>🏠 Inicio</w:t>
      </w:r>
    </w:p>
    <w:p w14:paraId="46EA29F6" w14:textId="77777777" w:rsidR="002D7278" w:rsidRDefault="002D7278"/>
    <w:p w14:paraId="2058A74C" w14:textId="77777777" w:rsidR="002D7278" w:rsidRDefault="00DF4962">
      <w:r>
        <w:rPr>
          <w:sz w:val="20"/>
        </w:rPr>
        <w:t>📦 Implementos</w:t>
      </w:r>
    </w:p>
    <w:p w14:paraId="0416DBCA" w14:textId="77777777" w:rsidR="002D7278" w:rsidRDefault="002D7278"/>
    <w:p w14:paraId="7BFA8B4D" w14:textId="77777777" w:rsidR="002D7278" w:rsidRDefault="00DF4962">
      <w:r>
        <w:rPr>
          <w:sz w:val="20"/>
        </w:rPr>
        <w:t>👥 Beneficiarios</w:t>
      </w:r>
    </w:p>
    <w:p w14:paraId="55BF0EA5" w14:textId="77777777" w:rsidR="002D7278" w:rsidRDefault="002D7278"/>
    <w:p w14:paraId="1DA1AB95" w14:textId="77777777" w:rsidR="002D7278" w:rsidRDefault="00DF4962">
      <w:r>
        <w:rPr>
          <w:sz w:val="20"/>
        </w:rPr>
        <w:t>🤝 Préstamos</w:t>
      </w:r>
    </w:p>
    <w:p w14:paraId="5E402C39" w14:textId="77777777" w:rsidR="002D7278" w:rsidRDefault="002D7278"/>
    <w:p w14:paraId="5EED7048" w14:textId="77777777" w:rsidR="002D7278" w:rsidRDefault="00DF4962">
      <w:r>
        <w:rPr>
          <w:sz w:val="20"/>
        </w:rPr>
        <w:t>🔄 Devoluciones</w:t>
      </w:r>
    </w:p>
    <w:p w14:paraId="55F9515F" w14:textId="77777777" w:rsidR="002D7278" w:rsidRDefault="002D7278"/>
    <w:p w14:paraId="58B393D5" w14:textId="77777777" w:rsidR="002D7278" w:rsidRDefault="00DF4962">
      <w:r>
        <w:rPr>
          <w:sz w:val="20"/>
        </w:rPr>
        <w:t>🔧 Mantenimientos</w:t>
      </w:r>
    </w:p>
    <w:p w14:paraId="7C3B48EA" w14:textId="77777777" w:rsidR="002D7278" w:rsidRDefault="002D7278"/>
    <w:p w14:paraId="0969207D" w14:textId="77777777" w:rsidR="002D7278" w:rsidRDefault="00DF4962">
      <w:r>
        <w:rPr>
          <w:sz w:val="20"/>
        </w:rPr>
        <w:t>📈 Reportes</w:t>
      </w:r>
    </w:p>
    <w:p w14:paraId="2110090B" w14:textId="77777777" w:rsidR="002D7278" w:rsidRDefault="002D7278"/>
    <w:p w14:paraId="7F37B638" w14:textId="77777777" w:rsidR="002D7278" w:rsidRDefault="00DF4962">
      <w:r>
        <w:rPr>
          <w:sz w:val="20"/>
        </w:rPr>
        <w:t>⚙ Configuración</w:t>
      </w:r>
    </w:p>
    <w:p w14:paraId="175690A3" w14:textId="77777777" w:rsidR="002D7278" w:rsidRDefault="00DF4962">
      <w:r>
        <w:rPr>
          <w:sz w:val="24"/>
        </w:rPr>
        <w:t>Este menú estará presente en todos los módulos.</w:t>
      </w:r>
    </w:p>
    <w:p w14:paraId="6EF76E4A" w14:textId="77777777" w:rsidR="002D7278" w:rsidRDefault="002D7278"/>
    <w:p w14:paraId="254F0C1D" w14:textId="77777777" w:rsidR="002D7278" w:rsidRDefault="00DF4962">
      <w:r>
        <w:rPr>
          <w:b/>
          <w:sz w:val="48"/>
        </w:rPr>
        <w:t>12.8 Formularios</w:t>
      </w:r>
    </w:p>
    <w:p w14:paraId="6490787E" w14:textId="77777777" w:rsidR="002D7278" w:rsidRDefault="00DF4962">
      <w:r>
        <w:rPr>
          <w:sz w:val="24"/>
        </w:rPr>
        <w:t>Los formularios deberán priorizar:</w:t>
      </w:r>
    </w:p>
    <w:p w14:paraId="156B7050" w14:textId="77777777" w:rsidR="002D7278" w:rsidRDefault="00DF4962">
      <w:r>
        <w:rPr>
          <w:sz w:val="24"/>
        </w:rPr>
        <w:t>Pocos campos visibles.</w:t>
      </w:r>
    </w:p>
    <w:p w14:paraId="55C06E2D" w14:textId="77777777" w:rsidR="002D7278" w:rsidRDefault="00DF4962">
      <w:r>
        <w:rPr>
          <w:sz w:val="24"/>
        </w:rPr>
        <w:t>Agrupación lógica.</w:t>
      </w:r>
    </w:p>
    <w:p w14:paraId="524F8844" w14:textId="77777777" w:rsidR="002D7278" w:rsidRDefault="00DF4962">
      <w:r>
        <w:rPr>
          <w:sz w:val="24"/>
        </w:rPr>
        <w:t>Validación inmediata.</w:t>
      </w:r>
    </w:p>
    <w:p w14:paraId="502B8353" w14:textId="77777777" w:rsidR="002D7278" w:rsidRDefault="00DF4962">
      <w:r>
        <w:rPr>
          <w:sz w:val="24"/>
        </w:rPr>
        <w:t>Mensajes claros.</w:t>
      </w:r>
    </w:p>
    <w:p w14:paraId="3059F333" w14:textId="77777777" w:rsidR="002D7278" w:rsidRDefault="00DF4962">
      <w:r>
        <w:rPr>
          <w:sz w:val="24"/>
        </w:rPr>
        <w:t>Ayuda contextual.</w:t>
      </w:r>
    </w:p>
    <w:p w14:paraId="05D3C286" w14:textId="77777777" w:rsidR="002D7278" w:rsidRDefault="00DF4962">
      <w:r>
        <w:rPr>
          <w:sz w:val="24"/>
        </w:rPr>
        <w:t>Ejemplo:</w:t>
      </w:r>
    </w:p>
    <w:p w14:paraId="27DA3DBD" w14:textId="77777777" w:rsidR="002D7278" w:rsidRDefault="00DF4962">
      <w:r>
        <w:rPr>
          <w:sz w:val="20"/>
        </w:rPr>
        <w:t>Código</w:t>
      </w:r>
    </w:p>
    <w:p w14:paraId="7A7F31D4" w14:textId="77777777" w:rsidR="002D7278" w:rsidRDefault="002D7278"/>
    <w:p w14:paraId="7CA79EBA" w14:textId="77777777" w:rsidR="002D7278" w:rsidRDefault="00DF4962">
      <w:r>
        <w:rPr>
          <w:sz w:val="20"/>
        </w:rPr>
        <w:t>[SJM-SR-0045]</w:t>
      </w:r>
    </w:p>
    <w:p w14:paraId="45814A91" w14:textId="77777777" w:rsidR="002D7278" w:rsidRDefault="002D7278"/>
    <w:p w14:paraId="0C168667" w14:textId="77777777" w:rsidR="002D7278" w:rsidRDefault="00DF4962">
      <w:r>
        <w:rPr>
          <w:sz w:val="20"/>
        </w:rPr>
        <w:t>Categoría</w:t>
      </w:r>
    </w:p>
    <w:p w14:paraId="572EDC35" w14:textId="77777777" w:rsidR="002D7278" w:rsidRDefault="002D7278"/>
    <w:p w14:paraId="3BC2BF56" w14:textId="77777777" w:rsidR="002D7278" w:rsidRDefault="00DF4962">
      <w:r>
        <w:rPr>
          <w:sz w:val="20"/>
        </w:rPr>
        <w:t>[ Silla de ruedas ▼ ]</w:t>
      </w:r>
    </w:p>
    <w:p w14:paraId="3933172A" w14:textId="77777777" w:rsidR="002D7278" w:rsidRDefault="002D7278"/>
    <w:p w14:paraId="780C86B0" w14:textId="77777777" w:rsidR="002D7278" w:rsidRDefault="00DF4962">
      <w:r>
        <w:rPr>
          <w:sz w:val="20"/>
        </w:rPr>
        <w:t>Marca</w:t>
      </w:r>
    </w:p>
    <w:p w14:paraId="13980560" w14:textId="77777777" w:rsidR="002D7278" w:rsidRDefault="002D7278"/>
    <w:p w14:paraId="4A12FC08" w14:textId="77777777" w:rsidR="002D7278" w:rsidRDefault="00DF4962">
      <w:r>
        <w:rPr>
          <w:sz w:val="20"/>
        </w:rPr>
        <w:t>___________________</w:t>
      </w:r>
    </w:p>
    <w:p w14:paraId="555B95AC" w14:textId="77777777" w:rsidR="002D7278" w:rsidRDefault="002D7278"/>
    <w:p w14:paraId="3589CE5D" w14:textId="77777777" w:rsidR="002D7278" w:rsidRDefault="00DF4962">
      <w:r>
        <w:rPr>
          <w:sz w:val="20"/>
        </w:rPr>
        <w:t>Modelo</w:t>
      </w:r>
    </w:p>
    <w:p w14:paraId="02BE8853" w14:textId="77777777" w:rsidR="002D7278" w:rsidRDefault="002D7278"/>
    <w:p w14:paraId="62809704" w14:textId="77777777" w:rsidR="002D7278" w:rsidRDefault="00DF4962">
      <w:r>
        <w:rPr>
          <w:sz w:val="20"/>
        </w:rPr>
        <w:t>___________________</w:t>
      </w:r>
    </w:p>
    <w:p w14:paraId="7A2E5D80" w14:textId="77777777" w:rsidR="002D7278" w:rsidRDefault="002D7278"/>
    <w:p w14:paraId="5FC601AB" w14:textId="77777777" w:rsidR="002D7278" w:rsidRDefault="00DF4962">
      <w:r>
        <w:rPr>
          <w:sz w:val="20"/>
        </w:rPr>
        <w:t>[ Guardar ]</w:t>
      </w:r>
    </w:p>
    <w:p w14:paraId="4A3AD4DD" w14:textId="77777777" w:rsidR="002D7278" w:rsidRDefault="002D7278"/>
    <w:p w14:paraId="4E04F0A9" w14:textId="77777777" w:rsidR="002D7278" w:rsidRDefault="00DF4962">
      <w:r>
        <w:rPr>
          <w:b/>
          <w:sz w:val="48"/>
        </w:rPr>
        <w:t>12.9 Mensajes</w:t>
      </w:r>
    </w:p>
    <w:p w14:paraId="2E915D16" w14:textId="77777777" w:rsidR="002D7278" w:rsidRDefault="00DF4962">
      <w:r>
        <w:rPr>
          <w:sz w:val="24"/>
        </w:rPr>
        <w:t>El sistema utilizará mensajes claros y comprensibles.</w:t>
      </w:r>
    </w:p>
    <w:p w14:paraId="19ACD8BB" w14:textId="77777777" w:rsidR="002D7278" w:rsidRDefault="00DF4962">
      <w:r>
        <w:rPr>
          <w:sz w:val="24"/>
        </w:rPr>
        <w:t>Ejemplos.</w:t>
      </w:r>
    </w:p>
    <w:p w14:paraId="17033934" w14:textId="77777777" w:rsidR="002D7278" w:rsidRDefault="00DF4962">
      <w:r>
        <w:rPr>
          <w:sz w:val="24"/>
        </w:rPr>
        <w:t>✔ Implemento registrado correctamente.</w:t>
      </w:r>
    </w:p>
    <w:p w14:paraId="71B64D5D" w14:textId="77777777" w:rsidR="002D7278" w:rsidRDefault="00DF4962">
      <w:r>
        <w:rPr>
          <w:sz w:val="24"/>
        </w:rPr>
        <w:t>✔ Préstamo finalizado.</w:t>
      </w:r>
    </w:p>
    <w:p w14:paraId="79C2E1F1" w14:textId="77777777" w:rsidR="002D7278" w:rsidRDefault="00DF4962">
      <w:r>
        <w:rPr>
          <w:sz w:val="24"/>
        </w:rPr>
        <w:t>✔ Devolución registrada.</w:t>
      </w:r>
    </w:p>
    <w:p w14:paraId="4462CFD0" w14:textId="77777777" w:rsidR="002D7278" w:rsidRDefault="00DF4962">
      <w:r>
        <w:rPr>
          <w:sz w:val="24"/>
        </w:rPr>
        <w:t>⚠ Este implemento ya se encuentra prestado.</w:t>
      </w:r>
    </w:p>
    <w:p w14:paraId="1DCB42BE" w14:textId="77777777" w:rsidR="002D7278" w:rsidRDefault="00DF4962">
      <w:r>
        <w:rPr>
          <w:sz w:val="24"/>
        </w:rPr>
        <w:t>⚠ El beneficiario posee un préstamo pendiente.</w:t>
      </w:r>
    </w:p>
    <w:p w14:paraId="19CC473F" w14:textId="77777777" w:rsidR="002D7278" w:rsidRDefault="00DF4962">
      <w:r>
        <w:rPr>
          <w:sz w:val="24"/>
        </w:rPr>
        <w:t>Nunca se mostrarán mensajes técnicos al usuario.</w:t>
      </w:r>
    </w:p>
    <w:p w14:paraId="4CD5F5A8" w14:textId="77777777" w:rsidR="002D7278" w:rsidRDefault="002D7278"/>
    <w:p w14:paraId="473E0998" w14:textId="77777777" w:rsidR="002D7278" w:rsidRDefault="00DF4962">
      <w:r>
        <w:rPr>
          <w:b/>
          <w:sz w:val="48"/>
        </w:rPr>
        <w:lastRenderedPageBreak/>
        <w:t>12.10 Dashboard Ejecutivo</w:t>
      </w:r>
    </w:p>
    <w:p w14:paraId="3202E4B6" w14:textId="77777777" w:rsidR="002D7278" w:rsidRDefault="00DF4962">
      <w:r>
        <w:rPr>
          <w:sz w:val="24"/>
        </w:rPr>
        <w:t>El tablero principal incluirá indicadores visuales.</w:t>
      </w:r>
    </w:p>
    <w:p w14:paraId="340CE173" w14:textId="77777777" w:rsidR="002D7278" w:rsidRDefault="00DF4962">
      <w:r>
        <w:rPr>
          <w:sz w:val="24"/>
        </w:rPr>
        <w:t>Ejemplo.</w:t>
      </w:r>
    </w:p>
    <w:p w14:paraId="6D31CF9E" w14:textId="77777777" w:rsidR="002D7278" w:rsidRDefault="00DF4962">
      <w:r>
        <w:rPr>
          <w:sz w:val="20"/>
        </w:rPr>
        <w:t>═══════════════════════════════</w:t>
      </w:r>
    </w:p>
    <w:p w14:paraId="2AF6CE3F" w14:textId="77777777" w:rsidR="002D7278" w:rsidRDefault="002D7278"/>
    <w:p w14:paraId="59530573" w14:textId="77777777" w:rsidR="002D7278" w:rsidRDefault="00DF4962">
      <w:r>
        <w:rPr>
          <w:sz w:val="20"/>
        </w:rPr>
        <w:t>Implementos</w:t>
      </w:r>
    </w:p>
    <w:p w14:paraId="61050051" w14:textId="77777777" w:rsidR="002D7278" w:rsidRDefault="002D7278"/>
    <w:p w14:paraId="17EA00B7" w14:textId="77777777" w:rsidR="002D7278" w:rsidRDefault="00DF4962">
      <w:r>
        <w:rPr>
          <w:sz w:val="20"/>
        </w:rPr>
        <w:t>███████████</w:t>
      </w:r>
    </w:p>
    <w:p w14:paraId="072A256E" w14:textId="77777777" w:rsidR="002D7278" w:rsidRDefault="002D7278"/>
    <w:p w14:paraId="76EAA23B" w14:textId="77777777" w:rsidR="002D7278" w:rsidRDefault="00DF4962">
      <w:r>
        <w:rPr>
          <w:sz w:val="20"/>
        </w:rPr>
        <w:t>Disponibles</w:t>
      </w:r>
    </w:p>
    <w:p w14:paraId="225EB742" w14:textId="77777777" w:rsidR="002D7278" w:rsidRDefault="002D7278"/>
    <w:p w14:paraId="26A92257" w14:textId="77777777" w:rsidR="002D7278" w:rsidRDefault="00DF4962">
      <w:r>
        <w:rPr>
          <w:sz w:val="20"/>
        </w:rPr>
        <w:t>═══════════════════════════════</w:t>
      </w:r>
    </w:p>
    <w:p w14:paraId="41972265" w14:textId="77777777" w:rsidR="002D7278" w:rsidRDefault="002D7278"/>
    <w:p w14:paraId="5E0F5EC5" w14:textId="77777777" w:rsidR="002D7278" w:rsidRDefault="00DF4962">
      <w:r>
        <w:rPr>
          <w:sz w:val="20"/>
        </w:rPr>
        <w:t>Préstamos</w:t>
      </w:r>
    </w:p>
    <w:p w14:paraId="0EB3A2DB" w14:textId="77777777" w:rsidR="002D7278" w:rsidRDefault="002D7278"/>
    <w:p w14:paraId="1C7B65A1" w14:textId="77777777" w:rsidR="002D7278" w:rsidRDefault="00DF4962">
      <w:r>
        <w:rPr>
          <w:sz w:val="20"/>
        </w:rPr>
        <w:t>███████</w:t>
      </w:r>
    </w:p>
    <w:p w14:paraId="44F6A290" w14:textId="77777777" w:rsidR="002D7278" w:rsidRDefault="002D7278"/>
    <w:p w14:paraId="44C73652" w14:textId="77777777" w:rsidR="002D7278" w:rsidRDefault="00DF4962">
      <w:r>
        <w:rPr>
          <w:sz w:val="20"/>
        </w:rPr>
        <w:t>Activos</w:t>
      </w:r>
    </w:p>
    <w:p w14:paraId="297BB09F" w14:textId="77777777" w:rsidR="002D7278" w:rsidRDefault="002D7278"/>
    <w:p w14:paraId="09338C85" w14:textId="77777777" w:rsidR="002D7278" w:rsidRDefault="00DF4962">
      <w:r>
        <w:rPr>
          <w:sz w:val="20"/>
        </w:rPr>
        <w:t>═══════════════════════════════</w:t>
      </w:r>
    </w:p>
    <w:p w14:paraId="19A28C1B" w14:textId="77777777" w:rsidR="002D7278" w:rsidRDefault="002D7278"/>
    <w:p w14:paraId="0BE5ADB8" w14:textId="77777777" w:rsidR="002D7278" w:rsidRDefault="00DF4962">
      <w:r>
        <w:rPr>
          <w:sz w:val="20"/>
        </w:rPr>
        <w:t>Mantenimiento</w:t>
      </w:r>
    </w:p>
    <w:p w14:paraId="05463162" w14:textId="77777777" w:rsidR="002D7278" w:rsidRDefault="002D7278"/>
    <w:p w14:paraId="70E11F4A" w14:textId="77777777" w:rsidR="002D7278" w:rsidRDefault="00DF4962">
      <w:r>
        <w:rPr>
          <w:sz w:val="20"/>
        </w:rPr>
        <w:t>██</w:t>
      </w:r>
    </w:p>
    <w:p w14:paraId="077A5DE9" w14:textId="77777777" w:rsidR="002D7278" w:rsidRDefault="002D7278"/>
    <w:p w14:paraId="7C716937" w14:textId="77777777" w:rsidR="002D7278" w:rsidRDefault="00DF4962">
      <w:r>
        <w:rPr>
          <w:sz w:val="20"/>
        </w:rPr>
        <w:t>═══════════════════════════════</w:t>
      </w:r>
    </w:p>
    <w:p w14:paraId="25DE5E50" w14:textId="77777777" w:rsidR="002D7278" w:rsidRDefault="002D7278"/>
    <w:p w14:paraId="5ED4FC4D" w14:textId="77777777" w:rsidR="002D7278" w:rsidRDefault="00DF4962">
      <w:r>
        <w:rPr>
          <w:sz w:val="20"/>
        </w:rPr>
        <w:t>Beneficiarios</w:t>
      </w:r>
    </w:p>
    <w:p w14:paraId="2BDFFCA0" w14:textId="77777777" w:rsidR="002D7278" w:rsidRDefault="002D7278"/>
    <w:p w14:paraId="4AEB5A1F" w14:textId="77777777" w:rsidR="002D7278" w:rsidRDefault="00DF4962">
      <w:r>
        <w:rPr>
          <w:sz w:val="20"/>
        </w:rPr>
        <w:t>█████████████████</w:t>
      </w:r>
    </w:p>
    <w:p w14:paraId="41ED227D" w14:textId="77777777" w:rsidR="002D7278" w:rsidRDefault="002D7278"/>
    <w:p w14:paraId="4150FD56" w14:textId="77777777" w:rsidR="002D7278" w:rsidRDefault="00DF4962">
      <w:r>
        <w:rPr>
          <w:sz w:val="20"/>
        </w:rPr>
        <w:t>═══════════════════════════════</w:t>
      </w:r>
    </w:p>
    <w:p w14:paraId="5B13A39B" w14:textId="77777777" w:rsidR="002D7278" w:rsidRDefault="00DF4962">
      <w:r>
        <w:rPr>
          <w:sz w:val="24"/>
        </w:rPr>
        <w:t>En la versión definitiva estos indicadores serán representados mediante gráficos interactivos.</w:t>
      </w:r>
    </w:p>
    <w:p w14:paraId="1B786992" w14:textId="77777777" w:rsidR="002D7278" w:rsidRDefault="002D7278"/>
    <w:p w14:paraId="7576CDF8" w14:textId="77777777" w:rsidR="002D7278" w:rsidRDefault="00DF4962">
      <w:r>
        <w:rPr>
          <w:b/>
          <w:sz w:val="48"/>
        </w:rPr>
        <w:t>12.11 Diseño Responsivo</w:t>
      </w:r>
    </w:p>
    <w:p w14:paraId="69C88B51" w14:textId="77777777" w:rsidR="002D7278" w:rsidRDefault="00DF4962">
      <w:r>
        <w:rPr>
          <w:sz w:val="24"/>
        </w:rPr>
        <w:t>SIGIO deberá adaptarse automáticamente a:</w:t>
      </w:r>
    </w:p>
    <w:p w14:paraId="4D9595BD" w14:textId="77777777" w:rsidR="002D7278" w:rsidRDefault="00DF4962">
      <w:r>
        <w:rPr>
          <w:sz w:val="24"/>
        </w:rPr>
        <w:t>Computadoras.</w:t>
      </w:r>
    </w:p>
    <w:p w14:paraId="7E9E6267" w14:textId="77777777" w:rsidR="002D7278" w:rsidRDefault="00DF4962">
      <w:r>
        <w:rPr>
          <w:sz w:val="24"/>
        </w:rPr>
        <w:t>Tablets.</w:t>
      </w:r>
    </w:p>
    <w:p w14:paraId="1D31F518" w14:textId="77777777" w:rsidR="002D7278" w:rsidRDefault="00DF4962">
      <w:r>
        <w:rPr>
          <w:sz w:val="24"/>
        </w:rPr>
        <w:t>Teléfonos móviles.</w:t>
      </w:r>
    </w:p>
    <w:p w14:paraId="20944DF2" w14:textId="77777777" w:rsidR="002D7278" w:rsidRDefault="00DF4962">
      <w:r>
        <w:rPr>
          <w:sz w:val="24"/>
        </w:rPr>
        <w:t>La disposición de los elementos cambiará según el tamaño de pantalla, manteniendo siempre la misma funcionalidad.</w:t>
      </w:r>
    </w:p>
    <w:p w14:paraId="747F078A" w14:textId="77777777" w:rsidR="002D7278" w:rsidRDefault="002D7278"/>
    <w:p w14:paraId="4851360A" w14:textId="77777777" w:rsidR="002D7278" w:rsidRDefault="00DF4962">
      <w:r>
        <w:rPr>
          <w:b/>
          <w:sz w:val="48"/>
        </w:rPr>
        <w:t>12.12 Accesibilidad</w:t>
      </w:r>
    </w:p>
    <w:p w14:paraId="6E92EFAD" w14:textId="77777777" w:rsidR="002D7278" w:rsidRDefault="00DF4962">
      <w:r>
        <w:rPr>
          <w:sz w:val="24"/>
        </w:rPr>
        <w:t>La interfaz seguirá las recomendaciones de accesibilidad (WCAG), incorporando:</w:t>
      </w:r>
    </w:p>
    <w:p w14:paraId="1601BC15" w14:textId="77777777" w:rsidR="002D7278" w:rsidRDefault="00DF4962">
      <w:r>
        <w:rPr>
          <w:sz w:val="24"/>
        </w:rPr>
        <w:t>Contraste adecuado.</w:t>
      </w:r>
    </w:p>
    <w:p w14:paraId="5B992B66" w14:textId="77777777" w:rsidR="002D7278" w:rsidRDefault="00DF4962">
      <w:r>
        <w:rPr>
          <w:sz w:val="24"/>
        </w:rPr>
        <w:t>Navegación por teclado.</w:t>
      </w:r>
    </w:p>
    <w:p w14:paraId="1E22C39F" w14:textId="77777777" w:rsidR="002D7278" w:rsidRDefault="00DF4962">
      <w:r>
        <w:rPr>
          <w:sz w:val="24"/>
        </w:rPr>
        <w:t>Tamaños de fuente escalables.</w:t>
      </w:r>
    </w:p>
    <w:p w14:paraId="36B75CE4" w14:textId="77777777" w:rsidR="002D7278" w:rsidRDefault="00DF4962">
      <w:r>
        <w:rPr>
          <w:sz w:val="24"/>
        </w:rPr>
        <w:t>Íconos acompañados de texto.</w:t>
      </w:r>
    </w:p>
    <w:p w14:paraId="33735E29" w14:textId="77777777" w:rsidR="002D7278" w:rsidRDefault="00DF4962">
      <w:r>
        <w:rPr>
          <w:sz w:val="24"/>
        </w:rPr>
        <w:t>Compatibilidad con lectores de pantalla.</w:t>
      </w:r>
    </w:p>
    <w:p w14:paraId="6BF021BC" w14:textId="77777777" w:rsidR="002D7278" w:rsidRDefault="00DF4962">
      <w:r>
        <w:rPr>
          <w:sz w:val="24"/>
        </w:rPr>
        <w:lastRenderedPageBreak/>
        <w:t>Esto permitirá que el sistema sea inclusivo y utilizable por la mayor cantidad de personas posible.</w:t>
      </w:r>
    </w:p>
    <w:p w14:paraId="764B1724" w14:textId="77777777" w:rsidR="002D7278" w:rsidRDefault="002D7278"/>
    <w:p w14:paraId="39C3A502" w14:textId="77777777" w:rsidR="002D7278" w:rsidRDefault="00DF4962">
      <w:r>
        <w:rPr>
          <w:b/>
          <w:sz w:val="48"/>
        </w:rPr>
        <w:t>12.13 Identidad Institucional</w:t>
      </w:r>
    </w:p>
    <w:p w14:paraId="219E0AFB" w14:textId="77777777" w:rsidR="002D7278" w:rsidRDefault="00DF4962">
      <w:r>
        <w:rPr>
          <w:sz w:val="24"/>
        </w:rPr>
        <w:t>Más allá de la estética, la interfaz deberá transmitir pertenencia.</w:t>
      </w:r>
    </w:p>
    <w:p w14:paraId="4717FD13" w14:textId="77777777" w:rsidR="002D7278" w:rsidRDefault="00DF4962">
      <w:r>
        <w:rPr>
          <w:sz w:val="24"/>
        </w:rPr>
        <w:t>Cada pantalla incluirá:</w:t>
      </w:r>
    </w:p>
    <w:p w14:paraId="7E549D16" w14:textId="77777777" w:rsidR="002D7278" w:rsidRDefault="00DF4962">
      <w:r>
        <w:rPr>
          <w:sz w:val="24"/>
        </w:rPr>
        <w:t>Logotipo del Club de Leones San José de Mayo.</w:t>
      </w:r>
    </w:p>
    <w:p w14:paraId="0F1B575F" w14:textId="77777777" w:rsidR="002D7278" w:rsidRDefault="00DF4962">
      <w:r>
        <w:rPr>
          <w:sz w:val="24"/>
        </w:rPr>
        <w:t>Identidad visual de SIGIO.</w:t>
      </w:r>
    </w:p>
    <w:p w14:paraId="26F38D16" w14:textId="77777777" w:rsidR="002D7278" w:rsidRDefault="00DF4962">
      <w:r>
        <w:rPr>
          <w:sz w:val="24"/>
        </w:rPr>
        <w:t>Nombre del módulo.</w:t>
      </w:r>
    </w:p>
    <w:p w14:paraId="687859F5" w14:textId="77777777" w:rsidR="002D7278" w:rsidRDefault="00DF4962">
      <w:r>
        <w:rPr>
          <w:sz w:val="24"/>
        </w:rPr>
        <w:t>Usuario autenticado.</w:t>
      </w:r>
    </w:p>
    <w:p w14:paraId="6C200B74" w14:textId="77777777" w:rsidR="002D7278" w:rsidRDefault="00DF4962">
      <w:r>
        <w:rPr>
          <w:sz w:val="24"/>
        </w:rPr>
        <w:t>Fecha y hora.</w:t>
      </w:r>
    </w:p>
    <w:p w14:paraId="24646039" w14:textId="77777777" w:rsidR="002D7278" w:rsidRDefault="00DF4962">
      <w:r>
        <w:rPr>
          <w:sz w:val="24"/>
        </w:rPr>
        <w:t>Versión del sistema.</w:t>
      </w:r>
    </w:p>
    <w:p w14:paraId="39CC2095" w14:textId="77777777" w:rsidR="002D7278" w:rsidRDefault="00DF4962">
      <w:r>
        <w:rPr>
          <w:sz w:val="24"/>
        </w:rPr>
        <w:t>El objetivo es reforzar la imagen institucional y generar confianza en quienes utilizan la plataforma.</w:t>
      </w:r>
    </w:p>
    <w:p w14:paraId="670ABE9B" w14:textId="77777777" w:rsidR="002D7278" w:rsidRDefault="002D7278"/>
    <w:p w14:paraId="223F2F48" w14:textId="77777777" w:rsidR="002D7278" w:rsidRDefault="00DF4962">
      <w:r>
        <w:rPr>
          <w:b/>
          <w:sz w:val="48"/>
        </w:rPr>
        <w:t>12.14 Visión de Futuro</w:t>
      </w:r>
    </w:p>
    <w:p w14:paraId="6D059101" w14:textId="77777777" w:rsidR="002D7278" w:rsidRDefault="00DF4962">
      <w:r>
        <w:rPr>
          <w:sz w:val="24"/>
        </w:rPr>
        <w:t>La interfaz evolucionará junto con el sistema.</w:t>
      </w:r>
    </w:p>
    <w:p w14:paraId="0998C7E1" w14:textId="77777777" w:rsidR="002D7278" w:rsidRDefault="00DF4962">
      <w:r>
        <w:rPr>
          <w:sz w:val="24"/>
        </w:rPr>
        <w:t>Se prevé incorporar:</w:t>
      </w:r>
    </w:p>
    <w:p w14:paraId="4538C799" w14:textId="77777777" w:rsidR="002D7278" w:rsidRDefault="00DF4962">
      <w:r>
        <w:rPr>
          <w:sz w:val="24"/>
        </w:rPr>
        <w:t>Modo claro y modo oscuro.</w:t>
      </w:r>
    </w:p>
    <w:p w14:paraId="2E4E0FA6" w14:textId="77777777" w:rsidR="002D7278" w:rsidRDefault="00DF4962">
      <w:r>
        <w:rPr>
          <w:sz w:val="24"/>
        </w:rPr>
        <w:t>Personalización por institución.</w:t>
      </w:r>
    </w:p>
    <w:p w14:paraId="03BB2FB2" w14:textId="77777777" w:rsidR="002D7278" w:rsidRDefault="00DF4962">
      <w:r>
        <w:rPr>
          <w:sz w:val="24"/>
        </w:rPr>
        <w:t>Paneles configurables.</w:t>
      </w:r>
    </w:p>
    <w:p w14:paraId="3F2171B7" w14:textId="77777777" w:rsidR="002D7278" w:rsidRDefault="00DF4962">
      <w:r>
        <w:rPr>
          <w:sz w:val="24"/>
        </w:rPr>
        <w:t>Búsquedas inteligentes.</w:t>
      </w:r>
    </w:p>
    <w:p w14:paraId="01146036" w14:textId="77777777" w:rsidR="002D7278" w:rsidRDefault="00DF4962">
      <w:r>
        <w:rPr>
          <w:sz w:val="24"/>
        </w:rPr>
        <w:t>Atajos de teclado.</w:t>
      </w:r>
    </w:p>
    <w:p w14:paraId="05BBAC39" w14:textId="77777777" w:rsidR="002D7278" w:rsidRDefault="00DF4962">
      <w:r>
        <w:rPr>
          <w:sz w:val="24"/>
        </w:rPr>
        <w:t>Asistente virtual basado en inteligencia artificial.</w:t>
      </w:r>
    </w:p>
    <w:p w14:paraId="0BCAA775" w14:textId="77777777" w:rsidR="002D7278" w:rsidRDefault="00DF4962">
      <w:r>
        <w:rPr>
          <w:sz w:val="24"/>
        </w:rPr>
        <w:lastRenderedPageBreak/>
        <w:t>Indicadores en tiempo real.</w:t>
      </w:r>
    </w:p>
    <w:p w14:paraId="7886DA92" w14:textId="77777777" w:rsidR="002D7278" w:rsidRDefault="002D7278"/>
    <w:p w14:paraId="687C1445" w14:textId="77777777" w:rsidR="002D7278" w:rsidRDefault="00DF4962">
      <w:r>
        <w:rPr>
          <w:b/>
          <w:sz w:val="48"/>
        </w:rPr>
        <w:t>Reflexión del Arquitecto</w:t>
      </w:r>
    </w:p>
    <w:p w14:paraId="7B22896F" w14:textId="77777777" w:rsidR="002D7278" w:rsidRDefault="00DF4962">
      <w:r>
        <w:rPr>
          <w:sz w:val="24"/>
        </w:rPr>
        <w:t>Después de doce capítulos ya no estamos documentando únicamente un software. Estamos definiendo una plataforma institucional con identidad propia, preparada para crecer y servir durante muchos años.</w:t>
      </w:r>
    </w:p>
    <w:p w14:paraId="76FF5684" w14:textId="77777777" w:rsidR="002D7278" w:rsidRDefault="00DF4962">
      <w:r>
        <w:rPr>
          <w:sz w:val="24"/>
        </w:rPr>
        <w:t xml:space="preserve">Veo una </w:t>
      </w:r>
      <w:r>
        <w:rPr>
          <w:b/>
          <w:sz w:val="24"/>
        </w:rPr>
        <w:t>plataforma institucional</w:t>
      </w:r>
      <w:r>
        <w:rPr>
          <w:sz w:val="24"/>
        </w:rPr>
        <w:t>.</w:t>
      </w:r>
    </w:p>
    <w:p w14:paraId="3CA6F513" w14:textId="77777777" w:rsidR="002D7278" w:rsidRDefault="00DF4962">
      <w:r>
        <w:rPr>
          <w:sz w:val="24"/>
        </w:rPr>
        <w:t>Veo un proyecto que puede trascender al Club de Leones San José de Mayo y convertirse en un referente para otros Bancos Ortopédicos del Uruguay e incluso de Latinoamérica.</w:t>
      </w:r>
    </w:p>
    <w:p w14:paraId="6C149BC3" w14:textId="77777777" w:rsidR="002D7278" w:rsidRDefault="00DF4962">
      <w:r>
        <w:rPr>
          <w:sz w:val="24"/>
        </w:rPr>
        <w:t>Por eso, el siguiente capítulo no hablará de programación.</w:t>
      </w:r>
    </w:p>
    <w:p w14:paraId="6DA87B14" w14:textId="77777777" w:rsidR="002D7278" w:rsidRDefault="00DF4962">
      <w:r>
        <w:rPr>
          <w:sz w:val="24"/>
        </w:rPr>
        <w:t xml:space="preserve">Hablará de </w:t>
      </w:r>
      <w:r>
        <w:rPr>
          <w:b/>
          <w:sz w:val="24"/>
        </w:rPr>
        <w:t>dirección estratégica</w:t>
      </w:r>
      <w:r>
        <w:rPr>
          <w:sz w:val="24"/>
        </w:rPr>
        <w:t>.</w:t>
      </w:r>
    </w:p>
    <w:p w14:paraId="73869630" w14:textId="77777777" w:rsidR="002D7278" w:rsidRDefault="002D7278"/>
    <w:p w14:paraId="0D3CAD3F" w14:textId="77777777" w:rsidR="002D7278" w:rsidRDefault="00DF4962">
      <w:r>
        <w:rPr>
          <w:b/>
          <w:sz w:val="48"/>
        </w:rPr>
        <w:t>PARTE V</w:t>
      </w:r>
    </w:p>
    <w:p w14:paraId="6BCEFC76" w14:textId="77777777" w:rsidR="002D7278" w:rsidRDefault="00DF4962">
      <w:r>
        <w:rPr>
          <w:b/>
          <w:sz w:val="48"/>
        </w:rPr>
        <w:t>Dirección Estratégica del Proyecto</w:t>
      </w:r>
    </w:p>
    <w:p w14:paraId="7EB82C01" w14:textId="77777777" w:rsidR="002D7278" w:rsidRDefault="002D7278"/>
    <w:p w14:paraId="7A7D2D5A" w14:textId="77777777" w:rsidR="002D7278" w:rsidRDefault="00DF4962">
      <w:r>
        <w:rPr>
          <w:b/>
          <w:sz w:val="48"/>
        </w:rPr>
        <w:t>CAPÍTULO 13</w:t>
      </w:r>
    </w:p>
    <w:p w14:paraId="2F41D3CD" w14:textId="77777777" w:rsidR="002D7278" w:rsidRDefault="00DF4962">
      <w:r>
        <w:rPr>
          <w:b/>
          <w:sz w:val="48"/>
        </w:rPr>
        <w:t>Plan Director del Proyecto SIGIO</w:t>
      </w:r>
    </w:p>
    <w:p w14:paraId="0B672DED" w14:textId="77777777" w:rsidR="002D7278" w:rsidRDefault="00DF4962">
      <w:r>
        <w:rPr>
          <w:i/>
          <w:sz w:val="24"/>
        </w:rPr>
        <w:t>"Los grandes sistemas no nacen terminados. Se construyen mediante una visión clara, objetivos compartidos y una evolución constante."</w:t>
      </w:r>
    </w:p>
    <w:p w14:paraId="10599765" w14:textId="77777777" w:rsidR="002D7278" w:rsidRDefault="002D7278"/>
    <w:p w14:paraId="5811BD4E" w14:textId="77777777" w:rsidR="002D7278" w:rsidRDefault="00DF4962">
      <w:r>
        <w:rPr>
          <w:b/>
          <w:sz w:val="48"/>
        </w:rPr>
        <w:t>13.1 Introducción</w:t>
      </w:r>
    </w:p>
    <w:p w14:paraId="3B983B58" w14:textId="77777777" w:rsidR="002D7278" w:rsidRDefault="00DF4962">
      <w:r>
        <w:rPr>
          <w:sz w:val="24"/>
        </w:rPr>
        <w:t>El desarrollo de SIGIO responde a una estrategia de crecimiento planificado.</w:t>
      </w:r>
    </w:p>
    <w:p w14:paraId="5A2968EC" w14:textId="77777777" w:rsidR="002D7278" w:rsidRDefault="00DF4962">
      <w:r>
        <w:rPr>
          <w:sz w:val="24"/>
        </w:rPr>
        <w:lastRenderedPageBreak/>
        <w:t>Desde sus primeras etapas se adoptó un enfoque incremental, permitiendo construir una plataforma sólida sobre la cual incorporar progresivamente nuevas capacidades sin comprometer la estabilidad del sistema.</w:t>
      </w:r>
    </w:p>
    <w:p w14:paraId="01AB0A4B" w14:textId="77777777" w:rsidR="002D7278" w:rsidRDefault="00DF4962">
      <w:r>
        <w:rPr>
          <w:sz w:val="24"/>
        </w:rPr>
        <w:t>Este capítulo establece la hoja de ruta oficial del proyecto y define los principios que orientarán su evolución.</w:t>
      </w:r>
    </w:p>
    <w:p w14:paraId="19B68995" w14:textId="77777777" w:rsidR="002D7278" w:rsidRDefault="002D7278"/>
    <w:p w14:paraId="0AC8E4AA" w14:textId="77777777" w:rsidR="002D7278" w:rsidRDefault="00DF4962">
      <w:r>
        <w:rPr>
          <w:b/>
          <w:sz w:val="48"/>
        </w:rPr>
        <w:t>13.2 Visión Estratégica</w:t>
      </w:r>
    </w:p>
    <w:p w14:paraId="57F8F578" w14:textId="77777777" w:rsidR="002D7278" w:rsidRDefault="00DF4962">
      <w:r>
        <w:rPr>
          <w:sz w:val="24"/>
        </w:rPr>
        <w:t>La visión de SIGIO es convertirse en la plataforma de referencia para la gestión de Bancos Ortopédicos administrados por organizaciones de servicio, instituciones de salud y organismos públicos.</w:t>
      </w:r>
    </w:p>
    <w:p w14:paraId="04EDE0C7" w14:textId="77777777" w:rsidR="002D7278" w:rsidRDefault="00DF4962">
      <w:r>
        <w:rPr>
          <w:sz w:val="24"/>
        </w:rPr>
        <w:t>No se trata únicamente de informatizar procesos.</w:t>
      </w:r>
    </w:p>
    <w:p w14:paraId="34D4E026" w14:textId="77777777" w:rsidR="002D7278" w:rsidRDefault="00DF4962">
      <w:r>
        <w:rPr>
          <w:sz w:val="24"/>
        </w:rPr>
        <w:t>Se trata de fortalecer la capacidad de servir a la comunidad mediante el uso responsable de la tecnología.</w:t>
      </w:r>
    </w:p>
    <w:p w14:paraId="65A7F1F0" w14:textId="77777777" w:rsidR="002D7278" w:rsidRDefault="002D7278"/>
    <w:p w14:paraId="76F95FBF" w14:textId="77777777" w:rsidR="002D7278" w:rsidRDefault="00DF4962">
      <w:r>
        <w:rPr>
          <w:b/>
          <w:sz w:val="48"/>
        </w:rPr>
        <w:t>13.3 Misión del Proyecto</w:t>
      </w:r>
    </w:p>
    <w:p w14:paraId="57DB213D" w14:textId="77777777" w:rsidR="002D7278" w:rsidRDefault="00DF4962">
      <w:r>
        <w:rPr>
          <w:sz w:val="24"/>
        </w:rPr>
        <w:t>Diseñar, desarrollar e implementar un sistema moderno, seguro, intuitivo y escalable que permita administrar de forma eficiente los recursos del Banco Ortopédico, garantizando transparencia, trazabilidad y mejora continua.</w:t>
      </w:r>
    </w:p>
    <w:p w14:paraId="0C970EEF" w14:textId="77777777" w:rsidR="002D7278" w:rsidRDefault="002D7278"/>
    <w:p w14:paraId="1A249E46" w14:textId="77777777" w:rsidR="002D7278" w:rsidRDefault="00DF4962">
      <w:r>
        <w:rPr>
          <w:b/>
          <w:sz w:val="48"/>
        </w:rPr>
        <w:t>13.4 Principios Rectores</w:t>
      </w:r>
    </w:p>
    <w:p w14:paraId="09D8A6CB" w14:textId="77777777" w:rsidR="002D7278" w:rsidRDefault="00DF4962">
      <w:r>
        <w:rPr>
          <w:sz w:val="24"/>
        </w:rPr>
        <w:t>Todo el desarrollo de SIGIO deberá respetar los siguientes principios:</w:t>
      </w:r>
    </w:p>
    <w:p w14:paraId="57837889" w14:textId="77777777" w:rsidR="002D7278" w:rsidRDefault="00DF4962">
      <w:r>
        <w:rPr>
          <w:b/>
          <w:sz w:val="27"/>
        </w:rPr>
        <w:t>Servicio</w:t>
      </w:r>
    </w:p>
    <w:p w14:paraId="69B401D9" w14:textId="77777777" w:rsidR="002D7278" w:rsidRDefault="00DF4962">
      <w:r>
        <w:rPr>
          <w:sz w:val="24"/>
        </w:rPr>
        <w:t>La tecnología existe para facilitar la labor solidaria.</w:t>
      </w:r>
    </w:p>
    <w:p w14:paraId="39B7D91E" w14:textId="77777777" w:rsidR="002D7278" w:rsidRDefault="002D7278"/>
    <w:p w14:paraId="5D113454" w14:textId="77777777" w:rsidR="002D7278" w:rsidRDefault="00DF4962">
      <w:r>
        <w:rPr>
          <w:b/>
          <w:sz w:val="27"/>
        </w:rPr>
        <w:t>Simplicidad</w:t>
      </w:r>
    </w:p>
    <w:p w14:paraId="781171F3" w14:textId="77777777" w:rsidR="002D7278" w:rsidRDefault="00DF4962">
      <w:r>
        <w:rPr>
          <w:sz w:val="24"/>
        </w:rPr>
        <w:t>El sistema deberá ser sencillo para el usuario.</w:t>
      </w:r>
    </w:p>
    <w:p w14:paraId="504D65A5" w14:textId="77777777" w:rsidR="002D7278" w:rsidRDefault="00DF4962">
      <w:r>
        <w:rPr>
          <w:sz w:val="24"/>
        </w:rPr>
        <w:lastRenderedPageBreak/>
        <w:t>La complejidad deberá permanecer oculta dentro de la arquitectura.</w:t>
      </w:r>
    </w:p>
    <w:p w14:paraId="44415A36" w14:textId="77777777" w:rsidR="002D7278" w:rsidRDefault="002D7278"/>
    <w:p w14:paraId="1A2E9958" w14:textId="77777777" w:rsidR="002D7278" w:rsidRDefault="00DF4962">
      <w:r>
        <w:rPr>
          <w:b/>
          <w:sz w:val="27"/>
        </w:rPr>
        <w:t>Calidad</w:t>
      </w:r>
    </w:p>
    <w:p w14:paraId="08BD82A3" w14:textId="77777777" w:rsidR="002D7278" w:rsidRDefault="00DF4962">
      <w:r>
        <w:rPr>
          <w:sz w:val="24"/>
        </w:rPr>
        <w:t>Cada nueva funcionalidad deberá cumplir estándares de calidad antes de incorporarse al sistema.</w:t>
      </w:r>
    </w:p>
    <w:p w14:paraId="69496D7F" w14:textId="77777777" w:rsidR="002D7278" w:rsidRDefault="002D7278"/>
    <w:p w14:paraId="40FA8983" w14:textId="77777777" w:rsidR="002D7278" w:rsidRDefault="00DF4962">
      <w:r>
        <w:rPr>
          <w:b/>
          <w:sz w:val="27"/>
        </w:rPr>
        <w:t>Evolución Continua</w:t>
      </w:r>
    </w:p>
    <w:p w14:paraId="667A4167" w14:textId="77777777" w:rsidR="002D7278" w:rsidRDefault="00DF4962">
      <w:r>
        <w:rPr>
          <w:sz w:val="24"/>
        </w:rPr>
        <w:t>SIGIO nunca será considerado un proyecto terminado.</w:t>
      </w:r>
    </w:p>
    <w:p w14:paraId="7B2BEBF3" w14:textId="77777777" w:rsidR="002D7278" w:rsidRDefault="00DF4962">
      <w:r>
        <w:rPr>
          <w:sz w:val="24"/>
        </w:rPr>
        <w:t>Será una plataforma en permanente crecimiento.</w:t>
      </w:r>
    </w:p>
    <w:p w14:paraId="5F07B9D1" w14:textId="77777777" w:rsidR="002D7278" w:rsidRDefault="002D7278"/>
    <w:p w14:paraId="46708089" w14:textId="77777777" w:rsidR="002D7278" w:rsidRDefault="00DF4962">
      <w:r>
        <w:rPr>
          <w:b/>
          <w:sz w:val="27"/>
        </w:rPr>
        <w:t>Documentación</w:t>
      </w:r>
    </w:p>
    <w:p w14:paraId="64FFDA0A" w14:textId="77777777" w:rsidR="002D7278" w:rsidRDefault="00DF4962">
      <w:r>
        <w:rPr>
          <w:sz w:val="24"/>
        </w:rPr>
        <w:t>Toda decisión técnica y funcional deberá quedar documentada.</w:t>
      </w:r>
    </w:p>
    <w:p w14:paraId="465C9C68" w14:textId="77777777" w:rsidR="002D7278" w:rsidRDefault="00DF4962">
      <w:r>
        <w:rPr>
          <w:sz w:val="24"/>
        </w:rPr>
        <w:t>La documentación evolucionará junto con el software.</w:t>
      </w:r>
    </w:p>
    <w:p w14:paraId="69E91566" w14:textId="77777777" w:rsidR="002D7278" w:rsidRDefault="002D7278"/>
    <w:p w14:paraId="2DE6DF2B" w14:textId="77777777" w:rsidR="002D7278" w:rsidRDefault="00DF4962">
      <w:r>
        <w:rPr>
          <w:b/>
          <w:sz w:val="48"/>
        </w:rPr>
        <w:t>13.5 Estado Actual del Proyecto</w:t>
      </w:r>
    </w:p>
    <w:p w14:paraId="0D0C4ACB" w14:textId="77777777" w:rsidR="002D7278" w:rsidRDefault="00DF4962">
      <w:r>
        <w:rPr>
          <w:b/>
          <w:sz w:val="36"/>
        </w:rPr>
        <w:t>Infraestructura</w:t>
      </w:r>
    </w:p>
    <w:p w14:paraId="2B9DFCE1" w14:textId="77777777" w:rsidR="002D7278" w:rsidRDefault="002D7278"/>
    <w:p w14:paraId="66FB00E1" w14:textId="77777777" w:rsidR="002D7278" w:rsidRDefault="00DF4962">
      <w:r>
        <w:rPr>
          <w:b/>
          <w:sz w:val="36"/>
        </w:rPr>
        <w:t>Funcionalidades</w:t>
      </w:r>
    </w:p>
    <w:p w14:paraId="465D99F8" w14:textId="77777777" w:rsidR="002D7278" w:rsidRDefault="002D7278"/>
    <w:p w14:paraId="0FE89DF5" w14:textId="77777777" w:rsidR="002D7278" w:rsidRDefault="00DF4962">
      <w:r>
        <w:rPr>
          <w:b/>
          <w:sz w:val="48"/>
        </w:rPr>
        <w:t>13.6 Hoja de Ruta</w:t>
      </w:r>
    </w:p>
    <w:p w14:paraId="6A0071D4" w14:textId="77777777" w:rsidR="002D7278" w:rsidRDefault="00DF4962">
      <w:r>
        <w:rPr>
          <w:b/>
          <w:sz w:val="36"/>
        </w:rPr>
        <w:t>FASE I — Infraestructura</w:t>
      </w:r>
    </w:p>
    <w:p w14:paraId="2E1BCA34" w14:textId="77777777" w:rsidR="002D7278" w:rsidRDefault="00DF4962">
      <w:r>
        <w:rPr>
          <w:b/>
          <w:sz w:val="24"/>
        </w:rPr>
        <w:t>Estado:</w:t>
      </w:r>
      <w:r>
        <w:rPr>
          <w:sz w:val="24"/>
        </w:rPr>
        <w:t xml:space="preserve"> Finalizada.</w:t>
      </w:r>
    </w:p>
    <w:p w14:paraId="7B28EDDA" w14:textId="77777777" w:rsidR="002D7278" w:rsidRDefault="00DF4962">
      <w:r>
        <w:rPr>
          <w:sz w:val="24"/>
        </w:rPr>
        <w:t>Incluyó:</w:t>
      </w:r>
    </w:p>
    <w:p w14:paraId="6C39B08A" w14:textId="77777777" w:rsidR="002D7278" w:rsidRDefault="00DF4962">
      <w:r>
        <w:rPr>
          <w:sz w:val="24"/>
        </w:rPr>
        <w:lastRenderedPageBreak/>
        <w:t>Arquitectura base.</w:t>
      </w:r>
    </w:p>
    <w:p w14:paraId="7C369125" w14:textId="77777777" w:rsidR="002D7278" w:rsidRDefault="00DF4962">
      <w:r>
        <w:rPr>
          <w:sz w:val="24"/>
        </w:rPr>
        <w:t>Base de datos.</w:t>
      </w:r>
    </w:p>
    <w:p w14:paraId="546B31C0" w14:textId="77777777" w:rsidR="002D7278" w:rsidRDefault="00DF4962">
      <w:r>
        <w:rPr>
          <w:sz w:val="24"/>
        </w:rPr>
        <w:t>API.</w:t>
      </w:r>
    </w:p>
    <w:p w14:paraId="2F606F96" w14:textId="77777777" w:rsidR="002D7278" w:rsidRDefault="00DF4962">
      <w:r>
        <w:rPr>
          <w:sz w:val="24"/>
        </w:rPr>
        <w:t>Seguridad.</w:t>
      </w:r>
    </w:p>
    <w:p w14:paraId="21A5A95B" w14:textId="77777777" w:rsidR="002D7278" w:rsidRDefault="00DF4962">
      <w:r>
        <w:rPr>
          <w:sz w:val="24"/>
        </w:rPr>
        <w:t>Documentación inicial.</w:t>
      </w:r>
    </w:p>
    <w:p w14:paraId="6B5ED60E" w14:textId="77777777" w:rsidR="002D7278" w:rsidRDefault="002D7278"/>
    <w:p w14:paraId="3046DAA9" w14:textId="77777777" w:rsidR="002D7278" w:rsidRDefault="00DF4962">
      <w:r>
        <w:rPr>
          <w:b/>
          <w:sz w:val="36"/>
        </w:rPr>
        <w:t>FASE II — Operación del Banco Ortopédico</w:t>
      </w:r>
    </w:p>
    <w:p w14:paraId="293F5DBD" w14:textId="77777777" w:rsidR="002D7278" w:rsidRDefault="00DF4962">
      <w:r>
        <w:rPr>
          <w:b/>
          <w:sz w:val="24"/>
        </w:rPr>
        <w:t>Estado:</w:t>
      </w:r>
      <w:r>
        <w:rPr>
          <w:sz w:val="24"/>
        </w:rPr>
        <w:t xml:space="preserve"> Próxima.</w:t>
      </w:r>
    </w:p>
    <w:p w14:paraId="7EFBD50D" w14:textId="77777777" w:rsidR="002D7278" w:rsidRDefault="00DF4962">
      <w:r>
        <w:rPr>
          <w:sz w:val="24"/>
        </w:rPr>
        <w:t>Incluye:</w:t>
      </w:r>
    </w:p>
    <w:p w14:paraId="1E29592C" w14:textId="77777777" w:rsidR="002D7278" w:rsidRDefault="00DF4962">
      <w:r>
        <w:rPr>
          <w:sz w:val="24"/>
        </w:rPr>
        <w:t>Beneficiarios.</w:t>
      </w:r>
    </w:p>
    <w:p w14:paraId="334EB3CB" w14:textId="77777777" w:rsidR="002D7278" w:rsidRDefault="00DF4962">
      <w:r>
        <w:rPr>
          <w:sz w:val="24"/>
        </w:rPr>
        <w:t>Préstamos.</w:t>
      </w:r>
    </w:p>
    <w:p w14:paraId="6D543F2C" w14:textId="77777777" w:rsidR="002D7278" w:rsidRDefault="00DF4962">
      <w:r>
        <w:rPr>
          <w:sz w:val="24"/>
        </w:rPr>
        <w:t>Devoluciones.</w:t>
      </w:r>
    </w:p>
    <w:p w14:paraId="54085F50" w14:textId="77777777" w:rsidR="002D7278" w:rsidRDefault="00DF4962">
      <w:r>
        <w:rPr>
          <w:sz w:val="24"/>
        </w:rPr>
        <w:t>Mantenimientos.</w:t>
      </w:r>
    </w:p>
    <w:p w14:paraId="603D624B" w14:textId="77777777" w:rsidR="002D7278" w:rsidRDefault="002D7278"/>
    <w:p w14:paraId="2DF0B61B" w14:textId="77777777" w:rsidR="002D7278" w:rsidRDefault="00DF4962">
      <w:r>
        <w:rPr>
          <w:b/>
          <w:sz w:val="36"/>
        </w:rPr>
        <w:t>FASE III — Gestión</w:t>
      </w:r>
    </w:p>
    <w:p w14:paraId="06870201" w14:textId="77777777" w:rsidR="002D7278" w:rsidRDefault="00DF4962">
      <w:r>
        <w:rPr>
          <w:sz w:val="24"/>
        </w:rPr>
        <w:t>Incluye:</w:t>
      </w:r>
    </w:p>
    <w:p w14:paraId="04648BD3" w14:textId="77777777" w:rsidR="002D7278" w:rsidRDefault="00DF4962">
      <w:r>
        <w:rPr>
          <w:sz w:val="24"/>
        </w:rPr>
        <w:t>Dashboard.</w:t>
      </w:r>
    </w:p>
    <w:p w14:paraId="2054DE9E" w14:textId="77777777" w:rsidR="002D7278" w:rsidRDefault="00DF4962">
      <w:r>
        <w:rPr>
          <w:sz w:val="24"/>
        </w:rPr>
        <w:t>Reportes.</w:t>
      </w:r>
    </w:p>
    <w:p w14:paraId="72ED1961" w14:textId="77777777" w:rsidR="002D7278" w:rsidRDefault="00DF4962">
      <w:r>
        <w:rPr>
          <w:sz w:val="24"/>
        </w:rPr>
        <w:t>Indicadores.</w:t>
      </w:r>
    </w:p>
    <w:p w14:paraId="0CF3911B" w14:textId="77777777" w:rsidR="002D7278" w:rsidRDefault="00DF4962">
      <w:r>
        <w:rPr>
          <w:sz w:val="24"/>
        </w:rPr>
        <w:t>Estadísticas.</w:t>
      </w:r>
    </w:p>
    <w:p w14:paraId="77127DD1" w14:textId="77777777" w:rsidR="002D7278" w:rsidRDefault="002D7278"/>
    <w:p w14:paraId="1B719FEF" w14:textId="77777777" w:rsidR="002D7278" w:rsidRDefault="00DF4962">
      <w:r>
        <w:rPr>
          <w:b/>
          <w:sz w:val="36"/>
        </w:rPr>
        <w:t>FASE IV — Movilidad</w:t>
      </w:r>
    </w:p>
    <w:p w14:paraId="7111419A" w14:textId="77777777" w:rsidR="002D7278" w:rsidRDefault="00DF4962">
      <w:r>
        <w:rPr>
          <w:sz w:val="24"/>
        </w:rPr>
        <w:t>Incluye:</w:t>
      </w:r>
    </w:p>
    <w:p w14:paraId="3E0EB079" w14:textId="77777777" w:rsidR="002D7278" w:rsidRDefault="00DF4962">
      <w:r>
        <w:rPr>
          <w:sz w:val="24"/>
        </w:rPr>
        <w:t>Aplicación móvil.</w:t>
      </w:r>
    </w:p>
    <w:p w14:paraId="5494F1CA" w14:textId="77777777" w:rsidR="002D7278" w:rsidRDefault="00DF4962">
      <w:r>
        <w:rPr>
          <w:sz w:val="24"/>
        </w:rPr>
        <w:lastRenderedPageBreak/>
        <w:t>Códigos QR.</w:t>
      </w:r>
    </w:p>
    <w:p w14:paraId="710CB86F" w14:textId="77777777" w:rsidR="002D7278" w:rsidRDefault="00DF4962">
      <w:r>
        <w:rPr>
          <w:sz w:val="24"/>
        </w:rPr>
        <w:t>Notificaciones.</w:t>
      </w:r>
    </w:p>
    <w:p w14:paraId="100C634D" w14:textId="77777777" w:rsidR="002D7278" w:rsidRDefault="002D7278"/>
    <w:p w14:paraId="464A46E1" w14:textId="77777777" w:rsidR="002D7278" w:rsidRDefault="00DF4962">
      <w:r>
        <w:rPr>
          <w:b/>
          <w:sz w:val="36"/>
        </w:rPr>
        <w:t>FASE V — Inteligencia Institucional</w:t>
      </w:r>
    </w:p>
    <w:p w14:paraId="2A8E11A3" w14:textId="77777777" w:rsidR="002D7278" w:rsidRDefault="00DF4962">
      <w:r>
        <w:rPr>
          <w:sz w:val="24"/>
        </w:rPr>
        <w:t>Incluye:</w:t>
      </w:r>
    </w:p>
    <w:p w14:paraId="27476346" w14:textId="77777777" w:rsidR="002D7278" w:rsidRDefault="00DF4962">
      <w:r>
        <w:rPr>
          <w:sz w:val="24"/>
        </w:rPr>
        <w:t>Predicción de demanda.</w:t>
      </w:r>
    </w:p>
    <w:p w14:paraId="78B82BB9" w14:textId="77777777" w:rsidR="002D7278" w:rsidRDefault="00DF4962">
      <w:r>
        <w:rPr>
          <w:sz w:val="24"/>
        </w:rPr>
        <w:t>Análisis estadístico.</w:t>
      </w:r>
    </w:p>
    <w:p w14:paraId="4C725A5B" w14:textId="77777777" w:rsidR="002D7278" w:rsidRDefault="00DF4962">
      <w:r>
        <w:rPr>
          <w:sz w:val="24"/>
        </w:rPr>
        <w:t>Asistente inteligente.</w:t>
      </w:r>
    </w:p>
    <w:p w14:paraId="5A014287" w14:textId="77777777" w:rsidR="002D7278" w:rsidRDefault="00DF4962">
      <w:r>
        <w:rPr>
          <w:sz w:val="24"/>
        </w:rPr>
        <w:t>Automatización.</w:t>
      </w:r>
    </w:p>
    <w:p w14:paraId="7D621D57" w14:textId="77777777" w:rsidR="002D7278" w:rsidRDefault="002D7278"/>
    <w:p w14:paraId="380C8CD0" w14:textId="77777777" w:rsidR="002D7278" w:rsidRDefault="00DF4962">
      <w:r>
        <w:rPr>
          <w:b/>
          <w:sz w:val="48"/>
        </w:rPr>
        <w:t>13.7 Estrategia de Calidad</w:t>
      </w:r>
    </w:p>
    <w:p w14:paraId="5482EB4B" w14:textId="77777777" w:rsidR="002D7278" w:rsidRDefault="00DF4962">
      <w:r>
        <w:rPr>
          <w:sz w:val="24"/>
        </w:rPr>
        <w:t>Cada módulo seguirá el mismo ciclo de desarrollo:</w:t>
      </w:r>
    </w:p>
    <w:p w14:paraId="3D896D05" w14:textId="77777777" w:rsidR="002D7278" w:rsidRDefault="00DF4962">
      <w:r>
        <w:rPr>
          <w:sz w:val="20"/>
        </w:rPr>
        <w:t>Análisis</w:t>
      </w:r>
    </w:p>
    <w:p w14:paraId="5C282B50" w14:textId="77777777" w:rsidR="002D7278" w:rsidRDefault="00DF4962">
      <w:r>
        <w:rPr>
          <w:sz w:val="20"/>
        </w:rPr>
        <w:t xml:space="preserve">    │</w:t>
      </w:r>
    </w:p>
    <w:p w14:paraId="0C127561" w14:textId="77777777" w:rsidR="002D7278" w:rsidRDefault="00DF4962">
      <w:r>
        <w:rPr>
          <w:sz w:val="20"/>
        </w:rPr>
        <w:t xml:space="preserve">    ▼</w:t>
      </w:r>
    </w:p>
    <w:p w14:paraId="3B2DD17F" w14:textId="77777777" w:rsidR="002D7278" w:rsidRDefault="00DF4962">
      <w:r>
        <w:rPr>
          <w:sz w:val="20"/>
        </w:rPr>
        <w:t>Diseño Funcional</w:t>
      </w:r>
    </w:p>
    <w:p w14:paraId="67CAC502" w14:textId="77777777" w:rsidR="002D7278" w:rsidRDefault="00DF4962">
      <w:r>
        <w:rPr>
          <w:sz w:val="20"/>
        </w:rPr>
        <w:t xml:space="preserve">    │</w:t>
      </w:r>
    </w:p>
    <w:p w14:paraId="68F4CFB1" w14:textId="77777777" w:rsidR="002D7278" w:rsidRDefault="00DF4962">
      <w:r>
        <w:rPr>
          <w:sz w:val="20"/>
        </w:rPr>
        <w:t xml:space="preserve">    ▼</w:t>
      </w:r>
    </w:p>
    <w:p w14:paraId="12D09DB5" w14:textId="77777777" w:rsidR="002D7278" w:rsidRDefault="00DF4962">
      <w:r>
        <w:rPr>
          <w:sz w:val="20"/>
        </w:rPr>
        <w:t>Diseño Técnico</w:t>
      </w:r>
    </w:p>
    <w:p w14:paraId="683EEB83" w14:textId="77777777" w:rsidR="002D7278" w:rsidRDefault="00DF4962">
      <w:r>
        <w:rPr>
          <w:sz w:val="20"/>
        </w:rPr>
        <w:t xml:space="preserve">    │</w:t>
      </w:r>
    </w:p>
    <w:p w14:paraId="50DDFAB9" w14:textId="77777777" w:rsidR="002D7278" w:rsidRDefault="00DF4962">
      <w:r>
        <w:rPr>
          <w:sz w:val="20"/>
        </w:rPr>
        <w:t xml:space="preserve">    ▼</w:t>
      </w:r>
    </w:p>
    <w:p w14:paraId="6EE867E4" w14:textId="77777777" w:rsidR="002D7278" w:rsidRDefault="00DF4962">
      <w:r>
        <w:rPr>
          <w:sz w:val="20"/>
        </w:rPr>
        <w:t>Desarrollo</w:t>
      </w:r>
    </w:p>
    <w:p w14:paraId="64E68A1D" w14:textId="77777777" w:rsidR="002D7278" w:rsidRDefault="00DF4962">
      <w:r>
        <w:rPr>
          <w:sz w:val="20"/>
        </w:rPr>
        <w:t xml:space="preserve">    │</w:t>
      </w:r>
    </w:p>
    <w:p w14:paraId="7B4D7723" w14:textId="77777777" w:rsidR="002D7278" w:rsidRDefault="00DF4962">
      <w:r>
        <w:rPr>
          <w:sz w:val="20"/>
        </w:rPr>
        <w:t xml:space="preserve">    ▼</w:t>
      </w:r>
    </w:p>
    <w:p w14:paraId="65E07C8A" w14:textId="77777777" w:rsidR="002D7278" w:rsidRDefault="00DF4962">
      <w:r>
        <w:rPr>
          <w:sz w:val="20"/>
        </w:rPr>
        <w:t>Pruebas</w:t>
      </w:r>
    </w:p>
    <w:p w14:paraId="701699AA" w14:textId="77777777" w:rsidR="002D7278" w:rsidRDefault="00DF4962">
      <w:r>
        <w:rPr>
          <w:sz w:val="20"/>
        </w:rPr>
        <w:lastRenderedPageBreak/>
        <w:t xml:space="preserve">    │</w:t>
      </w:r>
    </w:p>
    <w:p w14:paraId="2E11FF4D" w14:textId="77777777" w:rsidR="002D7278" w:rsidRDefault="00DF4962">
      <w:r>
        <w:rPr>
          <w:sz w:val="20"/>
        </w:rPr>
        <w:t xml:space="preserve">    ▼</w:t>
      </w:r>
    </w:p>
    <w:p w14:paraId="037C0039" w14:textId="77777777" w:rsidR="002D7278" w:rsidRDefault="00DF4962">
      <w:r>
        <w:rPr>
          <w:sz w:val="20"/>
        </w:rPr>
        <w:t>Documentación</w:t>
      </w:r>
    </w:p>
    <w:p w14:paraId="4721369D" w14:textId="77777777" w:rsidR="002D7278" w:rsidRDefault="00DF4962">
      <w:r>
        <w:rPr>
          <w:sz w:val="20"/>
        </w:rPr>
        <w:t xml:space="preserve">    │</w:t>
      </w:r>
    </w:p>
    <w:p w14:paraId="60390FCE" w14:textId="77777777" w:rsidR="002D7278" w:rsidRDefault="00DF4962">
      <w:r>
        <w:rPr>
          <w:sz w:val="20"/>
        </w:rPr>
        <w:t xml:space="preserve">    ▼</w:t>
      </w:r>
    </w:p>
    <w:p w14:paraId="08204BD3" w14:textId="77777777" w:rsidR="002D7278" w:rsidRDefault="00DF4962">
      <w:r>
        <w:rPr>
          <w:sz w:val="20"/>
        </w:rPr>
        <w:t>Liberación</w:t>
      </w:r>
    </w:p>
    <w:p w14:paraId="5A09860A" w14:textId="77777777" w:rsidR="002D7278" w:rsidRDefault="00DF4962">
      <w:r>
        <w:rPr>
          <w:sz w:val="24"/>
        </w:rPr>
        <w:t>Ningún módulo será considerado finalizado hasta completar todas estas etapas.</w:t>
      </w:r>
    </w:p>
    <w:p w14:paraId="3A6803CD" w14:textId="77777777" w:rsidR="002D7278" w:rsidRDefault="002D7278"/>
    <w:p w14:paraId="4366A4F7" w14:textId="77777777" w:rsidR="002D7278" w:rsidRDefault="00DF4962">
      <w:r>
        <w:rPr>
          <w:b/>
          <w:sz w:val="48"/>
        </w:rPr>
        <w:t>13.8 Gestión del Riesgo</w:t>
      </w:r>
    </w:p>
    <w:p w14:paraId="53D37B3C" w14:textId="77777777" w:rsidR="002D7278" w:rsidRDefault="00DF4962">
      <w:r>
        <w:rPr>
          <w:sz w:val="24"/>
        </w:rPr>
        <w:t>El proyecto contempla riesgos técnicos y organizacionales.</w:t>
      </w:r>
    </w:p>
    <w:p w14:paraId="732B8F06" w14:textId="77777777" w:rsidR="002D7278" w:rsidRDefault="00DF4962">
      <w:r>
        <w:rPr>
          <w:b/>
          <w:sz w:val="27"/>
        </w:rPr>
        <w:t>Riesgos Técnicos</w:t>
      </w:r>
    </w:p>
    <w:p w14:paraId="691ADE66" w14:textId="77777777" w:rsidR="002D7278" w:rsidRDefault="00DF4962">
      <w:r>
        <w:rPr>
          <w:sz w:val="24"/>
        </w:rPr>
        <w:t>Cambios tecnológicos.</w:t>
      </w:r>
    </w:p>
    <w:p w14:paraId="46D2EDC2" w14:textId="77777777" w:rsidR="002D7278" w:rsidRDefault="00DF4962">
      <w:r>
        <w:rPr>
          <w:sz w:val="24"/>
        </w:rPr>
        <w:t>Crecimiento del volumen de datos.</w:t>
      </w:r>
    </w:p>
    <w:p w14:paraId="24F80B3D" w14:textId="77777777" w:rsidR="002D7278" w:rsidRDefault="00DF4962">
      <w:r>
        <w:rPr>
          <w:sz w:val="24"/>
        </w:rPr>
        <w:t>Integraciones futuras.</w:t>
      </w:r>
    </w:p>
    <w:p w14:paraId="5AD3DBE1" w14:textId="77777777" w:rsidR="002D7278" w:rsidRDefault="00DF4962">
      <w:r>
        <w:rPr>
          <w:b/>
          <w:sz w:val="27"/>
        </w:rPr>
        <w:t>Riesgos Operativos</w:t>
      </w:r>
    </w:p>
    <w:p w14:paraId="0CA733D6" w14:textId="77777777" w:rsidR="002D7278" w:rsidRDefault="00DF4962">
      <w:r>
        <w:rPr>
          <w:sz w:val="24"/>
        </w:rPr>
        <w:t>Rotación de voluntarios.</w:t>
      </w:r>
    </w:p>
    <w:p w14:paraId="057C5E34" w14:textId="77777777" w:rsidR="002D7278" w:rsidRDefault="00DF4962">
      <w:r>
        <w:rPr>
          <w:sz w:val="24"/>
        </w:rPr>
        <w:t>Cambios en procedimientos.</w:t>
      </w:r>
    </w:p>
    <w:p w14:paraId="0F36B2FB" w14:textId="77777777" w:rsidR="002D7278" w:rsidRDefault="00DF4962">
      <w:r>
        <w:rPr>
          <w:sz w:val="24"/>
        </w:rPr>
        <w:t>Capacitación de usuarios.</w:t>
      </w:r>
    </w:p>
    <w:p w14:paraId="407D029A" w14:textId="77777777" w:rsidR="002D7278" w:rsidRDefault="00DF4962">
      <w:r>
        <w:rPr>
          <w:b/>
          <w:sz w:val="27"/>
        </w:rPr>
        <w:t>Estrategias de Mitigación</w:t>
      </w:r>
    </w:p>
    <w:p w14:paraId="16D9A95C" w14:textId="77777777" w:rsidR="002D7278" w:rsidRDefault="00DF4962">
      <w:r>
        <w:rPr>
          <w:sz w:val="24"/>
        </w:rPr>
        <w:t>Arquitectura modular.</w:t>
      </w:r>
    </w:p>
    <w:p w14:paraId="3742F8FA" w14:textId="77777777" w:rsidR="002D7278" w:rsidRDefault="00DF4962">
      <w:r>
        <w:rPr>
          <w:sz w:val="24"/>
        </w:rPr>
        <w:t>Documentación permanente.</w:t>
      </w:r>
    </w:p>
    <w:p w14:paraId="1F565E65" w14:textId="77777777" w:rsidR="002D7278" w:rsidRDefault="00DF4962">
      <w:r>
        <w:rPr>
          <w:sz w:val="24"/>
        </w:rPr>
        <w:t>Capacitación continua.</w:t>
      </w:r>
    </w:p>
    <w:p w14:paraId="4F701EC9" w14:textId="77777777" w:rsidR="002D7278" w:rsidRDefault="00DF4962">
      <w:r>
        <w:rPr>
          <w:sz w:val="24"/>
        </w:rPr>
        <w:t>Versionado del software.</w:t>
      </w:r>
    </w:p>
    <w:p w14:paraId="1B59D38C" w14:textId="77777777" w:rsidR="002D7278" w:rsidRDefault="00DF4962">
      <w:r>
        <w:rPr>
          <w:sz w:val="24"/>
        </w:rPr>
        <w:t>Copias de seguridad periódicas.</w:t>
      </w:r>
    </w:p>
    <w:p w14:paraId="6015631F" w14:textId="77777777" w:rsidR="002D7278" w:rsidRDefault="002D7278"/>
    <w:p w14:paraId="2F887E1F" w14:textId="77777777" w:rsidR="002D7278" w:rsidRDefault="00DF4962">
      <w:r>
        <w:rPr>
          <w:b/>
          <w:sz w:val="48"/>
        </w:rPr>
        <w:lastRenderedPageBreak/>
        <w:t>13.9 Estrategia de Versionado</w:t>
      </w:r>
    </w:p>
    <w:p w14:paraId="225B2748" w14:textId="77777777" w:rsidR="002D7278" w:rsidRDefault="00DF4962">
      <w:r>
        <w:rPr>
          <w:sz w:val="24"/>
        </w:rPr>
        <w:t xml:space="preserve">SIGIO adoptará </w:t>
      </w:r>
      <w:r>
        <w:rPr>
          <w:b/>
          <w:sz w:val="24"/>
        </w:rPr>
        <w:t>Versionado Semántico (Semantic Versioning)</w:t>
      </w:r>
      <w:r>
        <w:rPr>
          <w:sz w:val="24"/>
        </w:rPr>
        <w:t>.</w:t>
      </w:r>
    </w:p>
    <w:p w14:paraId="1DFEBB97" w14:textId="77777777" w:rsidR="002D7278" w:rsidRDefault="00DF4962">
      <w:r>
        <w:rPr>
          <w:sz w:val="24"/>
        </w:rPr>
        <w:t>Ejemplos:</w:t>
      </w:r>
    </w:p>
    <w:p w14:paraId="506F5FCE" w14:textId="77777777" w:rsidR="002D7278" w:rsidRDefault="00DF4962">
      <w:r>
        <w:rPr>
          <w:b/>
          <w:sz w:val="24"/>
        </w:rPr>
        <w:t>1.0.0</w:t>
      </w:r>
      <w:r>
        <w:rPr>
          <w:sz w:val="24"/>
        </w:rPr>
        <w:t xml:space="preserve"> — Primera versión estable.</w:t>
      </w:r>
    </w:p>
    <w:p w14:paraId="5BBB3468" w14:textId="77777777" w:rsidR="002D7278" w:rsidRDefault="00DF4962">
      <w:r>
        <w:rPr>
          <w:b/>
          <w:sz w:val="24"/>
        </w:rPr>
        <w:t>1.1.0</w:t>
      </w:r>
      <w:r>
        <w:rPr>
          <w:sz w:val="24"/>
        </w:rPr>
        <w:t xml:space="preserve"> — Nuevas funcionalidades compatibles.</w:t>
      </w:r>
    </w:p>
    <w:p w14:paraId="37D65A11" w14:textId="77777777" w:rsidR="002D7278" w:rsidRDefault="00DF4962">
      <w:r>
        <w:rPr>
          <w:b/>
          <w:sz w:val="24"/>
        </w:rPr>
        <w:t>1.2.3</w:t>
      </w:r>
      <w:r>
        <w:rPr>
          <w:sz w:val="24"/>
        </w:rPr>
        <w:t xml:space="preserve"> — Correcciones y mejoras menores.</w:t>
      </w:r>
    </w:p>
    <w:p w14:paraId="354A0150" w14:textId="77777777" w:rsidR="002D7278" w:rsidRDefault="00DF4962">
      <w:r>
        <w:rPr>
          <w:b/>
          <w:sz w:val="24"/>
        </w:rPr>
        <w:t>2.0.0</w:t>
      </w:r>
      <w:r>
        <w:rPr>
          <w:sz w:val="24"/>
        </w:rPr>
        <w:t xml:space="preserve"> — Cambios estructurales importantes.</w:t>
      </w:r>
    </w:p>
    <w:p w14:paraId="73212A4F" w14:textId="77777777" w:rsidR="002D7278" w:rsidRDefault="00DF4962">
      <w:r>
        <w:rPr>
          <w:sz w:val="24"/>
        </w:rPr>
        <w:t>Cada versión contará con un registro de cambios (</w:t>
      </w:r>
      <w:r>
        <w:rPr>
          <w:i/>
          <w:sz w:val="24"/>
        </w:rPr>
        <w:t>Changelog</w:t>
      </w:r>
      <w:r>
        <w:rPr>
          <w:sz w:val="24"/>
        </w:rPr>
        <w:t>) y notas de lanzamiento.</w:t>
      </w:r>
    </w:p>
    <w:p w14:paraId="5A610724" w14:textId="77777777" w:rsidR="002D7278" w:rsidRDefault="002D7278"/>
    <w:p w14:paraId="575BE664" w14:textId="77777777" w:rsidR="002D7278" w:rsidRDefault="00DF4962">
      <w:r>
        <w:rPr>
          <w:b/>
          <w:sz w:val="48"/>
        </w:rPr>
        <w:t>13.10 Estrategia de Pruebas</w:t>
      </w:r>
    </w:p>
    <w:p w14:paraId="7BA25CE5" w14:textId="77777777" w:rsidR="002D7278" w:rsidRDefault="00DF4962">
      <w:r>
        <w:rPr>
          <w:sz w:val="24"/>
        </w:rPr>
        <w:t>La calidad del sistema se garantizará mediante varios niveles de pruebas:</w:t>
      </w:r>
    </w:p>
    <w:p w14:paraId="1ED2C3D7" w14:textId="77777777" w:rsidR="002D7278" w:rsidRDefault="00DF4962">
      <w:r>
        <w:rPr>
          <w:b/>
          <w:sz w:val="24"/>
        </w:rPr>
        <w:t>Pruebas unitarias</w:t>
      </w:r>
      <w:r>
        <w:rPr>
          <w:sz w:val="24"/>
        </w:rPr>
        <w:t>, para validar funciones y servicios.</w:t>
      </w:r>
    </w:p>
    <w:p w14:paraId="16AFD252" w14:textId="77777777" w:rsidR="002D7278" w:rsidRDefault="00DF4962">
      <w:r>
        <w:rPr>
          <w:b/>
          <w:sz w:val="24"/>
        </w:rPr>
        <w:t>Pruebas de integración</w:t>
      </w:r>
      <w:r>
        <w:rPr>
          <w:sz w:val="24"/>
        </w:rPr>
        <w:t>, para verificar la interacción entre módulos.</w:t>
      </w:r>
    </w:p>
    <w:p w14:paraId="722444A4" w14:textId="77777777" w:rsidR="002D7278" w:rsidRDefault="00DF4962">
      <w:r>
        <w:rPr>
          <w:b/>
          <w:sz w:val="24"/>
        </w:rPr>
        <w:t>Pruebas funcionales</w:t>
      </w:r>
      <w:r>
        <w:rPr>
          <w:sz w:val="24"/>
        </w:rPr>
        <w:t>, comparando el comportamiento con las reglas de negocio documentadas.</w:t>
      </w:r>
    </w:p>
    <w:p w14:paraId="746A31E6" w14:textId="77777777" w:rsidR="002D7278" w:rsidRDefault="00DF4962">
      <w:r>
        <w:rPr>
          <w:b/>
          <w:sz w:val="24"/>
        </w:rPr>
        <w:t>Pruebas de aceptación</w:t>
      </w:r>
      <w:r>
        <w:rPr>
          <w:sz w:val="24"/>
        </w:rPr>
        <w:t>, realizadas por usuarios del Club de Leones antes de cada liberación.</w:t>
      </w:r>
    </w:p>
    <w:p w14:paraId="29093B2B" w14:textId="77777777" w:rsidR="002D7278" w:rsidRDefault="00DF4962">
      <w:r>
        <w:rPr>
          <w:sz w:val="24"/>
        </w:rPr>
        <w:t>Este enfoque asegurará que las funcionalidades respondan a las necesidades reales del Banco Ortopédico.</w:t>
      </w:r>
    </w:p>
    <w:p w14:paraId="622FA8C6" w14:textId="77777777" w:rsidR="002D7278" w:rsidRDefault="002D7278"/>
    <w:p w14:paraId="596AB10F" w14:textId="77777777" w:rsidR="002D7278" w:rsidRDefault="00DF4962">
      <w:r>
        <w:rPr>
          <w:b/>
          <w:sz w:val="48"/>
        </w:rPr>
        <w:t>13.11 Indicadores de Éxito</w:t>
      </w:r>
    </w:p>
    <w:p w14:paraId="6D177353" w14:textId="77777777" w:rsidR="002D7278" w:rsidRDefault="00DF4962">
      <w:r>
        <w:rPr>
          <w:sz w:val="24"/>
        </w:rPr>
        <w:t>El proyecto medirá su avance mediante indicadores como:</w:t>
      </w:r>
    </w:p>
    <w:p w14:paraId="37B0200E" w14:textId="77777777" w:rsidR="002D7278" w:rsidRDefault="00DF4962">
      <w:r>
        <w:rPr>
          <w:sz w:val="24"/>
        </w:rPr>
        <w:t>Tiempo promedio para registrar un préstamo.</w:t>
      </w:r>
    </w:p>
    <w:p w14:paraId="7ACA77F3" w14:textId="77777777" w:rsidR="002D7278" w:rsidRDefault="00DF4962">
      <w:r>
        <w:rPr>
          <w:sz w:val="24"/>
        </w:rPr>
        <w:lastRenderedPageBreak/>
        <w:t>Disponibilidad de implementos.</w:t>
      </w:r>
    </w:p>
    <w:p w14:paraId="44688E54" w14:textId="77777777" w:rsidR="002D7278" w:rsidRDefault="00DF4962">
      <w:r>
        <w:rPr>
          <w:sz w:val="24"/>
        </w:rPr>
        <w:t>Cantidad de beneficiarios atendidos.</w:t>
      </w:r>
    </w:p>
    <w:p w14:paraId="7A28F977" w14:textId="77777777" w:rsidR="002D7278" w:rsidRDefault="00DF4962">
      <w:r>
        <w:rPr>
          <w:sz w:val="24"/>
        </w:rPr>
        <w:t>Tiempo de respuesta del sistema.</w:t>
      </w:r>
    </w:p>
    <w:p w14:paraId="10F738FA" w14:textId="77777777" w:rsidR="002D7278" w:rsidRDefault="00DF4962">
      <w:r>
        <w:rPr>
          <w:sz w:val="24"/>
        </w:rPr>
        <w:t>Cobertura de pruebas.</w:t>
      </w:r>
    </w:p>
    <w:p w14:paraId="77519447" w14:textId="77777777" w:rsidR="002D7278" w:rsidRDefault="00DF4962">
      <w:r>
        <w:rPr>
          <w:sz w:val="24"/>
        </w:rPr>
        <w:t>Incidencias reportadas por los usuarios.</w:t>
      </w:r>
    </w:p>
    <w:p w14:paraId="0FB2503F" w14:textId="77777777" w:rsidR="002D7278" w:rsidRDefault="00DF4962">
      <w:r>
        <w:rPr>
          <w:sz w:val="24"/>
        </w:rPr>
        <w:t>Nivel de satisfacción de los operadores.</w:t>
      </w:r>
    </w:p>
    <w:p w14:paraId="46BD3C74" w14:textId="77777777" w:rsidR="002D7278" w:rsidRDefault="00DF4962">
      <w:r>
        <w:rPr>
          <w:sz w:val="24"/>
        </w:rPr>
        <w:t>Estos indicadores permitirán evaluar tanto el desempeño técnico como el impacto institucional de SIGIO.</w:t>
      </w:r>
    </w:p>
    <w:p w14:paraId="64C5177D" w14:textId="77777777" w:rsidR="002D7278" w:rsidRDefault="002D7278"/>
    <w:p w14:paraId="7822FF15" w14:textId="77777777" w:rsidR="002D7278" w:rsidRDefault="00DF4962">
      <w:r>
        <w:rPr>
          <w:b/>
          <w:sz w:val="48"/>
        </w:rPr>
        <w:t>13.12 Gobierno del Proyecto</w:t>
      </w:r>
    </w:p>
    <w:p w14:paraId="71A0BF50" w14:textId="77777777" w:rsidR="002D7278" w:rsidRDefault="00DF4962">
      <w:r>
        <w:rPr>
          <w:sz w:val="24"/>
        </w:rPr>
        <w:t>Propongo formalizar una estructura de gobierno sencilla pero clara:</w:t>
      </w:r>
    </w:p>
    <w:p w14:paraId="3ED8557A" w14:textId="77777777" w:rsidR="002D7278" w:rsidRDefault="00DF4962">
      <w:r>
        <w:rPr>
          <w:sz w:val="24"/>
        </w:rPr>
        <w:t>Esta estructura facilitará la toma de decisiones y la evolución ordenada del proyecto.</w:t>
      </w:r>
    </w:p>
    <w:p w14:paraId="0C53F514" w14:textId="77777777" w:rsidR="002D7278" w:rsidRDefault="002D7278"/>
    <w:p w14:paraId="0BEDA5E2" w14:textId="77777777" w:rsidR="002D7278" w:rsidRDefault="00DF4962">
      <w:r>
        <w:rPr>
          <w:b/>
          <w:sz w:val="48"/>
        </w:rPr>
        <w:t>13.13 Visión a Cinco Años</w:t>
      </w:r>
    </w:p>
    <w:p w14:paraId="3701899F" w14:textId="77777777" w:rsidR="002D7278" w:rsidRDefault="00DF4962">
      <w:r>
        <w:rPr>
          <w:sz w:val="24"/>
        </w:rPr>
        <w:t>Mi visión es que, dentro de cinco años, SIGIO sea:</w:t>
      </w:r>
    </w:p>
    <w:p w14:paraId="51096D48" w14:textId="77777777" w:rsidR="002D7278" w:rsidRDefault="00DF4962">
      <w:r>
        <w:rPr>
          <w:sz w:val="24"/>
        </w:rPr>
        <w:t>La herramienta oficial del Banco Ortopédico del Club de Leones San José de Mayo.</w:t>
      </w:r>
    </w:p>
    <w:p w14:paraId="71B238CC" w14:textId="77777777" w:rsidR="002D7278" w:rsidRDefault="00DF4962">
      <w:r>
        <w:rPr>
          <w:sz w:val="24"/>
        </w:rPr>
        <w:t>Un sistema completamente documentado.</w:t>
      </w:r>
    </w:p>
    <w:p w14:paraId="5D39DB8D" w14:textId="77777777" w:rsidR="002D7278" w:rsidRDefault="00DF4962">
      <w:r>
        <w:rPr>
          <w:sz w:val="24"/>
        </w:rPr>
        <w:t>Una plataforma con paneles de indicadores para la toma de decisiones.</w:t>
      </w:r>
    </w:p>
    <w:p w14:paraId="0FA88A5D" w14:textId="77777777" w:rsidR="002D7278" w:rsidRDefault="00DF4962">
      <w:r>
        <w:rPr>
          <w:sz w:val="24"/>
        </w:rPr>
        <w:t>Una solución preparada para integrarse con aplicaciones móviles y servicios externos.</w:t>
      </w:r>
    </w:p>
    <w:p w14:paraId="4FD0D8F7" w14:textId="77777777" w:rsidR="002D7278" w:rsidRDefault="00DF4962">
      <w:r>
        <w:rPr>
          <w:sz w:val="24"/>
        </w:rPr>
        <w:t>Un proyecto compartible con otros Clubes de Leones y organizaciones similares.</w:t>
      </w:r>
    </w:p>
    <w:p w14:paraId="1A206B00" w14:textId="77777777" w:rsidR="002D7278" w:rsidRDefault="00DF4962">
      <w:r>
        <w:rPr>
          <w:sz w:val="24"/>
        </w:rPr>
        <w:t>No se trata únicamente de crecer en funcionalidades, sino de convertirse en un modelo de gestión basado en buenas prácticas y servicio a la comunidad.</w:t>
      </w:r>
    </w:p>
    <w:p w14:paraId="68B5AEB9" w14:textId="77777777" w:rsidR="002D7278" w:rsidRDefault="002D7278"/>
    <w:p w14:paraId="1CFCD33D" w14:textId="77777777" w:rsidR="002D7278" w:rsidRDefault="00DF4962">
      <w:r>
        <w:rPr>
          <w:b/>
          <w:sz w:val="48"/>
        </w:rPr>
        <w:lastRenderedPageBreak/>
        <w:t>Reflexión del Arquitecto</w:t>
      </w:r>
    </w:p>
    <w:p w14:paraId="2A409172" w14:textId="77777777" w:rsidR="002D7278" w:rsidRDefault="00DF4962">
      <w:r>
        <w:rPr>
          <w:sz w:val="24"/>
        </w:rPr>
        <w:t xml:space="preserve">Cuando comenzamos, nuestro objetivo era desarrollar un backend. Hoy hemos construido algo más valioso: una </w:t>
      </w:r>
      <w:r>
        <w:rPr>
          <w:b/>
          <w:sz w:val="24"/>
        </w:rPr>
        <w:t>visión de largo plazo</w:t>
      </w:r>
      <w:r>
        <w:rPr>
          <w:sz w:val="24"/>
        </w:rPr>
        <w:t>.</w:t>
      </w:r>
    </w:p>
    <w:p w14:paraId="0A18846E" w14:textId="77777777" w:rsidR="002D7278" w:rsidRDefault="00DF4962">
      <w:r>
        <w:rPr>
          <w:sz w:val="24"/>
        </w:rPr>
        <w:t xml:space="preserve">Con ese capítulo, el Documento Maestro dejará de ser únicamente la documentación de un software para convertirse en el </w:t>
      </w:r>
      <w:r>
        <w:rPr>
          <w:b/>
          <w:sz w:val="24"/>
        </w:rPr>
        <w:t>Plan Estratégico y de Gobierno de SIGIO</w:t>
      </w:r>
      <w:r>
        <w:rPr>
          <w:sz w:val="24"/>
        </w:rPr>
        <w:t>, preparado para acompañar al Club de Leones San José de Mayo durante muchos años y servir de referencia para futuras implementaciones. Creo que ese será el paso que consolidará definitivamente a SIGIO como un proyecto institucional de largo alcance.</w:t>
      </w:r>
    </w:p>
    <w:p w14:paraId="699D2469" w14:textId="77777777" w:rsidR="002D7278" w:rsidRDefault="00DF4962">
      <w:r>
        <w:rPr>
          <w:sz w:val="24"/>
        </w:rPr>
        <w:t>Hasta ahora hemos hablado de arquitectura, procesos, seguridad, tecnología y desarrollo.</w:t>
      </w:r>
    </w:p>
    <w:p w14:paraId="4C8AAFAD" w14:textId="77777777" w:rsidR="002D7278" w:rsidRDefault="00DF4962">
      <w:r>
        <w:rPr>
          <w:sz w:val="24"/>
        </w:rPr>
        <w:t>Pero existe una pregunta que muy pocos proyectos responden:</w:t>
      </w:r>
    </w:p>
    <w:p w14:paraId="7F827063" w14:textId="77777777" w:rsidR="002D7278" w:rsidRDefault="00DF4962">
      <w:r>
        <w:rPr>
          <w:b/>
          <w:sz w:val="24"/>
        </w:rPr>
        <w:t>¿Quién garantizará que SIGIO siga funcionando dentro de diez años?</w:t>
      </w:r>
    </w:p>
    <w:p w14:paraId="4A1E7F6C" w14:textId="77777777" w:rsidR="002D7278" w:rsidRDefault="00DF4962">
      <w:r>
        <w:rPr>
          <w:sz w:val="24"/>
        </w:rPr>
        <w:t>Ese es precisamente el objetivo de este capítulo.</w:t>
      </w:r>
    </w:p>
    <w:p w14:paraId="0F0B3D03" w14:textId="77777777" w:rsidR="002D7278" w:rsidRDefault="002D7278"/>
    <w:p w14:paraId="3D304959" w14:textId="77777777" w:rsidR="002D7278" w:rsidRDefault="00DF4962">
      <w:r>
        <w:rPr>
          <w:b/>
          <w:sz w:val="48"/>
        </w:rPr>
        <w:t>PARTE VI</w:t>
      </w:r>
    </w:p>
    <w:p w14:paraId="007AAA16" w14:textId="77777777" w:rsidR="002D7278" w:rsidRDefault="00DF4962">
      <w:r>
        <w:rPr>
          <w:b/>
          <w:sz w:val="48"/>
        </w:rPr>
        <w:t>Gobierno, Sostenibilidad y Legado Institucional</w:t>
      </w:r>
    </w:p>
    <w:p w14:paraId="7CDBBDCB" w14:textId="77777777" w:rsidR="002D7278" w:rsidRDefault="002D7278"/>
    <w:p w14:paraId="150D109B" w14:textId="77777777" w:rsidR="002D7278" w:rsidRDefault="00DF4962">
      <w:r>
        <w:rPr>
          <w:b/>
          <w:sz w:val="48"/>
        </w:rPr>
        <w:t>CAPÍTULO 14</w:t>
      </w:r>
    </w:p>
    <w:p w14:paraId="3142D311" w14:textId="77777777" w:rsidR="002D7278" w:rsidRDefault="00DF4962">
      <w:r>
        <w:rPr>
          <w:b/>
          <w:sz w:val="48"/>
        </w:rPr>
        <w:t>Gobierno, Sostenibilidad y Continuidad Institucional de SIGIO</w:t>
      </w:r>
    </w:p>
    <w:p w14:paraId="6BA7F4F6" w14:textId="77777777" w:rsidR="002D7278" w:rsidRDefault="00DF4962">
      <w:r>
        <w:rPr>
          <w:i/>
          <w:sz w:val="24"/>
        </w:rPr>
        <w:t>"Los sistemas cambian, las tecnologías evolucionan, las personas se renuevan. Lo que debe permanecer es el conocimiento institucional y la misión de servir."</w:t>
      </w:r>
    </w:p>
    <w:p w14:paraId="256D6DA4" w14:textId="77777777" w:rsidR="002D7278" w:rsidRDefault="002D7278"/>
    <w:p w14:paraId="7213F22F" w14:textId="77777777" w:rsidR="002D7278" w:rsidRDefault="00DF4962">
      <w:r>
        <w:rPr>
          <w:b/>
          <w:sz w:val="48"/>
        </w:rPr>
        <w:t>14.1 Introducción</w:t>
      </w:r>
    </w:p>
    <w:p w14:paraId="023EEB77" w14:textId="77777777" w:rsidR="002D7278" w:rsidRDefault="00DF4962">
      <w:r>
        <w:rPr>
          <w:sz w:val="24"/>
        </w:rPr>
        <w:t>SIGIO no ha sido concebido como un software de uso temporal.</w:t>
      </w:r>
    </w:p>
    <w:p w14:paraId="42DBE768" w14:textId="77777777" w:rsidR="002D7278" w:rsidRDefault="00DF4962">
      <w:r>
        <w:rPr>
          <w:sz w:val="24"/>
        </w:rPr>
        <w:t>Su propósito es transformarse en una herramienta institucional permanente del Club de Leones San José de Mayo, acompañando durante muchos años la administración del Banco Ortopédico y preservando el conocimiento adquirido por generaciones de voluntarios.</w:t>
      </w:r>
    </w:p>
    <w:p w14:paraId="09495CF3" w14:textId="77777777" w:rsidR="002D7278" w:rsidRDefault="00DF4962">
      <w:r>
        <w:rPr>
          <w:sz w:val="24"/>
        </w:rPr>
        <w:t>Para lograrlo, el proyecto incorpora principios de gobierno, sostenibilidad y continuidad que aseguren su evolución más allá de los cambios tecnológicos o de las personas involucradas en su desarrollo.</w:t>
      </w:r>
    </w:p>
    <w:p w14:paraId="5E7F8A6D" w14:textId="77777777" w:rsidR="002D7278" w:rsidRDefault="002D7278"/>
    <w:p w14:paraId="5DEE619F" w14:textId="77777777" w:rsidR="002D7278" w:rsidRDefault="00DF4962">
      <w:r>
        <w:rPr>
          <w:b/>
          <w:sz w:val="48"/>
        </w:rPr>
        <w:t>14.2 Principios de Gobierno</w:t>
      </w:r>
    </w:p>
    <w:p w14:paraId="1D23EB6D" w14:textId="77777777" w:rsidR="002D7278" w:rsidRDefault="00DF4962">
      <w:r>
        <w:rPr>
          <w:sz w:val="24"/>
        </w:rPr>
        <w:t>El gobierno de SIGIO se fundamenta en cinco pilares.</w:t>
      </w:r>
    </w:p>
    <w:p w14:paraId="060B8633" w14:textId="77777777" w:rsidR="002D7278" w:rsidRDefault="00DF4962">
      <w:r>
        <w:rPr>
          <w:b/>
          <w:sz w:val="36"/>
        </w:rPr>
        <w:t>Continuidad</w:t>
      </w:r>
    </w:p>
    <w:p w14:paraId="0327FE97" w14:textId="77777777" w:rsidR="002D7278" w:rsidRDefault="00DF4962">
      <w:r>
        <w:rPr>
          <w:sz w:val="24"/>
        </w:rPr>
        <w:t>El proyecto deberá poder continuar independientemente de las personas que originalmente participaron en su desarrollo.</w:t>
      </w:r>
    </w:p>
    <w:p w14:paraId="305E92D7" w14:textId="77777777" w:rsidR="002D7278" w:rsidRDefault="002D7278"/>
    <w:p w14:paraId="37340D7D" w14:textId="77777777" w:rsidR="002D7278" w:rsidRDefault="00DF4962">
      <w:r>
        <w:rPr>
          <w:b/>
          <w:sz w:val="36"/>
        </w:rPr>
        <w:t>Transparencia</w:t>
      </w:r>
    </w:p>
    <w:p w14:paraId="62F6348C" w14:textId="77777777" w:rsidR="002D7278" w:rsidRDefault="00DF4962">
      <w:r>
        <w:rPr>
          <w:sz w:val="24"/>
        </w:rPr>
        <w:t>Toda decisión técnica o funcional deberá quedar documentada.</w:t>
      </w:r>
    </w:p>
    <w:p w14:paraId="1A4ACB49" w14:textId="77777777" w:rsidR="002D7278" w:rsidRDefault="002D7278"/>
    <w:p w14:paraId="42655CA0" w14:textId="77777777" w:rsidR="002D7278" w:rsidRDefault="00DF4962">
      <w:r>
        <w:rPr>
          <w:b/>
          <w:sz w:val="36"/>
        </w:rPr>
        <w:t>Trazabilidad</w:t>
      </w:r>
    </w:p>
    <w:p w14:paraId="459F4D4D" w14:textId="77777777" w:rsidR="002D7278" w:rsidRDefault="00DF4962">
      <w:r>
        <w:rPr>
          <w:sz w:val="24"/>
        </w:rPr>
        <w:t>Las modificaciones realizadas al sistema deberán ser registradas y justificadas.</w:t>
      </w:r>
    </w:p>
    <w:p w14:paraId="0B656163" w14:textId="77777777" w:rsidR="002D7278" w:rsidRDefault="002D7278"/>
    <w:p w14:paraId="4B55C158" w14:textId="77777777" w:rsidR="002D7278" w:rsidRDefault="00DF4962">
      <w:r>
        <w:rPr>
          <w:b/>
          <w:sz w:val="36"/>
        </w:rPr>
        <w:t>Calidad</w:t>
      </w:r>
    </w:p>
    <w:p w14:paraId="33E73785" w14:textId="77777777" w:rsidR="002D7278" w:rsidRDefault="00DF4962">
      <w:r>
        <w:rPr>
          <w:sz w:val="24"/>
        </w:rPr>
        <w:lastRenderedPageBreak/>
        <w:t>Las nuevas funcionalidades deberán respetar la arquitectura definida y superar los procesos de revisión y pruebas.</w:t>
      </w:r>
    </w:p>
    <w:p w14:paraId="4849A808" w14:textId="77777777" w:rsidR="002D7278" w:rsidRDefault="002D7278"/>
    <w:p w14:paraId="4CC01605" w14:textId="77777777" w:rsidR="002D7278" w:rsidRDefault="00DF4962">
      <w:r>
        <w:rPr>
          <w:b/>
          <w:sz w:val="36"/>
        </w:rPr>
        <w:t>Servicio</w:t>
      </w:r>
    </w:p>
    <w:p w14:paraId="001992DD" w14:textId="77777777" w:rsidR="002D7278" w:rsidRDefault="00DF4962">
      <w:r>
        <w:rPr>
          <w:sz w:val="24"/>
        </w:rPr>
        <w:t>Toda decisión deberá evaluarse considerando su impacto en la misión solidaria del Club de Leones.</w:t>
      </w:r>
    </w:p>
    <w:p w14:paraId="7023E1FA" w14:textId="77777777" w:rsidR="002D7278" w:rsidRDefault="002D7278"/>
    <w:p w14:paraId="2BA12EC8" w14:textId="77777777" w:rsidR="002D7278" w:rsidRDefault="00DF4962">
      <w:r>
        <w:rPr>
          <w:b/>
          <w:sz w:val="48"/>
        </w:rPr>
        <w:t>14.3 Gestión del Conocimiento</w:t>
      </w:r>
    </w:p>
    <w:p w14:paraId="618C729D" w14:textId="77777777" w:rsidR="002D7278" w:rsidRDefault="00DF4962">
      <w:r>
        <w:rPr>
          <w:sz w:val="24"/>
        </w:rPr>
        <w:t>Uno de los mayores riesgos de cualquier proyecto tecnológico es la pérdida del conocimiento cuando cambian sus integrantes.</w:t>
      </w:r>
    </w:p>
    <w:p w14:paraId="6415E792" w14:textId="77777777" w:rsidR="002D7278" w:rsidRDefault="00DF4962">
      <w:r>
        <w:rPr>
          <w:sz w:val="24"/>
        </w:rPr>
        <w:t>SIGIO adoptará una estrategia de gestión del conocimiento basada en:</w:t>
      </w:r>
    </w:p>
    <w:p w14:paraId="3761B384" w14:textId="77777777" w:rsidR="002D7278" w:rsidRDefault="00DF4962">
      <w:r>
        <w:rPr>
          <w:sz w:val="24"/>
        </w:rPr>
        <w:t>Documentación permanente.</w:t>
      </w:r>
    </w:p>
    <w:p w14:paraId="3A30A2E0" w14:textId="77777777" w:rsidR="002D7278" w:rsidRDefault="00DF4962">
      <w:r>
        <w:rPr>
          <w:sz w:val="24"/>
        </w:rPr>
        <w:t>Manuales de usuario.</w:t>
      </w:r>
    </w:p>
    <w:p w14:paraId="76E52FA2" w14:textId="77777777" w:rsidR="002D7278" w:rsidRDefault="00DF4962">
      <w:r>
        <w:rPr>
          <w:sz w:val="24"/>
        </w:rPr>
        <w:t>Manuales técnicos.</w:t>
      </w:r>
    </w:p>
    <w:p w14:paraId="516145E6" w14:textId="77777777" w:rsidR="002D7278" w:rsidRDefault="00DF4962">
      <w:r>
        <w:rPr>
          <w:sz w:val="24"/>
        </w:rPr>
        <w:t>Registro de decisiones arquitectónicas.</w:t>
      </w:r>
    </w:p>
    <w:p w14:paraId="1BC35FB3" w14:textId="77777777" w:rsidR="002D7278" w:rsidRDefault="00DF4962">
      <w:r>
        <w:rPr>
          <w:sz w:val="24"/>
        </w:rPr>
        <w:t>Historial de versiones.</w:t>
      </w:r>
    </w:p>
    <w:p w14:paraId="313B1305" w14:textId="77777777" w:rsidR="002D7278" w:rsidRDefault="00DF4962">
      <w:r>
        <w:rPr>
          <w:sz w:val="24"/>
        </w:rPr>
        <w:t>Procedimientos operativos.</w:t>
      </w:r>
    </w:p>
    <w:p w14:paraId="42557B1C" w14:textId="77777777" w:rsidR="002D7278" w:rsidRDefault="00DF4962">
      <w:r>
        <w:rPr>
          <w:sz w:val="24"/>
        </w:rPr>
        <w:t>El objetivo es que cualquier nuevo integrante pueda comprender el sistema sin depender exclusivamente del conocimiento de quienes lo desarrollaron.</w:t>
      </w:r>
    </w:p>
    <w:p w14:paraId="6460C845" w14:textId="77777777" w:rsidR="002D7278" w:rsidRDefault="002D7278"/>
    <w:p w14:paraId="6FEFFCDE" w14:textId="77777777" w:rsidR="002D7278" w:rsidRDefault="00DF4962">
      <w:r>
        <w:rPr>
          <w:b/>
          <w:sz w:val="48"/>
        </w:rPr>
        <w:t>14.4 Documentación Viva</w:t>
      </w:r>
    </w:p>
    <w:p w14:paraId="64C4CFE0" w14:textId="77777777" w:rsidR="002D7278" w:rsidRDefault="00DF4962">
      <w:r>
        <w:rPr>
          <w:sz w:val="24"/>
        </w:rPr>
        <w:t>Toda documentación deberá evolucionar junto con el sistema.</w:t>
      </w:r>
    </w:p>
    <w:p w14:paraId="6D67AEB2" w14:textId="77777777" w:rsidR="002D7278" w:rsidRDefault="00DF4962">
      <w:r>
        <w:rPr>
          <w:sz w:val="24"/>
        </w:rPr>
        <w:t>Cada nueva funcionalidad incorporará:</w:t>
      </w:r>
    </w:p>
    <w:p w14:paraId="3DA5D933" w14:textId="77777777" w:rsidR="002D7278" w:rsidRDefault="00DF4962">
      <w:r>
        <w:rPr>
          <w:sz w:val="24"/>
        </w:rPr>
        <w:t>Actualización del Documento Maestro.</w:t>
      </w:r>
    </w:p>
    <w:p w14:paraId="1E8A6128" w14:textId="77777777" w:rsidR="002D7278" w:rsidRDefault="00DF4962">
      <w:r>
        <w:rPr>
          <w:sz w:val="24"/>
        </w:rPr>
        <w:t>Actualización del modelo de datos.</w:t>
      </w:r>
    </w:p>
    <w:p w14:paraId="3DBDF706" w14:textId="77777777" w:rsidR="002D7278" w:rsidRDefault="00DF4962">
      <w:r>
        <w:rPr>
          <w:sz w:val="24"/>
        </w:rPr>
        <w:lastRenderedPageBreak/>
        <w:t>Actualización de la documentación de la API.</w:t>
      </w:r>
    </w:p>
    <w:p w14:paraId="3BBA8390" w14:textId="77777777" w:rsidR="002D7278" w:rsidRDefault="00DF4962">
      <w:r>
        <w:rPr>
          <w:sz w:val="24"/>
        </w:rPr>
        <w:t>Registro de cambios.</w:t>
      </w:r>
    </w:p>
    <w:p w14:paraId="7D55F1BE" w14:textId="77777777" w:rsidR="002D7278" w:rsidRDefault="00DF4962">
      <w:r>
        <w:rPr>
          <w:sz w:val="24"/>
        </w:rPr>
        <w:t>Manuales de operación cuando corresponda.</w:t>
      </w:r>
    </w:p>
    <w:p w14:paraId="6527FC55" w14:textId="77777777" w:rsidR="002D7278" w:rsidRDefault="00DF4962">
      <w:r>
        <w:rPr>
          <w:sz w:val="24"/>
        </w:rPr>
        <w:t>La documentación será considerada parte del producto y no una tarea posterior.</w:t>
      </w:r>
    </w:p>
    <w:p w14:paraId="4A0841E3" w14:textId="77777777" w:rsidR="002D7278" w:rsidRDefault="002D7278"/>
    <w:p w14:paraId="39D488B7" w14:textId="77777777" w:rsidR="002D7278" w:rsidRDefault="00DF4962">
      <w:r>
        <w:rPr>
          <w:b/>
          <w:sz w:val="48"/>
        </w:rPr>
        <w:t>14.5 Comité de Evolución de SIGIO</w:t>
      </w:r>
    </w:p>
    <w:p w14:paraId="298DB9DC" w14:textId="77777777" w:rsidR="002D7278" w:rsidRDefault="00DF4962">
      <w:r>
        <w:rPr>
          <w:sz w:val="24"/>
        </w:rPr>
        <w:t>Se propone la creación de un comité responsable de orientar la evolución del sistema.</w:t>
      </w:r>
    </w:p>
    <w:p w14:paraId="3D1FFD8C" w14:textId="77777777" w:rsidR="002D7278" w:rsidRDefault="00DF4962">
      <w:r>
        <w:rPr>
          <w:sz w:val="24"/>
        </w:rPr>
        <w:t>Sus funciones incluirán:</w:t>
      </w:r>
    </w:p>
    <w:p w14:paraId="0F4EA86C" w14:textId="77777777" w:rsidR="002D7278" w:rsidRDefault="00DF4962">
      <w:r>
        <w:rPr>
          <w:sz w:val="24"/>
        </w:rPr>
        <w:t>Priorizar nuevas funcionalidades.</w:t>
      </w:r>
    </w:p>
    <w:p w14:paraId="579FF26D" w14:textId="77777777" w:rsidR="002D7278" w:rsidRDefault="00DF4962">
      <w:r>
        <w:rPr>
          <w:sz w:val="24"/>
        </w:rPr>
        <w:t>Aprobar cambios relevantes.</w:t>
      </w:r>
    </w:p>
    <w:p w14:paraId="2E242C78" w14:textId="77777777" w:rsidR="002D7278" w:rsidRDefault="00DF4962">
      <w:r>
        <w:rPr>
          <w:sz w:val="24"/>
        </w:rPr>
        <w:t>Revisar el cumplimiento de la arquitectura.</w:t>
      </w:r>
    </w:p>
    <w:p w14:paraId="3CCACE83" w14:textId="77777777" w:rsidR="002D7278" w:rsidRDefault="00DF4962">
      <w:r>
        <w:rPr>
          <w:sz w:val="24"/>
        </w:rPr>
        <w:t>Analizar necesidades institucionales.</w:t>
      </w:r>
    </w:p>
    <w:p w14:paraId="4B61460A" w14:textId="77777777" w:rsidR="002D7278" w:rsidRDefault="00DF4962">
      <w:r>
        <w:rPr>
          <w:sz w:val="24"/>
        </w:rPr>
        <w:t>Evaluar propuestas de mejora.</w:t>
      </w:r>
    </w:p>
    <w:p w14:paraId="6DC8CE4A" w14:textId="77777777" w:rsidR="002D7278" w:rsidRDefault="00DF4962">
      <w:r>
        <w:rPr>
          <w:sz w:val="24"/>
        </w:rPr>
        <w:t>Este comité podrá estar integrado por representantes del Club de Leones, usuarios clave y responsables técnicos.</w:t>
      </w:r>
    </w:p>
    <w:p w14:paraId="4B9ED2DC" w14:textId="77777777" w:rsidR="002D7278" w:rsidRDefault="002D7278"/>
    <w:p w14:paraId="270C2401" w14:textId="77777777" w:rsidR="002D7278" w:rsidRDefault="00DF4962">
      <w:r>
        <w:rPr>
          <w:b/>
          <w:sz w:val="48"/>
        </w:rPr>
        <w:t>14.6 Gestión de Versiones</w:t>
      </w:r>
    </w:p>
    <w:p w14:paraId="17CE0B4A" w14:textId="77777777" w:rsidR="002D7278" w:rsidRDefault="00DF4962">
      <w:r>
        <w:rPr>
          <w:sz w:val="24"/>
        </w:rPr>
        <w:t>Cada versión liberada deberá contar con:</w:t>
      </w:r>
    </w:p>
    <w:p w14:paraId="5693CFF4" w14:textId="77777777" w:rsidR="002D7278" w:rsidRDefault="00DF4962">
      <w:r>
        <w:rPr>
          <w:sz w:val="24"/>
        </w:rPr>
        <w:t>Número de versión.</w:t>
      </w:r>
    </w:p>
    <w:p w14:paraId="7F9D94B6" w14:textId="77777777" w:rsidR="002D7278" w:rsidRDefault="00DF4962">
      <w:r>
        <w:rPr>
          <w:sz w:val="24"/>
        </w:rPr>
        <w:t>Fecha de publicación.</w:t>
      </w:r>
    </w:p>
    <w:p w14:paraId="5B5EF87C" w14:textId="77777777" w:rsidR="002D7278" w:rsidRDefault="00DF4962">
      <w:r>
        <w:rPr>
          <w:sz w:val="24"/>
        </w:rPr>
        <w:t>Objetivos alcanzados.</w:t>
      </w:r>
    </w:p>
    <w:p w14:paraId="656F9C50" w14:textId="77777777" w:rsidR="002D7278" w:rsidRDefault="00DF4962">
      <w:r>
        <w:rPr>
          <w:sz w:val="24"/>
        </w:rPr>
        <w:t>Funcionalidades incorporadas.</w:t>
      </w:r>
    </w:p>
    <w:p w14:paraId="05CC9F27" w14:textId="77777777" w:rsidR="002D7278" w:rsidRDefault="00DF4962">
      <w:r>
        <w:rPr>
          <w:sz w:val="24"/>
        </w:rPr>
        <w:t>Correcciones realizadas.</w:t>
      </w:r>
    </w:p>
    <w:p w14:paraId="160258D6" w14:textId="77777777" w:rsidR="002D7278" w:rsidRDefault="00DF4962">
      <w:r>
        <w:rPr>
          <w:sz w:val="24"/>
        </w:rPr>
        <w:lastRenderedPageBreak/>
        <w:t>Cambios incompatibles (si los hubiera).</w:t>
      </w:r>
    </w:p>
    <w:p w14:paraId="7316D006" w14:textId="77777777" w:rsidR="002D7278" w:rsidRDefault="00DF4962">
      <w:r>
        <w:rPr>
          <w:sz w:val="24"/>
        </w:rPr>
        <w:t>Responsable de la liberación.</w:t>
      </w:r>
    </w:p>
    <w:p w14:paraId="4D375E8E" w14:textId="77777777" w:rsidR="002D7278" w:rsidRDefault="00DF4962">
      <w:r>
        <w:rPr>
          <w:sz w:val="24"/>
        </w:rPr>
        <w:t>Esta práctica facilitará la trazabilidad del proyecto.</w:t>
      </w:r>
    </w:p>
    <w:p w14:paraId="60334879" w14:textId="77777777" w:rsidR="002D7278" w:rsidRDefault="002D7278"/>
    <w:p w14:paraId="2A703076" w14:textId="77777777" w:rsidR="002D7278" w:rsidRDefault="00DF4962">
      <w:r>
        <w:rPr>
          <w:b/>
          <w:sz w:val="48"/>
        </w:rPr>
        <w:t>14.7 Plan de Capacitación</w:t>
      </w:r>
    </w:p>
    <w:p w14:paraId="2CFFE4ED" w14:textId="77777777" w:rsidR="002D7278" w:rsidRDefault="00DF4962">
      <w:r>
        <w:rPr>
          <w:sz w:val="24"/>
        </w:rPr>
        <w:t>El éxito del sistema dependerá tanto de la tecnología como de la preparación de sus usuarios.</w:t>
      </w:r>
    </w:p>
    <w:p w14:paraId="6FFE2B91" w14:textId="77777777" w:rsidR="002D7278" w:rsidRDefault="00DF4962">
      <w:r>
        <w:rPr>
          <w:sz w:val="24"/>
        </w:rPr>
        <w:t>Se propone un programa de capacitación dividido en niveles:</w:t>
      </w:r>
    </w:p>
    <w:p w14:paraId="04DA40DB" w14:textId="77777777" w:rsidR="002D7278" w:rsidRDefault="00DF4962">
      <w:r>
        <w:rPr>
          <w:b/>
          <w:sz w:val="27"/>
        </w:rPr>
        <w:t>Nivel 1 – Operadores</w:t>
      </w:r>
    </w:p>
    <w:p w14:paraId="43F6C9AE" w14:textId="77777777" w:rsidR="002D7278" w:rsidRDefault="00DF4962">
      <w:r>
        <w:rPr>
          <w:sz w:val="24"/>
        </w:rPr>
        <w:t>Uso diario.</w:t>
      </w:r>
    </w:p>
    <w:p w14:paraId="6DA3F3EC" w14:textId="77777777" w:rsidR="002D7278" w:rsidRDefault="00DF4962">
      <w:r>
        <w:rPr>
          <w:sz w:val="24"/>
        </w:rPr>
        <w:t>Registro de préstamos.</w:t>
      </w:r>
    </w:p>
    <w:p w14:paraId="45D18B29" w14:textId="77777777" w:rsidR="002D7278" w:rsidRDefault="00DF4962">
      <w:r>
        <w:rPr>
          <w:sz w:val="24"/>
        </w:rPr>
        <w:t>Devoluciones.</w:t>
      </w:r>
    </w:p>
    <w:p w14:paraId="12D4896D" w14:textId="77777777" w:rsidR="002D7278" w:rsidRDefault="00DF4962">
      <w:r>
        <w:rPr>
          <w:sz w:val="24"/>
        </w:rPr>
        <w:t>Consultas.</w:t>
      </w:r>
    </w:p>
    <w:p w14:paraId="7EA8D2CA" w14:textId="77777777" w:rsidR="002D7278" w:rsidRDefault="002D7278"/>
    <w:p w14:paraId="2DAB986E" w14:textId="77777777" w:rsidR="002D7278" w:rsidRDefault="00DF4962">
      <w:r>
        <w:rPr>
          <w:b/>
          <w:sz w:val="27"/>
        </w:rPr>
        <w:t>Nivel 2 – Administradores</w:t>
      </w:r>
    </w:p>
    <w:p w14:paraId="2B036FFB" w14:textId="77777777" w:rsidR="002D7278" w:rsidRDefault="00DF4962">
      <w:r>
        <w:rPr>
          <w:sz w:val="24"/>
        </w:rPr>
        <w:t>Gestión de usuarios.</w:t>
      </w:r>
    </w:p>
    <w:p w14:paraId="3DEBB69E" w14:textId="77777777" w:rsidR="002D7278" w:rsidRDefault="00DF4962">
      <w:r>
        <w:rPr>
          <w:sz w:val="24"/>
        </w:rPr>
        <w:t>Configuración.</w:t>
      </w:r>
    </w:p>
    <w:p w14:paraId="16C99B5A" w14:textId="77777777" w:rsidR="002D7278" w:rsidRDefault="00DF4962">
      <w:r>
        <w:rPr>
          <w:sz w:val="24"/>
        </w:rPr>
        <w:t>Reportes.</w:t>
      </w:r>
    </w:p>
    <w:p w14:paraId="4F5977E7" w14:textId="77777777" w:rsidR="002D7278" w:rsidRDefault="00DF4962">
      <w:r>
        <w:rPr>
          <w:sz w:val="24"/>
        </w:rPr>
        <w:t>Supervisión.</w:t>
      </w:r>
    </w:p>
    <w:p w14:paraId="3659B934" w14:textId="77777777" w:rsidR="002D7278" w:rsidRDefault="002D7278"/>
    <w:p w14:paraId="2B22C307" w14:textId="77777777" w:rsidR="002D7278" w:rsidRDefault="00DF4962">
      <w:r>
        <w:rPr>
          <w:b/>
          <w:sz w:val="27"/>
        </w:rPr>
        <w:t>Nivel 3 – Equipo Técnico</w:t>
      </w:r>
    </w:p>
    <w:p w14:paraId="6FA0B3CA" w14:textId="77777777" w:rsidR="002D7278" w:rsidRDefault="00DF4962">
      <w:r>
        <w:rPr>
          <w:sz w:val="24"/>
        </w:rPr>
        <w:t>Instalación.</w:t>
      </w:r>
    </w:p>
    <w:p w14:paraId="031E3AD5" w14:textId="77777777" w:rsidR="002D7278" w:rsidRDefault="00DF4962">
      <w:r>
        <w:rPr>
          <w:sz w:val="24"/>
        </w:rPr>
        <w:t>Actualización.</w:t>
      </w:r>
    </w:p>
    <w:p w14:paraId="39C3A6F7" w14:textId="77777777" w:rsidR="002D7278" w:rsidRDefault="00DF4962">
      <w:r>
        <w:rPr>
          <w:sz w:val="24"/>
        </w:rPr>
        <w:t>Copias de seguridad.</w:t>
      </w:r>
    </w:p>
    <w:p w14:paraId="21E9244E" w14:textId="77777777" w:rsidR="002D7278" w:rsidRDefault="00DF4962">
      <w:r>
        <w:rPr>
          <w:sz w:val="24"/>
        </w:rPr>
        <w:lastRenderedPageBreak/>
        <w:t>Recuperación.</w:t>
      </w:r>
    </w:p>
    <w:p w14:paraId="08229543" w14:textId="77777777" w:rsidR="002D7278" w:rsidRDefault="00DF4962">
      <w:r>
        <w:rPr>
          <w:sz w:val="24"/>
        </w:rPr>
        <w:t>Monitoreo.</w:t>
      </w:r>
    </w:p>
    <w:p w14:paraId="31C4E569" w14:textId="77777777" w:rsidR="002D7278" w:rsidRDefault="002D7278"/>
    <w:p w14:paraId="69A1BE37" w14:textId="77777777" w:rsidR="002D7278" w:rsidRDefault="00DF4962">
      <w:r>
        <w:rPr>
          <w:b/>
          <w:sz w:val="48"/>
        </w:rPr>
        <w:t>14.8 Continuidad Operativa</w:t>
      </w:r>
    </w:p>
    <w:p w14:paraId="7D0B3259" w14:textId="77777777" w:rsidR="002D7278" w:rsidRDefault="00DF4962">
      <w:r>
        <w:rPr>
          <w:sz w:val="24"/>
        </w:rPr>
        <w:t>SIGIO deberá contar con procedimientos documentados para garantizar la continuidad del servicio.</w:t>
      </w:r>
    </w:p>
    <w:p w14:paraId="31976F87" w14:textId="77777777" w:rsidR="002D7278" w:rsidRDefault="00DF4962">
      <w:r>
        <w:rPr>
          <w:sz w:val="24"/>
        </w:rPr>
        <w:t>Entre ellos:</w:t>
      </w:r>
    </w:p>
    <w:p w14:paraId="199E56CD" w14:textId="77777777" w:rsidR="002D7278" w:rsidRDefault="00DF4962">
      <w:r>
        <w:rPr>
          <w:sz w:val="24"/>
        </w:rPr>
        <w:t>Copias de seguridad automáticas.</w:t>
      </w:r>
    </w:p>
    <w:p w14:paraId="6A74B842" w14:textId="77777777" w:rsidR="002D7278" w:rsidRDefault="00DF4962">
      <w:r>
        <w:rPr>
          <w:sz w:val="24"/>
        </w:rPr>
        <w:t>Restauración de la base de datos.</w:t>
      </w:r>
    </w:p>
    <w:p w14:paraId="1ACDA840" w14:textId="77777777" w:rsidR="002D7278" w:rsidRDefault="00DF4962">
      <w:r>
        <w:rPr>
          <w:sz w:val="24"/>
        </w:rPr>
        <w:t>Recuperación ante fallas.</w:t>
      </w:r>
    </w:p>
    <w:p w14:paraId="5EBC64C8" w14:textId="77777777" w:rsidR="002D7278" w:rsidRDefault="00DF4962">
      <w:r>
        <w:rPr>
          <w:sz w:val="24"/>
        </w:rPr>
        <w:t>Procedimientos de actualización.</w:t>
      </w:r>
    </w:p>
    <w:p w14:paraId="7C733C12" w14:textId="77777777" w:rsidR="002D7278" w:rsidRDefault="00DF4962">
      <w:r>
        <w:rPr>
          <w:sz w:val="24"/>
        </w:rPr>
        <w:t>Validación posterior a las actualizaciones.</w:t>
      </w:r>
    </w:p>
    <w:p w14:paraId="6BD4828F" w14:textId="77777777" w:rsidR="002D7278" w:rsidRDefault="00DF4962">
      <w:r>
        <w:rPr>
          <w:sz w:val="24"/>
        </w:rPr>
        <w:t>Plan de contingencia.</w:t>
      </w:r>
    </w:p>
    <w:p w14:paraId="52A1AA40" w14:textId="77777777" w:rsidR="002D7278" w:rsidRDefault="002D7278"/>
    <w:p w14:paraId="1F0D2E4C" w14:textId="77777777" w:rsidR="002D7278" w:rsidRDefault="00DF4962">
      <w:r>
        <w:rPr>
          <w:b/>
          <w:sz w:val="48"/>
        </w:rPr>
        <w:t>14.9 Mantenimiento Evolutivo</w:t>
      </w:r>
    </w:p>
    <w:p w14:paraId="57B5D34E" w14:textId="77777777" w:rsidR="002D7278" w:rsidRDefault="00DF4962">
      <w:r>
        <w:rPr>
          <w:sz w:val="24"/>
        </w:rPr>
        <w:t>El proyecto deberá incorporar un proceso permanente de mejora continua.</w:t>
      </w:r>
    </w:p>
    <w:p w14:paraId="75782BED" w14:textId="77777777" w:rsidR="002D7278" w:rsidRDefault="00DF4962">
      <w:r>
        <w:rPr>
          <w:sz w:val="24"/>
        </w:rPr>
        <w:t>Cada propuesta será evaluada considerando:</w:t>
      </w:r>
    </w:p>
    <w:p w14:paraId="1E3A2613" w14:textId="77777777" w:rsidR="002D7278" w:rsidRDefault="00DF4962">
      <w:r>
        <w:rPr>
          <w:sz w:val="24"/>
        </w:rPr>
        <w:t>Impacto institucional.</w:t>
      </w:r>
    </w:p>
    <w:p w14:paraId="37D36DDC" w14:textId="77777777" w:rsidR="002D7278" w:rsidRDefault="00DF4962">
      <w:r>
        <w:rPr>
          <w:sz w:val="24"/>
        </w:rPr>
        <w:t>Complejidad técnica.</w:t>
      </w:r>
    </w:p>
    <w:p w14:paraId="452A6B49" w14:textId="77777777" w:rsidR="002D7278" w:rsidRDefault="00DF4962">
      <w:r>
        <w:rPr>
          <w:sz w:val="24"/>
        </w:rPr>
        <w:t>Riesgos.</w:t>
      </w:r>
    </w:p>
    <w:p w14:paraId="0762AB9C" w14:textId="77777777" w:rsidR="002D7278" w:rsidRDefault="00DF4962">
      <w:r>
        <w:rPr>
          <w:sz w:val="24"/>
        </w:rPr>
        <w:t>Beneficios.</w:t>
      </w:r>
    </w:p>
    <w:p w14:paraId="6F5E3C36" w14:textId="77777777" w:rsidR="002D7278" w:rsidRDefault="00DF4962">
      <w:r>
        <w:rPr>
          <w:sz w:val="24"/>
        </w:rPr>
        <w:t>Compatibilidad con la arquitectura.</w:t>
      </w:r>
    </w:p>
    <w:p w14:paraId="0D38DAD5" w14:textId="77777777" w:rsidR="002D7278" w:rsidRDefault="00DF4962">
      <w:r>
        <w:rPr>
          <w:sz w:val="24"/>
        </w:rPr>
        <w:t>De este modo se evitará el crecimiento desordenado del sistema.</w:t>
      </w:r>
    </w:p>
    <w:p w14:paraId="592FD08E" w14:textId="77777777" w:rsidR="002D7278" w:rsidRDefault="002D7278"/>
    <w:p w14:paraId="1A60B3C0" w14:textId="77777777" w:rsidR="002D7278" w:rsidRDefault="00DF4962">
      <w:r>
        <w:rPr>
          <w:b/>
          <w:sz w:val="48"/>
        </w:rPr>
        <w:lastRenderedPageBreak/>
        <w:t>14.10 Comunidad y Colaboración</w:t>
      </w:r>
    </w:p>
    <w:p w14:paraId="0ADC9044" w14:textId="77777777" w:rsidR="002D7278" w:rsidRDefault="00DF4962">
      <w:r>
        <w:rPr>
          <w:sz w:val="24"/>
        </w:rPr>
        <w:t>Aunque SIGIO nace para el Club de Leones San José de Mayo, su arquitectura permitirá compartir experiencias y buenas prácticas con otras organizaciones.</w:t>
      </w:r>
    </w:p>
    <w:p w14:paraId="4A972711" w14:textId="77777777" w:rsidR="002D7278" w:rsidRDefault="00DF4962">
      <w:r>
        <w:rPr>
          <w:sz w:val="24"/>
        </w:rPr>
        <w:t>Se promoverá:</w:t>
      </w:r>
    </w:p>
    <w:p w14:paraId="23C29104" w14:textId="77777777" w:rsidR="002D7278" w:rsidRDefault="00DF4962">
      <w:r>
        <w:rPr>
          <w:sz w:val="24"/>
        </w:rPr>
        <w:t>Intercambio de conocimiento.</w:t>
      </w:r>
    </w:p>
    <w:p w14:paraId="7A42181F" w14:textId="77777777" w:rsidR="002D7278" w:rsidRDefault="00DF4962">
      <w:r>
        <w:rPr>
          <w:sz w:val="24"/>
        </w:rPr>
        <w:t>Reutilización de componentes.</w:t>
      </w:r>
    </w:p>
    <w:p w14:paraId="54A45D03" w14:textId="77777777" w:rsidR="002D7278" w:rsidRDefault="00DF4962">
      <w:r>
        <w:rPr>
          <w:sz w:val="24"/>
        </w:rPr>
        <w:t>Colaboración con otros clubes.</w:t>
      </w:r>
    </w:p>
    <w:p w14:paraId="409130C1" w14:textId="77777777" w:rsidR="002D7278" w:rsidRDefault="00DF4962">
      <w:r>
        <w:rPr>
          <w:sz w:val="24"/>
        </w:rPr>
        <w:t>Participación en proyectos conjuntos.</w:t>
      </w:r>
    </w:p>
    <w:p w14:paraId="1D082ED6" w14:textId="77777777" w:rsidR="002D7278" w:rsidRDefault="00DF4962">
      <w:r>
        <w:rPr>
          <w:sz w:val="24"/>
        </w:rPr>
        <w:t>Este enfoque fortalecerá tanto al sistema como a la red de instituciones que puedan adoptarlo.</w:t>
      </w:r>
    </w:p>
    <w:p w14:paraId="5DF98F99" w14:textId="77777777" w:rsidR="002D7278" w:rsidRDefault="002D7278"/>
    <w:p w14:paraId="4A06C1D7" w14:textId="77777777" w:rsidR="002D7278" w:rsidRDefault="00DF4962">
      <w:r>
        <w:rPr>
          <w:b/>
          <w:sz w:val="48"/>
        </w:rPr>
        <w:t>14.11 Ética y Protección de la Información</w:t>
      </w:r>
    </w:p>
    <w:p w14:paraId="0047261B" w14:textId="77777777" w:rsidR="002D7278" w:rsidRDefault="00DF4962">
      <w:r>
        <w:rPr>
          <w:sz w:val="24"/>
        </w:rPr>
        <w:t>El tratamiento de la información deberá realizarse respetando principios éticos y legales.</w:t>
      </w:r>
    </w:p>
    <w:p w14:paraId="448D9AD9" w14:textId="77777777" w:rsidR="002D7278" w:rsidRDefault="00DF4962">
      <w:r>
        <w:rPr>
          <w:sz w:val="24"/>
        </w:rPr>
        <w:t>Entre ellos:</w:t>
      </w:r>
    </w:p>
    <w:p w14:paraId="077A43CA" w14:textId="77777777" w:rsidR="002D7278" w:rsidRDefault="00DF4962">
      <w:r>
        <w:rPr>
          <w:sz w:val="24"/>
        </w:rPr>
        <w:t>Confidencialidad de los datos personales.</w:t>
      </w:r>
    </w:p>
    <w:p w14:paraId="78874CC9" w14:textId="77777777" w:rsidR="002D7278" w:rsidRDefault="00DF4962">
      <w:r>
        <w:rPr>
          <w:sz w:val="24"/>
        </w:rPr>
        <w:t>Uso responsable de la información.</w:t>
      </w:r>
    </w:p>
    <w:p w14:paraId="7999A1E5" w14:textId="77777777" w:rsidR="002D7278" w:rsidRDefault="00DF4962">
      <w:r>
        <w:rPr>
          <w:sz w:val="24"/>
        </w:rPr>
        <w:t>Acceso limitado según el rol.</w:t>
      </w:r>
    </w:p>
    <w:p w14:paraId="15E4B72B" w14:textId="77777777" w:rsidR="002D7278" w:rsidRDefault="00DF4962">
      <w:r>
        <w:rPr>
          <w:sz w:val="24"/>
        </w:rPr>
        <w:t>Registro de actividades relevantes.</w:t>
      </w:r>
    </w:p>
    <w:p w14:paraId="0253B289" w14:textId="77777777" w:rsidR="002D7278" w:rsidRDefault="00DF4962">
      <w:r>
        <w:rPr>
          <w:sz w:val="24"/>
        </w:rPr>
        <w:t>Conservación del historial.</w:t>
      </w:r>
    </w:p>
    <w:p w14:paraId="5FF4D0F0" w14:textId="77777777" w:rsidR="002D7278" w:rsidRDefault="00DF4962">
      <w:r>
        <w:rPr>
          <w:sz w:val="24"/>
        </w:rPr>
        <w:t>Protección frente a accesos no autorizados.</w:t>
      </w:r>
    </w:p>
    <w:p w14:paraId="4E00769C" w14:textId="77777777" w:rsidR="002D7278" w:rsidRDefault="00DF4962">
      <w:r>
        <w:rPr>
          <w:sz w:val="24"/>
        </w:rPr>
        <w:t>Estos principios deberán guiar todas las decisiones futuras relacionadas con el sistema.</w:t>
      </w:r>
    </w:p>
    <w:p w14:paraId="02D30CFA" w14:textId="77777777" w:rsidR="002D7278" w:rsidRDefault="002D7278"/>
    <w:p w14:paraId="75A57F2D" w14:textId="77777777" w:rsidR="002D7278" w:rsidRDefault="00DF4962">
      <w:r>
        <w:rPr>
          <w:b/>
          <w:sz w:val="48"/>
        </w:rPr>
        <w:lastRenderedPageBreak/>
        <w:t>14.12 Sostenibilidad Tecnológica</w:t>
      </w:r>
    </w:p>
    <w:p w14:paraId="690CCF91" w14:textId="77777777" w:rsidR="002D7278" w:rsidRDefault="00DF4962">
      <w:r>
        <w:rPr>
          <w:sz w:val="24"/>
        </w:rPr>
        <w:t>Para asegurar la vigencia del proyecto se recomienda:</w:t>
      </w:r>
    </w:p>
    <w:p w14:paraId="2B83E5F0" w14:textId="77777777" w:rsidR="002D7278" w:rsidRDefault="00DF4962">
      <w:r>
        <w:rPr>
          <w:sz w:val="24"/>
        </w:rPr>
        <w:t>Utilizar tecnologías con amplio respaldo comunitario.</w:t>
      </w:r>
    </w:p>
    <w:p w14:paraId="7E18F01D" w14:textId="77777777" w:rsidR="002D7278" w:rsidRDefault="00DF4962">
      <w:r>
        <w:rPr>
          <w:sz w:val="24"/>
        </w:rPr>
        <w:t>Mantener las dependencias actualizadas.</w:t>
      </w:r>
    </w:p>
    <w:p w14:paraId="1DC09720" w14:textId="77777777" w:rsidR="002D7278" w:rsidRDefault="00DF4962">
      <w:r>
        <w:rPr>
          <w:sz w:val="24"/>
        </w:rPr>
        <w:t>Evitar soluciones propietarias innecesarias.</w:t>
      </w:r>
    </w:p>
    <w:p w14:paraId="00727395" w14:textId="77777777" w:rsidR="002D7278" w:rsidRDefault="00DF4962">
      <w:r>
        <w:rPr>
          <w:sz w:val="24"/>
        </w:rPr>
        <w:t>Favorecer estándares abiertos.</w:t>
      </w:r>
    </w:p>
    <w:p w14:paraId="41C8BD26" w14:textId="77777777" w:rsidR="002D7278" w:rsidRDefault="00DF4962">
      <w:r>
        <w:rPr>
          <w:sz w:val="24"/>
        </w:rPr>
        <w:t>Planificar migraciones tecnológicas cuando sea necesario.</w:t>
      </w:r>
    </w:p>
    <w:p w14:paraId="4D0D201D" w14:textId="77777777" w:rsidR="002D7278" w:rsidRDefault="00DF4962">
      <w:r>
        <w:rPr>
          <w:sz w:val="24"/>
        </w:rPr>
        <w:t>Este enfoque reducirá la dependencia tecnológica y facilitará la evolución del sistema.</w:t>
      </w:r>
    </w:p>
    <w:p w14:paraId="0B95DE84" w14:textId="77777777" w:rsidR="002D7278" w:rsidRDefault="002D7278"/>
    <w:p w14:paraId="0F862999" w14:textId="77777777" w:rsidR="002D7278" w:rsidRDefault="00DF4962">
      <w:r>
        <w:rPr>
          <w:b/>
          <w:sz w:val="48"/>
        </w:rPr>
        <w:t>14.13 Hoja de Ruta Institucional</w:t>
      </w:r>
    </w:p>
    <w:p w14:paraId="28F69C8A" w14:textId="77777777" w:rsidR="002D7278" w:rsidRDefault="00DF4962">
      <w:r>
        <w:rPr>
          <w:sz w:val="24"/>
        </w:rPr>
        <w:t>El crecimiento de SIGIO deberá acompañar las necesidades del Banco Ortopédico.</w:t>
      </w:r>
    </w:p>
    <w:p w14:paraId="17E01853" w14:textId="77777777" w:rsidR="002D7278" w:rsidRDefault="00DF4962">
      <w:r>
        <w:rPr>
          <w:sz w:val="24"/>
        </w:rPr>
        <w:t>Se propone revisar anualmente:</w:t>
      </w:r>
    </w:p>
    <w:p w14:paraId="0B11F8DB" w14:textId="77777777" w:rsidR="002D7278" w:rsidRDefault="00DF4962">
      <w:r>
        <w:rPr>
          <w:sz w:val="24"/>
        </w:rPr>
        <w:t>Nuevas funcionalidades.</w:t>
      </w:r>
    </w:p>
    <w:p w14:paraId="4B848EB9" w14:textId="77777777" w:rsidR="002D7278" w:rsidRDefault="00DF4962">
      <w:r>
        <w:rPr>
          <w:sz w:val="24"/>
        </w:rPr>
        <w:t>Estado de la infraestructura.</w:t>
      </w:r>
    </w:p>
    <w:p w14:paraId="37642CA5" w14:textId="77777777" w:rsidR="002D7278" w:rsidRDefault="00DF4962">
      <w:r>
        <w:rPr>
          <w:sz w:val="24"/>
        </w:rPr>
        <w:t>Capacitación de usuarios.</w:t>
      </w:r>
    </w:p>
    <w:p w14:paraId="19117CD4" w14:textId="77777777" w:rsidR="002D7278" w:rsidRDefault="00DF4962">
      <w:r>
        <w:rPr>
          <w:sz w:val="24"/>
        </w:rPr>
        <w:t>Indicadores de uso.</w:t>
      </w:r>
    </w:p>
    <w:p w14:paraId="4EEE7E0C" w14:textId="77777777" w:rsidR="002D7278" w:rsidRDefault="00DF4962">
      <w:r>
        <w:rPr>
          <w:sz w:val="24"/>
        </w:rPr>
        <w:t>Satisfacción de los operadores.</w:t>
      </w:r>
    </w:p>
    <w:p w14:paraId="2E667292" w14:textId="77777777" w:rsidR="002D7278" w:rsidRDefault="00DF4962">
      <w:r>
        <w:rPr>
          <w:sz w:val="24"/>
        </w:rPr>
        <w:t>Necesidades de la comunidad.</w:t>
      </w:r>
    </w:p>
    <w:p w14:paraId="2B460735" w14:textId="77777777" w:rsidR="002D7278" w:rsidRDefault="00DF4962">
      <w:r>
        <w:rPr>
          <w:sz w:val="24"/>
        </w:rPr>
        <w:t>La revisión anual permitirá mantener el sistema alineado con la misión institucional.</w:t>
      </w:r>
    </w:p>
    <w:p w14:paraId="388F50A0" w14:textId="77777777" w:rsidR="002D7278" w:rsidRDefault="002D7278"/>
    <w:p w14:paraId="6D14D1D4" w14:textId="77777777" w:rsidR="002D7278" w:rsidRDefault="00DF4962">
      <w:r>
        <w:rPr>
          <w:b/>
          <w:sz w:val="48"/>
        </w:rPr>
        <w:t>14.14 Legado Institucional</w:t>
      </w:r>
    </w:p>
    <w:p w14:paraId="52C2ABB3" w14:textId="77777777" w:rsidR="002D7278" w:rsidRDefault="00DF4962">
      <w:r>
        <w:rPr>
          <w:sz w:val="24"/>
        </w:rPr>
        <w:t>Más allá de su utilidad tecnológica, SIGIO aspira a convertirse en un legado para el Club de Leones San José de Mayo.</w:t>
      </w:r>
    </w:p>
    <w:p w14:paraId="1141CB45" w14:textId="77777777" w:rsidR="002D7278" w:rsidRDefault="00DF4962">
      <w:r>
        <w:rPr>
          <w:sz w:val="24"/>
        </w:rPr>
        <w:lastRenderedPageBreak/>
        <w:t>Un proyecto que documente procesos, preserve conocimiento y facilite el servicio a la comunidad durante muchos años.</w:t>
      </w:r>
    </w:p>
    <w:p w14:paraId="241FD65B" w14:textId="77777777" w:rsidR="002D7278" w:rsidRDefault="00DF4962">
      <w:r>
        <w:rPr>
          <w:sz w:val="24"/>
        </w:rPr>
        <w:t>Cada mejora incorporada representará una inversión en la capacidad de la institución para responder de manera organizada, eficiente y transparente a las necesidades de quienes requieren un implemento ortopédico.</w:t>
      </w:r>
    </w:p>
    <w:p w14:paraId="746F350D" w14:textId="77777777" w:rsidR="002D7278" w:rsidRDefault="002D7278"/>
    <w:p w14:paraId="69532550" w14:textId="77777777" w:rsidR="002D7278" w:rsidRDefault="00DF4962">
      <w:r>
        <w:rPr>
          <w:b/>
          <w:sz w:val="48"/>
        </w:rPr>
        <w:t>Conclusión del Capítulo</w:t>
      </w:r>
    </w:p>
    <w:p w14:paraId="35CB55FD" w14:textId="77777777" w:rsidR="002D7278" w:rsidRDefault="00DF4962">
      <w:r>
        <w:rPr>
          <w:sz w:val="24"/>
        </w:rPr>
        <w:t>El gobierno y la sostenibilidad no son actividades accesorias; son parte esencial del éxito de SIGIO. La tecnología cambia con rapidez, pero una buena gobernanza permite que el sistema siga siendo útil, confiable y relevante a lo largo del tiempo.</w:t>
      </w:r>
    </w:p>
    <w:p w14:paraId="54AEA247" w14:textId="77777777" w:rsidR="002D7278" w:rsidRDefault="002D7278"/>
    <w:p w14:paraId="4A944FB0" w14:textId="77777777" w:rsidR="002D7278" w:rsidRDefault="00DF4962">
      <w:r>
        <w:rPr>
          <w:b/>
          <w:sz w:val="48"/>
        </w:rPr>
        <w:t>Reflexión del Arquitecto</w:t>
      </w:r>
    </w:p>
    <w:p w14:paraId="36C2013C" w14:textId="77777777" w:rsidR="002D7278" w:rsidRDefault="00DF4962">
      <w:r>
        <w:rPr>
          <w:sz w:val="24"/>
        </w:rPr>
        <w:t>Antes de escribir este capítulo quiero decirte algo como arquitecto del proyecto.</w:t>
      </w:r>
    </w:p>
    <w:p w14:paraId="4BB61CA9" w14:textId="77777777" w:rsidR="002D7278" w:rsidRDefault="00DF4962">
      <w:r>
        <w:rPr>
          <w:sz w:val="24"/>
        </w:rPr>
        <w:t>Hasta el capítulo 14 hemos documentado un sistema.</w:t>
      </w:r>
    </w:p>
    <w:p w14:paraId="24764C46" w14:textId="77777777" w:rsidR="002D7278" w:rsidRDefault="00DF4962">
      <w:r>
        <w:rPr>
          <w:sz w:val="24"/>
        </w:rPr>
        <w:t>El capítulo 15 será diferente.</w:t>
      </w:r>
    </w:p>
    <w:p w14:paraId="6958DAD7" w14:textId="77777777" w:rsidR="002D7278" w:rsidRDefault="00DF4962">
      <w:r>
        <w:rPr>
          <w:sz w:val="24"/>
        </w:rPr>
        <w:t xml:space="preserve">Será la </w:t>
      </w:r>
      <w:r>
        <w:rPr>
          <w:b/>
          <w:sz w:val="24"/>
        </w:rPr>
        <w:t>Declaración de Futuro de SIGIO</w:t>
      </w:r>
      <w:r>
        <w:rPr>
          <w:sz w:val="24"/>
        </w:rPr>
        <w:t>.</w:t>
      </w:r>
    </w:p>
    <w:p w14:paraId="10D059E7" w14:textId="77777777" w:rsidR="002D7278" w:rsidRDefault="00DF4962">
      <w:r>
        <w:rPr>
          <w:sz w:val="24"/>
        </w:rPr>
        <w:t>Es el capítulo que normalmente escriben las organizaciones cuando un proyecto deja de ser una aplicación informática y pasa a convertirse en una política institucional.</w:t>
      </w:r>
    </w:p>
    <w:p w14:paraId="2415A6B2" w14:textId="77777777" w:rsidR="002D7278" w:rsidRDefault="00DF4962">
      <w:r>
        <w:rPr>
          <w:sz w:val="24"/>
        </w:rPr>
        <w:t>Este capítulo no hablará del próximo año.</w:t>
      </w:r>
    </w:p>
    <w:p w14:paraId="6DA8C1D8" w14:textId="77777777" w:rsidR="002D7278" w:rsidRDefault="00DF4962">
      <w:r>
        <w:rPr>
          <w:sz w:val="24"/>
        </w:rPr>
        <w:t>Hablará de la próxima década.</w:t>
      </w:r>
    </w:p>
    <w:p w14:paraId="7E216ABC" w14:textId="77777777" w:rsidR="002D7278" w:rsidRDefault="002D7278"/>
    <w:p w14:paraId="6308A475" w14:textId="77777777" w:rsidR="002D7278" w:rsidRDefault="00DF4962">
      <w:r>
        <w:rPr>
          <w:b/>
          <w:sz w:val="48"/>
        </w:rPr>
        <w:t>PARTE VII</w:t>
      </w:r>
    </w:p>
    <w:p w14:paraId="5D9A0793" w14:textId="77777777" w:rsidR="002D7278" w:rsidRDefault="00DF4962">
      <w:r>
        <w:rPr>
          <w:b/>
          <w:sz w:val="48"/>
        </w:rPr>
        <w:t>Visión Estratégica</w:t>
      </w:r>
    </w:p>
    <w:p w14:paraId="792181E4" w14:textId="77777777" w:rsidR="002D7278" w:rsidRDefault="002D7278"/>
    <w:p w14:paraId="158112D3" w14:textId="77777777" w:rsidR="002D7278" w:rsidRDefault="00DF4962">
      <w:r>
        <w:rPr>
          <w:b/>
          <w:sz w:val="48"/>
        </w:rPr>
        <w:lastRenderedPageBreak/>
        <w:t>CAPÍTULO 15</w:t>
      </w:r>
    </w:p>
    <w:p w14:paraId="13BBDA08" w14:textId="77777777" w:rsidR="002D7278" w:rsidRDefault="00DF4962">
      <w:r>
        <w:rPr>
          <w:b/>
          <w:sz w:val="48"/>
        </w:rPr>
        <w:t>SIGIO 2030–2035</w:t>
      </w:r>
    </w:p>
    <w:p w14:paraId="28A83348" w14:textId="77777777" w:rsidR="002D7278" w:rsidRDefault="00DF4962">
      <w:r>
        <w:rPr>
          <w:b/>
          <w:sz w:val="36"/>
        </w:rPr>
        <w:t>Visión Estratégica y Transformación Digital del Banco Ortopédico</w:t>
      </w:r>
    </w:p>
    <w:p w14:paraId="57C42AD8" w14:textId="77777777" w:rsidR="002D7278" w:rsidRDefault="00DF4962">
      <w:r>
        <w:rPr>
          <w:i/>
          <w:sz w:val="24"/>
        </w:rPr>
        <w:t>"El propósito de la tecnología no es reemplazar el servicio. Es potenciar la capacidad humana de servir mejor."</w:t>
      </w:r>
    </w:p>
    <w:p w14:paraId="1BAC8A92" w14:textId="77777777" w:rsidR="002D7278" w:rsidRDefault="002D7278"/>
    <w:p w14:paraId="454CBE4F" w14:textId="77777777" w:rsidR="002D7278" w:rsidRDefault="00DF4962">
      <w:r>
        <w:rPr>
          <w:b/>
          <w:sz w:val="48"/>
        </w:rPr>
        <w:t>15.1 Introducción</w:t>
      </w:r>
    </w:p>
    <w:p w14:paraId="2C2DAA2D" w14:textId="77777777" w:rsidR="002D7278" w:rsidRDefault="00DF4962">
      <w:r>
        <w:rPr>
          <w:sz w:val="24"/>
        </w:rPr>
        <w:t>SIGIO nace como respuesta a una necesidad concreta del Banco Ortopédico del Club de Leones San José de Mayo.</w:t>
      </w:r>
    </w:p>
    <w:p w14:paraId="6EE65324" w14:textId="77777777" w:rsidR="002D7278" w:rsidRDefault="00DF4962">
      <w:r>
        <w:rPr>
          <w:sz w:val="24"/>
        </w:rPr>
        <w:t>Sin embargo, su arquitectura, su diseño y su filosofía institucional permiten proyectarlo mucho más allá de esa necesidad inicial.</w:t>
      </w:r>
    </w:p>
    <w:p w14:paraId="15108145" w14:textId="77777777" w:rsidR="002D7278" w:rsidRDefault="00DF4962">
      <w:r>
        <w:rPr>
          <w:sz w:val="24"/>
        </w:rPr>
        <w:t xml:space="preserve">La visión presentada en este capítulo establece el rumbo estratégico del proyecto para el período </w:t>
      </w:r>
      <w:r>
        <w:rPr>
          <w:b/>
          <w:sz w:val="24"/>
        </w:rPr>
        <w:t>2030–2035</w:t>
      </w:r>
      <w:r>
        <w:rPr>
          <w:sz w:val="24"/>
        </w:rPr>
        <w:t>, orientando su crecimiento tecnológico, funcional e institucional.</w:t>
      </w:r>
    </w:p>
    <w:p w14:paraId="353BEAD7" w14:textId="77777777" w:rsidR="002D7278" w:rsidRDefault="00DF4962">
      <w:r>
        <w:rPr>
          <w:sz w:val="24"/>
        </w:rPr>
        <w:t>No constituye un compromiso rígido, sino una guía que permitirá evaluar cada nueva decisión a la luz de un objetivo común: fortalecer el servicio a la comunidad mediante una plataforma tecnológica sostenible, abierta y preparada para evolucionar.</w:t>
      </w:r>
    </w:p>
    <w:p w14:paraId="56AD0B7A" w14:textId="77777777" w:rsidR="002D7278" w:rsidRDefault="002D7278"/>
    <w:p w14:paraId="479E2B33" w14:textId="77777777" w:rsidR="002D7278" w:rsidRDefault="00DF4962">
      <w:r>
        <w:rPr>
          <w:b/>
          <w:sz w:val="48"/>
        </w:rPr>
        <w:t>15.2 Una Visión Compartida</w:t>
      </w:r>
    </w:p>
    <w:p w14:paraId="19EC223D" w14:textId="77777777" w:rsidR="002D7278" w:rsidRDefault="00DF4962">
      <w:r>
        <w:rPr>
          <w:sz w:val="24"/>
        </w:rPr>
        <w:t>La tecnología cambia rápidamente. Las necesidades sociales también.</w:t>
      </w:r>
    </w:p>
    <w:p w14:paraId="12EA486B" w14:textId="77777777" w:rsidR="002D7278" w:rsidRDefault="00DF4962">
      <w:r>
        <w:rPr>
          <w:sz w:val="24"/>
        </w:rPr>
        <w:t>Por ello, la verdadera fortaleza de SIGIO no estará únicamente en el software, sino en la capacidad de adaptarse sin perder su identidad.</w:t>
      </w:r>
    </w:p>
    <w:p w14:paraId="40E8E492" w14:textId="77777777" w:rsidR="002D7278" w:rsidRDefault="00DF4962">
      <w:r>
        <w:rPr>
          <w:sz w:val="24"/>
        </w:rPr>
        <w:t>Nuestra visión es construir una plataforma que:</w:t>
      </w:r>
    </w:p>
    <w:p w14:paraId="41959B9E" w14:textId="77777777" w:rsidR="002D7278" w:rsidRDefault="00DF4962">
      <w:r>
        <w:rPr>
          <w:sz w:val="24"/>
        </w:rPr>
        <w:t>acompañe el crecimiento del Banco Ortopédico;</w:t>
      </w:r>
    </w:p>
    <w:p w14:paraId="237FC96D" w14:textId="77777777" w:rsidR="002D7278" w:rsidRDefault="00DF4962">
      <w:r>
        <w:rPr>
          <w:sz w:val="24"/>
        </w:rPr>
        <w:lastRenderedPageBreak/>
        <w:t>preserve el conocimiento institucional;</w:t>
      </w:r>
    </w:p>
    <w:p w14:paraId="785F29F2" w14:textId="77777777" w:rsidR="002D7278" w:rsidRDefault="00DF4962">
      <w:r>
        <w:rPr>
          <w:sz w:val="24"/>
        </w:rPr>
        <w:t>facilite la incorporación de nuevos voluntarios;</w:t>
      </w:r>
    </w:p>
    <w:p w14:paraId="75D91076" w14:textId="77777777" w:rsidR="002D7278" w:rsidRDefault="00DF4962">
      <w:r>
        <w:rPr>
          <w:sz w:val="24"/>
        </w:rPr>
        <w:t>permita tomar decisiones basadas en información;</w:t>
      </w:r>
    </w:p>
    <w:p w14:paraId="23598045" w14:textId="77777777" w:rsidR="002D7278" w:rsidRDefault="00DF4962">
      <w:r>
        <w:rPr>
          <w:sz w:val="24"/>
        </w:rPr>
        <w:t>y contribuya a ampliar el alcance del servicio solidario.</w:t>
      </w:r>
    </w:p>
    <w:p w14:paraId="3B9AA538" w14:textId="77777777" w:rsidR="002D7278" w:rsidRDefault="002D7278"/>
    <w:p w14:paraId="36C11A21" w14:textId="77777777" w:rsidR="002D7278" w:rsidRDefault="00DF4962">
      <w:r>
        <w:rPr>
          <w:b/>
          <w:sz w:val="48"/>
        </w:rPr>
        <w:t>15.3 Objetivos Estratégicos 2030–2035</w:t>
      </w:r>
    </w:p>
    <w:p w14:paraId="29143417" w14:textId="77777777" w:rsidR="002D7278" w:rsidRDefault="00DF4962">
      <w:r>
        <w:rPr>
          <w:sz w:val="24"/>
        </w:rPr>
        <w:t>Durante este período se propone avanzar hacia los siguientes objetivos.</w:t>
      </w:r>
    </w:p>
    <w:p w14:paraId="071F1081" w14:textId="77777777" w:rsidR="002D7278" w:rsidRDefault="00DF4962">
      <w:r>
        <w:rPr>
          <w:b/>
          <w:sz w:val="36"/>
        </w:rPr>
        <w:t>Consolidación Institucional</w:t>
      </w:r>
    </w:p>
    <w:p w14:paraId="4DC8D68A" w14:textId="77777777" w:rsidR="002D7278" w:rsidRDefault="00DF4962">
      <w:r>
        <w:rPr>
          <w:sz w:val="24"/>
        </w:rPr>
        <w:t>SIGIO deberá convertirse en el sistema oficial para la gestión integral del Banco Ortopédico del Club de Leones San José de Mayo.</w:t>
      </w:r>
    </w:p>
    <w:p w14:paraId="2CDB5662" w14:textId="77777777" w:rsidR="002D7278" w:rsidRDefault="002D7278"/>
    <w:p w14:paraId="758DB6CE" w14:textId="77777777" w:rsidR="002D7278" w:rsidRDefault="00DF4962">
      <w:r>
        <w:rPr>
          <w:b/>
          <w:sz w:val="36"/>
        </w:rPr>
        <w:t>Madurez Tecnológica</w:t>
      </w:r>
    </w:p>
    <w:p w14:paraId="58AAE86F" w14:textId="77777777" w:rsidR="002D7278" w:rsidRDefault="00DF4962">
      <w:r>
        <w:rPr>
          <w:sz w:val="24"/>
        </w:rPr>
        <w:t>La plataforma deberá mantener una arquitectura moderna, documentada y basada en estándares abiertos.</w:t>
      </w:r>
    </w:p>
    <w:p w14:paraId="2FA3BDDF" w14:textId="77777777" w:rsidR="002D7278" w:rsidRDefault="002D7278"/>
    <w:p w14:paraId="37B7DBCB" w14:textId="77777777" w:rsidR="002D7278" w:rsidRDefault="00DF4962">
      <w:r>
        <w:rPr>
          <w:b/>
          <w:sz w:val="36"/>
        </w:rPr>
        <w:t>Escalabilidad</w:t>
      </w:r>
    </w:p>
    <w:p w14:paraId="2377D509" w14:textId="77777777" w:rsidR="002D7278" w:rsidRDefault="00DF4962">
      <w:r>
        <w:rPr>
          <w:sz w:val="24"/>
        </w:rPr>
        <w:t>El sistema deberá poder incorporar nuevos módulos sin alterar la estabilidad de los procesos existentes.</w:t>
      </w:r>
    </w:p>
    <w:p w14:paraId="47348F63" w14:textId="77777777" w:rsidR="002D7278" w:rsidRDefault="002D7278"/>
    <w:p w14:paraId="466DAFFE" w14:textId="77777777" w:rsidR="002D7278" w:rsidRDefault="00DF4962">
      <w:r>
        <w:rPr>
          <w:b/>
          <w:sz w:val="36"/>
        </w:rPr>
        <w:t>Interoperabilidad</w:t>
      </w:r>
    </w:p>
    <w:p w14:paraId="790573BE" w14:textId="77777777" w:rsidR="002D7278" w:rsidRDefault="00DF4962">
      <w:r>
        <w:rPr>
          <w:sz w:val="24"/>
        </w:rPr>
        <w:t>SIGIO estará preparado para integrarse con otros sistemas institucionales y con futuras aplicaciones móviles.</w:t>
      </w:r>
    </w:p>
    <w:p w14:paraId="6136435F" w14:textId="77777777" w:rsidR="002D7278" w:rsidRDefault="002D7278"/>
    <w:p w14:paraId="79C37D62" w14:textId="77777777" w:rsidR="002D7278" w:rsidRDefault="00DF4962">
      <w:r>
        <w:rPr>
          <w:b/>
          <w:sz w:val="36"/>
        </w:rPr>
        <w:t>Analítica</w:t>
      </w:r>
    </w:p>
    <w:p w14:paraId="5BAE0BB1" w14:textId="77777777" w:rsidR="002D7278" w:rsidRDefault="00DF4962">
      <w:r>
        <w:rPr>
          <w:sz w:val="24"/>
        </w:rPr>
        <w:lastRenderedPageBreak/>
        <w:t>Las decisiones institucionales deberán apoyarse progresivamente en indicadores y evidencia.</w:t>
      </w:r>
    </w:p>
    <w:p w14:paraId="3F035F24" w14:textId="77777777" w:rsidR="002D7278" w:rsidRDefault="002D7278"/>
    <w:p w14:paraId="7F65B9BF" w14:textId="77777777" w:rsidR="002D7278" w:rsidRDefault="00DF4962">
      <w:r>
        <w:rPr>
          <w:b/>
          <w:sz w:val="48"/>
        </w:rPr>
        <w:t>15.4 Evolución Funcional</w:t>
      </w:r>
    </w:p>
    <w:p w14:paraId="7C93D423" w14:textId="77777777" w:rsidR="002D7278" w:rsidRDefault="00DF4962">
      <w:r>
        <w:rPr>
          <w:sz w:val="24"/>
        </w:rPr>
        <w:t>Se proyecta incorporar gradualmente nuevos módulos.</w:t>
      </w:r>
    </w:p>
    <w:p w14:paraId="4E3E3761" w14:textId="77777777" w:rsidR="002D7278" w:rsidRDefault="00DF4962">
      <w:r>
        <w:rPr>
          <w:b/>
          <w:sz w:val="36"/>
        </w:rPr>
        <w:t>Gestión de Donaciones</w:t>
      </w:r>
    </w:p>
    <w:p w14:paraId="43DF5709" w14:textId="77777777" w:rsidR="002D7278" w:rsidRDefault="00DF4962">
      <w:r>
        <w:rPr>
          <w:sz w:val="24"/>
        </w:rPr>
        <w:t>Registro de donantes.</w:t>
      </w:r>
    </w:p>
    <w:p w14:paraId="6A1AC318" w14:textId="77777777" w:rsidR="002D7278" w:rsidRDefault="00DF4962">
      <w:r>
        <w:rPr>
          <w:sz w:val="24"/>
        </w:rPr>
        <w:t>Historial de aportes.</w:t>
      </w:r>
    </w:p>
    <w:p w14:paraId="1FBB4CDB" w14:textId="77777777" w:rsidR="002D7278" w:rsidRDefault="00DF4962">
      <w:r>
        <w:rPr>
          <w:sz w:val="24"/>
        </w:rPr>
        <w:t>Campañas solidarias.</w:t>
      </w:r>
    </w:p>
    <w:p w14:paraId="6F803EEE" w14:textId="77777777" w:rsidR="002D7278" w:rsidRDefault="00DF4962">
      <w:r>
        <w:rPr>
          <w:sz w:val="24"/>
        </w:rPr>
        <w:t>Recepción de implementos.</w:t>
      </w:r>
    </w:p>
    <w:p w14:paraId="25FB1458" w14:textId="77777777" w:rsidR="002D7278" w:rsidRDefault="002D7278"/>
    <w:p w14:paraId="2C482C64" w14:textId="77777777" w:rsidR="002D7278" w:rsidRDefault="00DF4962">
      <w:r>
        <w:rPr>
          <w:b/>
          <w:sz w:val="36"/>
        </w:rPr>
        <w:t>Gestión de Convenios</w:t>
      </w:r>
    </w:p>
    <w:p w14:paraId="67DBC98C" w14:textId="77777777" w:rsidR="002D7278" w:rsidRDefault="00DF4962">
      <w:r>
        <w:rPr>
          <w:sz w:val="24"/>
        </w:rPr>
        <w:t>Hospitales.</w:t>
      </w:r>
    </w:p>
    <w:p w14:paraId="75CFFC2A" w14:textId="77777777" w:rsidR="002D7278" w:rsidRDefault="00DF4962">
      <w:r>
        <w:rPr>
          <w:sz w:val="24"/>
        </w:rPr>
        <w:t>Mutualistas.</w:t>
      </w:r>
    </w:p>
    <w:p w14:paraId="4709BE36" w14:textId="77777777" w:rsidR="002D7278" w:rsidRDefault="00DF4962">
      <w:r>
        <w:rPr>
          <w:sz w:val="24"/>
        </w:rPr>
        <w:t>Intendencias.</w:t>
      </w:r>
    </w:p>
    <w:p w14:paraId="5BD2E745" w14:textId="77777777" w:rsidR="002D7278" w:rsidRDefault="00DF4962">
      <w:r>
        <w:rPr>
          <w:sz w:val="24"/>
        </w:rPr>
        <w:t>Organizaciones sociales.</w:t>
      </w:r>
    </w:p>
    <w:p w14:paraId="44FF311C" w14:textId="77777777" w:rsidR="002D7278" w:rsidRDefault="002D7278"/>
    <w:p w14:paraId="0D0BE05B" w14:textId="77777777" w:rsidR="002D7278" w:rsidRDefault="00DF4962">
      <w:r>
        <w:rPr>
          <w:b/>
          <w:sz w:val="36"/>
        </w:rPr>
        <w:t>Agenda Institucional</w:t>
      </w:r>
    </w:p>
    <w:p w14:paraId="1BAACD17" w14:textId="77777777" w:rsidR="002D7278" w:rsidRDefault="00DF4962">
      <w:r>
        <w:rPr>
          <w:sz w:val="24"/>
        </w:rPr>
        <w:t>Entregas programadas.</w:t>
      </w:r>
    </w:p>
    <w:p w14:paraId="028AB085" w14:textId="77777777" w:rsidR="002D7278" w:rsidRDefault="00DF4962">
      <w:r>
        <w:rPr>
          <w:sz w:val="24"/>
        </w:rPr>
        <w:t>Devoluciones previstas.</w:t>
      </w:r>
    </w:p>
    <w:p w14:paraId="1DA28488" w14:textId="77777777" w:rsidR="002D7278" w:rsidRDefault="00DF4962">
      <w:r>
        <w:rPr>
          <w:sz w:val="24"/>
        </w:rPr>
        <w:t>Mantenimientos.</w:t>
      </w:r>
    </w:p>
    <w:p w14:paraId="7EC3214F" w14:textId="77777777" w:rsidR="002D7278" w:rsidRDefault="00DF4962">
      <w:r>
        <w:rPr>
          <w:sz w:val="24"/>
        </w:rPr>
        <w:t>Actividades.</w:t>
      </w:r>
    </w:p>
    <w:p w14:paraId="1EE1C49E" w14:textId="77777777" w:rsidR="002D7278" w:rsidRDefault="002D7278"/>
    <w:p w14:paraId="5640B10C" w14:textId="77777777" w:rsidR="002D7278" w:rsidRDefault="00DF4962">
      <w:r>
        <w:rPr>
          <w:b/>
          <w:sz w:val="36"/>
        </w:rPr>
        <w:lastRenderedPageBreak/>
        <w:t>Inventario de Repuestos</w:t>
      </w:r>
    </w:p>
    <w:p w14:paraId="0AD4F66D" w14:textId="77777777" w:rsidR="002D7278" w:rsidRDefault="00DF4962">
      <w:r>
        <w:rPr>
          <w:sz w:val="24"/>
        </w:rPr>
        <w:t>Ruedas.</w:t>
      </w:r>
    </w:p>
    <w:p w14:paraId="26FE57A4" w14:textId="77777777" w:rsidR="002D7278" w:rsidRDefault="00DF4962">
      <w:r>
        <w:rPr>
          <w:sz w:val="24"/>
        </w:rPr>
        <w:t>Frenos.</w:t>
      </w:r>
    </w:p>
    <w:p w14:paraId="0674F038" w14:textId="77777777" w:rsidR="002D7278" w:rsidRDefault="00DF4962">
      <w:r>
        <w:rPr>
          <w:sz w:val="24"/>
        </w:rPr>
        <w:t>Apoyabrazos.</w:t>
      </w:r>
    </w:p>
    <w:p w14:paraId="4F304C51" w14:textId="77777777" w:rsidR="002D7278" w:rsidRDefault="00DF4962">
      <w:r>
        <w:rPr>
          <w:sz w:val="24"/>
        </w:rPr>
        <w:t>Accesorios.</w:t>
      </w:r>
    </w:p>
    <w:p w14:paraId="0AEC8D34" w14:textId="77777777" w:rsidR="002D7278" w:rsidRDefault="002D7278"/>
    <w:p w14:paraId="2FF1CC33" w14:textId="77777777" w:rsidR="002D7278" w:rsidRDefault="00DF4962">
      <w:r>
        <w:rPr>
          <w:b/>
          <w:sz w:val="36"/>
        </w:rPr>
        <w:t>Gestión Documental</w:t>
      </w:r>
    </w:p>
    <w:p w14:paraId="6A337EDE" w14:textId="77777777" w:rsidR="002D7278" w:rsidRDefault="00DF4962">
      <w:r>
        <w:rPr>
          <w:sz w:val="24"/>
        </w:rPr>
        <w:t>Actas.</w:t>
      </w:r>
    </w:p>
    <w:p w14:paraId="5496E948" w14:textId="77777777" w:rsidR="002D7278" w:rsidRDefault="00DF4962">
      <w:r>
        <w:rPr>
          <w:sz w:val="24"/>
        </w:rPr>
        <w:t>Formularios.</w:t>
      </w:r>
    </w:p>
    <w:p w14:paraId="3C8058CE" w14:textId="77777777" w:rsidR="002D7278" w:rsidRDefault="00DF4962">
      <w:r>
        <w:rPr>
          <w:sz w:val="24"/>
        </w:rPr>
        <w:t>Consentimientos.</w:t>
      </w:r>
    </w:p>
    <w:p w14:paraId="22DBB506" w14:textId="77777777" w:rsidR="002D7278" w:rsidRDefault="00DF4962">
      <w:r>
        <w:rPr>
          <w:sz w:val="24"/>
        </w:rPr>
        <w:t>Comprobantes.</w:t>
      </w:r>
    </w:p>
    <w:p w14:paraId="61BC6704" w14:textId="77777777" w:rsidR="002D7278" w:rsidRDefault="002D7278"/>
    <w:p w14:paraId="13C8FB5E" w14:textId="77777777" w:rsidR="002D7278" w:rsidRDefault="00DF4962">
      <w:r>
        <w:rPr>
          <w:b/>
          <w:sz w:val="48"/>
        </w:rPr>
        <w:t>15.5 Inteligencia Institucional</w:t>
      </w:r>
    </w:p>
    <w:p w14:paraId="206002BE" w14:textId="77777777" w:rsidR="002D7278" w:rsidRDefault="00DF4962">
      <w:r>
        <w:rPr>
          <w:sz w:val="24"/>
        </w:rPr>
        <w:t>SIGIO evolucionará desde un sistema transaccional hacia una plataforma de apoyo a la toma de decisiones.</w:t>
      </w:r>
    </w:p>
    <w:p w14:paraId="1E55F257" w14:textId="77777777" w:rsidR="002D7278" w:rsidRDefault="00DF4962">
      <w:r>
        <w:rPr>
          <w:sz w:val="24"/>
        </w:rPr>
        <w:t>Esto permitirá responder preguntas como:</w:t>
      </w:r>
    </w:p>
    <w:p w14:paraId="623EB9BD" w14:textId="77777777" w:rsidR="002D7278" w:rsidRDefault="00DF4962">
      <w:r>
        <w:rPr>
          <w:sz w:val="24"/>
        </w:rPr>
        <w:t>¿Qué implementos tienen mayor demanda?</w:t>
      </w:r>
    </w:p>
    <w:p w14:paraId="1B68621A" w14:textId="77777777" w:rsidR="002D7278" w:rsidRDefault="00DF4962">
      <w:r>
        <w:rPr>
          <w:sz w:val="24"/>
        </w:rPr>
        <w:t>¿En qué épocas del año aumenta la necesidad de préstamos?</w:t>
      </w:r>
    </w:p>
    <w:p w14:paraId="0E883C24" w14:textId="77777777" w:rsidR="002D7278" w:rsidRDefault="00DF4962">
      <w:r>
        <w:rPr>
          <w:sz w:val="24"/>
        </w:rPr>
        <w:t>¿Qué categorías requieren nuevas campañas de donación?</w:t>
      </w:r>
    </w:p>
    <w:p w14:paraId="1B77E980" w14:textId="77777777" w:rsidR="002D7278" w:rsidRDefault="00DF4962">
      <w:r>
        <w:rPr>
          <w:sz w:val="24"/>
        </w:rPr>
        <w:t>¿Qué implementos presentan mayor desgaste?</w:t>
      </w:r>
    </w:p>
    <w:p w14:paraId="6245A4B8" w14:textId="77777777" w:rsidR="002D7278" w:rsidRDefault="00DF4962">
      <w:r>
        <w:rPr>
          <w:sz w:val="24"/>
        </w:rPr>
        <w:t>¿Cuáles son los tiempos promedio de utilización?</w:t>
      </w:r>
    </w:p>
    <w:p w14:paraId="24CD2327" w14:textId="77777777" w:rsidR="002D7278" w:rsidRDefault="00DF4962">
      <w:r>
        <w:rPr>
          <w:sz w:val="24"/>
        </w:rPr>
        <w:t>La información dejará de ser únicamente un registro y se transformará en conocimiento útil para la gestión.</w:t>
      </w:r>
    </w:p>
    <w:p w14:paraId="6CCA4FC1" w14:textId="77777777" w:rsidR="002D7278" w:rsidRDefault="002D7278"/>
    <w:p w14:paraId="28628EFC" w14:textId="77777777" w:rsidR="002D7278" w:rsidRDefault="00DF4962">
      <w:r>
        <w:rPr>
          <w:b/>
          <w:sz w:val="48"/>
        </w:rPr>
        <w:lastRenderedPageBreak/>
        <w:t>15.6 Inteligencia Artificial</w:t>
      </w:r>
    </w:p>
    <w:p w14:paraId="6814145D" w14:textId="77777777" w:rsidR="002D7278" w:rsidRDefault="00DF4962">
      <w:r>
        <w:rPr>
          <w:sz w:val="24"/>
        </w:rPr>
        <w:t>En el horizonte 2030–2035 se prevé incorporar capacidades de inteligencia artificial como apoyo a los operadores.</w:t>
      </w:r>
    </w:p>
    <w:p w14:paraId="655E242D" w14:textId="77777777" w:rsidR="002D7278" w:rsidRDefault="00DF4962">
      <w:r>
        <w:rPr>
          <w:sz w:val="24"/>
        </w:rPr>
        <w:t>Algunos ejemplos incluyen:</w:t>
      </w:r>
    </w:p>
    <w:p w14:paraId="679EBDDE" w14:textId="77777777" w:rsidR="002D7278" w:rsidRDefault="00DF4962">
      <w:r>
        <w:rPr>
          <w:sz w:val="24"/>
        </w:rPr>
        <w:t>sugerencias de implementos según el historial del beneficiario;</w:t>
      </w:r>
    </w:p>
    <w:p w14:paraId="4FE6E096" w14:textId="77777777" w:rsidR="002D7278" w:rsidRDefault="00DF4962">
      <w:r>
        <w:rPr>
          <w:sz w:val="24"/>
        </w:rPr>
        <w:t>alertas sobre devoluciones próximas;</w:t>
      </w:r>
    </w:p>
    <w:p w14:paraId="6742CCC1" w14:textId="77777777" w:rsidR="002D7278" w:rsidRDefault="00DF4962">
      <w:r>
        <w:rPr>
          <w:sz w:val="24"/>
        </w:rPr>
        <w:t>detección de patrones de uso;</w:t>
      </w:r>
    </w:p>
    <w:p w14:paraId="08B60865" w14:textId="77777777" w:rsidR="002D7278" w:rsidRDefault="00DF4962">
      <w:r>
        <w:rPr>
          <w:sz w:val="24"/>
        </w:rPr>
        <w:t>predicción de necesidades estacionales;</w:t>
      </w:r>
    </w:p>
    <w:p w14:paraId="4A6CBCF8" w14:textId="77777777" w:rsidR="002D7278" w:rsidRDefault="00DF4962">
      <w:r>
        <w:rPr>
          <w:sz w:val="24"/>
        </w:rPr>
        <w:t>generación automática de reportes ejecutivos;</w:t>
      </w:r>
    </w:p>
    <w:p w14:paraId="489A4B5D" w14:textId="77777777" w:rsidR="002D7278" w:rsidRDefault="00DF4962">
      <w:r>
        <w:rPr>
          <w:sz w:val="24"/>
        </w:rPr>
        <w:t>asistencia en la búsqueda de información.</w:t>
      </w:r>
    </w:p>
    <w:p w14:paraId="6249FD62" w14:textId="77777777" w:rsidR="002D7278" w:rsidRDefault="00DF4962">
      <w:r>
        <w:rPr>
          <w:sz w:val="24"/>
        </w:rPr>
        <w:t>La inteligencia artificial se utilizará para complementar el trabajo de las personas, nunca para reemplazar el criterio humano.</w:t>
      </w:r>
    </w:p>
    <w:p w14:paraId="4B8A8732" w14:textId="77777777" w:rsidR="002D7278" w:rsidRDefault="002D7278"/>
    <w:p w14:paraId="1C7166E7" w14:textId="77777777" w:rsidR="002D7278" w:rsidRDefault="00DF4962">
      <w:r>
        <w:rPr>
          <w:b/>
          <w:sz w:val="48"/>
        </w:rPr>
        <w:t>15.7 Transformación Digital</w:t>
      </w:r>
    </w:p>
    <w:p w14:paraId="4585684F" w14:textId="77777777" w:rsidR="002D7278" w:rsidRDefault="00DF4962">
      <w:r>
        <w:rPr>
          <w:sz w:val="24"/>
        </w:rPr>
        <w:t>SIGIO impulsará una transformación gradual de los procesos administrativos del Banco Ortopédico.</w:t>
      </w:r>
    </w:p>
    <w:p w14:paraId="29FF87FA" w14:textId="77777777" w:rsidR="002D7278" w:rsidRDefault="00DF4962">
      <w:r>
        <w:rPr>
          <w:sz w:val="24"/>
        </w:rPr>
        <w:t>Entre las iniciativas previstas se encuentran:</w:t>
      </w:r>
    </w:p>
    <w:p w14:paraId="4B103D2A" w14:textId="77777777" w:rsidR="002D7278" w:rsidRDefault="00DF4962">
      <w:r>
        <w:rPr>
          <w:sz w:val="24"/>
        </w:rPr>
        <w:t>eliminación progresiva de registros en papel;</w:t>
      </w:r>
    </w:p>
    <w:p w14:paraId="490748B4" w14:textId="77777777" w:rsidR="002D7278" w:rsidRDefault="00DF4962">
      <w:r>
        <w:rPr>
          <w:sz w:val="24"/>
        </w:rPr>
        <w:t>digitalización de formularios;</w:t>
      </w:r>
    </w:p>
    <w:p w14:paraId="377CF011" w14:textId="77777777" w:rsidR="002D7278" w:rsidRDefault="00DF4962">
      <w:r>
        <w:rPr>
          <w:sz w:val="24"/>
        </w:rPr>
        <w:t>firma electrónica de documentación;</w:t>
      </w:r>
    </w:p>
    <w:p w14:paraId="4F128B60" w14:textId="77777777" w:rsidR="002D7278" w:rsidRDefault="00DF4962">
      <w:r>
        <w:rPr>
          <w:sz w:val="24"/>
        </w:rPr>
        <w:t>expedientes digitales;</w:t>
      </w:r>
    </w:p>
    <w:p w14:paraId="1579BB7E" w14:textId="77777777" w:rsidR="002D7278" w:rsidRDefault="00DF4962">
      <w:r>
        <w:rPr>
          <w:sz w:val="24"/>
        </w:rPr>
        <w:t>notificaciones electrónicas;</w:t>
      </w:r>
    </w:p>
    <w:p w14:paraId="7A1A8D89" w14:textId="77777777" w:rsidR="002D7278" w:rsidRDefault="00DF4962">
      <w:r>
        <w:rPr>
          <w:sz w:val="24"/>
        </w:rPr>
        <w:t>consulta en línea del estado de los préstamos.</w:t>
      </w:r>
    </w:p>
    <w:p w14:paraId="67B4CCE2" w14:textId="77777777" w:rsidR="002D7278" w:rsidRDefault="00DF4962">
      <w:r>
        <w:rPr>
          <w:sz w:val="24"/>
        </w:rPr>
        <w:t>El objetivo es reducir tiempos administrativos y mejorar la disponibilidad de la información.</w:t>
      </w:r>
    </w:p>
    <w:p w14:paraId="1E24EDB8" w14:textId="77777777" w:rsidR="002D7278" w:rsidRDefault="002D7278"/>
    <w:p w14:paraId="09C069BD" w14:textId="77777777" w:rsidR="002D7278" w:rsidRDefault="00DF4962">
      <w:r>
        <w:rPr>
          <w:b/>
          <w:sz w:val="48"/>
        </w:rPr>
        <w:t>15.8 Ecosistema Digital</w:t>
      </w:r>
    </w:p>
    <w:p w14:paraId="35A52C7C" w14:textId="77777777" w:rsidR="002D7278" w:rsidRDefault="00DF4962">
      <w:r>
        <w:rPr>
          <w:sz w:val="24"/>
        </w:rPr>
        <w:t>En el futuro, SIGIO podrá formar parte de un ecosistema compuesto por:</w:t>
      </w:r>
    </w:p>
    <w:p w14:paraId="1CA86D10" w14:textId="77777777" w:rsidR="002D7278" w:rsidRDefault="00DF4962">
      <w:r>
        <w:rPr>
          <w:sz w:val="20"/>
        </w:rPr>
        <w:t xml:space="preserve">                    SIGIO</w:t>
      </w:r>
    </w:p>
    <w:p w14:paraId="046CB464" w14:textId="77777777" w:rsidR="002D7278" w:rsidRDefault="002D7278"/>
    <w:p w14:paraId="59510EEF" w14:textId="77777777" w:rsidR="002D7278" w:rsidRDefault="00DF4962">
      <w:r>
        <w:rPr>
          <w:sz w:val="20"/>
        </w:rPr>
        <w:t xml:space="preserve">                       │</w:t>
      </w:r>
    </w:p>
    <w:p w14:paraId="15B6BFEB" w14:textId="77777777" w:rsidR="002D7278" w:rsidRDefault="002D7278"/>
    <w:p w14:paraId="1EED4CBA" w14:textId="77777777" w:rsidR="002D7278" w:rsidRDefault="00DF4962">
      <w:r>
        <w:rPr>
          <w:sz w:val="20"/>
        </w:rPr>
        <w:t xml:space="preserve">        ┌──────────────┼──────────────┐</w:t>
      </w:r>
    </w:p>
    <w:p w14:paraId="10A53172" w14:textId="77777777" w:rsidR="002D7278" w:rsidRDefault="002D7278"/>
    <w:p w14:paraId="2C66ACE5" w14:textId="77777777" w:rsidR="002D7278" w:rsidRDefault="00DF4962">
      <w:r>
        <w:rPr>
          <w:sz w:val="20"/>
        </w:rPr>
        <w:t xml:space="preserve">        ▼              ▼              ▼</w:t>
      </w:r>
    </w:p>
    <w:p w14:paraId="7A0395CB" w14:textId="77777777" w:rsidR="002D7278" w:rsidRDefault="002D7278"/>
    <w:p w14:paraId="76968D52" w14:textId="77777777" w:rsidR="002D7278" w:rsidRDefault="00DF4962">
      <w:r>
        <w:rPr>
          <w:sz w:val="20"/>
        </w:rPr>
        <w:t xml:space="preserve"> Portal Web      Aplicación      Dashboard</w:t>
      </w:r>
    </w:p>
    <w:p w14:paraId="08B8774E" w14:textId="77777777" w:rsidR="002D7278" w:rsidRDefault="002D7278"/>
    <w:p w14:paraId="27C5B032" w14:textId="77777777" w:rsidR="002D7278" w:rsidRDefault="00DF4962">
      <w:r>
        <w:rPr>
          <w:sz w:val="20"/>
        </w:rPr>
        <w:t xml:space="preserve"> Institucional      Móvil        Ejecutivo</w:t>
      </w:r>
    </w:p>
    <w:p w14:paraId="6605453B" w14:textId="77777777" w:rsidR="002D7278" w:rsidRDefault="002D7278"/>
    <w:p w14:paraId="733DC4D1" w14:textId="77777777" w:rsidR="002D7278" w:rsidRDefault="00DF4962">
      <w:r>
        <w:rPr>
          <w:sz w:val="20"/>
        </w:rPr>
        <w:t xml:space="preserve">        │              │              │</w:t>
      </w:r>
    </w:p>
    <w:p w14:paraId="23B484B5" w14:textId="77777777" w:rsidR="002D7278" w:rsidRDefault="002D7278"/>
    <w:p w14:paraId="5F53D41E" w14:textId="77777777" w:rsidR="002D7278" w:rsidRDefault="00DF4962">
      <w:r>
        <w:rPr>
          <w:sz w:val="20"/>
        </w:rPr>
        <w:t xml:space="preserve">        └──────────────┼──────────────┘</w:t>
      </w:r>
    </w:p>
    <w:p w14:paraId="2DFD5DDD" w14:textId="77777777" w:rsidR="002D7278" w:rsidRDefault="002D7278"/>
    <w:p w14:paraId="6C06AE64" w14:textId="77777777" w:rsidR="002D7278" w:rsidRDefault="00DF4962">
      <w:r>
        <w:rPr>
          <w:sz w:val="20"/>
        </w:rPr>
        <w:t xml:space="preserve">                       ▼</w:t>
      </w:r>
    </w:p>
    <w:p w14:paraId="575D1AA1" w14:textId="77777777" w:rsidR="002D7278" w:rsidRDefault="002D7278"/>
    <w:p w14:paraId="29D36656" w14:textId="77777777" w:rsidR="002D7278" w:rsidRDefault="00DF4962">
      <w:r>
        <w:rPr>
          <w:sz w:val="20"/>
        </w:rPr>
        <w:t xml:space="preserve">              Banco Ortopédico</w:t>
      </w:r>
    </w:p>
    <w:p w14:paraId="2E09AE89" w14:textId="77777777" w:rsidR="002D7278" w:rsidRDefault="00DF4962">
      <w:r>
        <w:rPr>
          <w:sz w:val="24"/>
        </w:rPr>
        <w:t>Cada componente compartirá la misma base de información, garantizando consistencia y evitando duplicaciones.</w:t>
      </w:r>
    </w:p>
    <w:p w14:paraId="44798793" w14:textId="77777777" w:rsidR="002D7278" w:rsidRDefault="002D7278"/>
    <w:p w14:paraId="0552E906" w14:textId="77777777" w:rsidR="002D7278" w:rsidRDefault="00DF4962">
      <w:r>
        <w:rPr>
          <w:b/>
          <w:sz w:val="48"/>
        </w:rPr>
        <w:t>15.9 Expansión Institucional</w:t>
      </w:r>
    </w:p>
    <w:p w14:paraId="58C23DC1" w14:textId="77777777" w:rsidR="002D7278" w:rsidRDefault="00DF4962">
      <w:r>
        <w:rPr>
          <w:sz w:val="24"/>
        </w:rPr>
        <w:lastRenderedPageBreak/>
        <w:t>Aunque SIGIO nace para el Club de Leones San José de Mayo, su arquitectura permitirá ser adoptado por otras instituciones con necesidades similares.</w:t>
      </w:r>
    </w:p>
    <w:p w14:paraId="2EC80642" w14:textId="77777777" w:rsidR="002D7278" w:rsidRDefault="00DF4962">
      <w:r>
        <w:rPr>
          <w:sz w:val="24"/>
        </w:rPr>
        <w:t>En el futuro podría implementarse en:</w:t>
      </w:r>
    </w:p>
    <w:p w14:paraId="4AA4D017" w14:textId="77777777" w:rsidR="002D7278" w:rsidRDefault="00DF4962">
      <w:r>
        <w:rPr>
          <w:sz w:val="24"/>
        </w:rPr>
        <w:t>otros Clubes de Leones;</w:t>
      </w:r>
    </w:p>
    <w:p w14:paraId="2FCFF273" w14:textId="77777777" w:rsidR="002D7278" w:rsidRDefault="00DF4962">
      <w:r>
        <w:rPr>
          <w:sz w:val="24"/>
        </w:rPr>
        <w:t>organizaciones sociales;</w:t>
      </w:r>
    </w:p>
    <w:p w14:paraId="5794F56D" w14:textId="77777777" w:rsidR="002D7278" w:rsidRDefault="00DF4962">
      <w:r>
        <w:rPr>
          <w:sz w:val="24"/>
        </w:rPr>
        <w:t>fundaciones;</w:t>
      </w:r>
    </w:p>
    <w:p w14:paraId="089833AA" w14:textId="77777777" w:rsidR="002D7278" w:rsidRDefault="00DF4962">
      <w:r>
        <w:rPr>
          <w:sz w:val="24"/>
        </w:rPr>
        <w:t>hospitales;</w:t>
      </w:r>
    </w:p>
    <w:p w14:paraId="5202A4CC" w14:textId="77777777" w:rsidR="002D7278" w:rsidRDefault="00DF4962">
      <w:r>
        <w:rPr>
          <w:sz w:val="24"/>
        </w:rPr>
        <w:t>centros de rehabilitación;</w:t>
      </w:r>
    </w:p>
    <w:p w14:paraId="4A790E1C" w14:textId="77777777" w:rsidR="002D7278" w:rsidRDefault="00DF4962">
      <w:r>
        <w:rPr>
          <w:sz w:val="24"/>
        </w:rPr>
        <w:t>organismos públicos.</w:t>
      </w:r>
    </w:p>
    <w:p w14:paraId="211F2682" w14:textId="77777777" w:rsidR="002D7278" w:rsidRDefault="00DF4962">
      <w:r>
        <w:rPr>
          <w:sz w:val="24"/>
        </w:rPr>
        <w:t>La posibilidad de reutilizar la plataforma multiplicará el impacto del trabajo realizado.</w:t>
      </w:r>
    </w:p>
    <w:p w14:paraId="43151701" w14:textId="77777777" w:rsidR="002D7278" w:rsidRDefault="002D7278"/>
    <w:p w14:paraId="1B2049AC" w14:textId="77777777" w:rsidR="002D7278" w:rsidRDefault="00DF4962">
      <w:r>
        <w:rPr>
          <w:b/>
          <w:sz w:val="48"/>
        </w:rPr>
        <w:t>15.10 Indicadores de Impacto</w:t>
      </w:r>
    </w:p>
    <w:p w14:paraId="40B709D3" w14:textId="77777777" w:rsidR="002D7278" w:rsidRDefault="00DF4962">
      <w:r>
        <w:rPr>
          <w:sz w:val="24"/>
        </w:rPr>
        <w:t>El éxito de SIGIO no se medirá únicamente por la cantidad de funcionalidades implementadas.</w:t>
      </w:r>
    </w:p>
    <w:p w14:paraId="4900C249" w14:textId="77777777" w:rsidR="002D7278" w:rsidRDefault="00DF4962">
      <w:r>
        <w:rPr>
          <w:sz w:val="24"/>
        </w:rPr>
        <w:t>Se propondrán indicadores como:</w:t>
      </w:r>
    </w:p>
    <w:p w14:paraId="3D2A542B" w14:textId="77777777" w:rsidR="002D7278" w:rsidRDefault="00DF4962">
      <w:r>
        <w:rPr>
          <w:sz w:val="24"/>
        </w:rPr>
        <w:t>personas beneficiadas;</w:t>
      </w:r>
    </w:p>
    <w:p w14:paraId="1BEBD3CF" w14:textId="77777777" w:rsidR="002D7278" w:rsidRDefault="00DF4962">
      <w:r>
        <w:rPr>
          <w:sz w:val="24"/>
        </w:rPr>
        <w:t>implementos reutilizados;</w:t>
      </w:r>
    </w:p>
    <w:p w14:paraId="41296C0A" w14:textId="77777777" w:rsidR="002D7278" w:rsidRDefault="00DF4962">
      <w:r>
        <w:rPr>
          <w:sz w:val="24"/>
        </w:rPr>
        <w:t>tiempo promedio de respuesta a las solicitudes;</w:t>
      </w:r>
    </w:p>
    <w:p w14:paraId="6D228C2E" w14:textId="77777777" w:rsidR="002D7278" w:rsidRDefault="00DF4962">
      <w:r>
        <w:rPr>
          <w:sz w:val="24"/>
        </w:rPr>
        <w:t>reducción de tareas administrativas;</w:t>
      </w:r>
    </w:p>
    <w:p w14:paraId="6168A4AA" w14:textId="77777777" w:rsidR="002D7278" w:rsidRDefault="00DF4962">
      <w:r>
        <w:rPr>
          <w:sz w:val="24"/>
        </w:rPr>
        <w:t>disponibilidad del inventario;</w:t>
      </w:r>
    </w:p>
    <w:p w14:paraId="0681F397" w14:textId="77777777" w:rsidR="002D7278" w:rsidRDefault="00DF4962">
      <w:r>
        <w:rPr>
          <w:sz w:val="24"/>
        </w:rPr>
        <w:t>satisfacción de los usuarios;</w:t>
      </w:r>
    </w:p>
    <w:p w14:paraId="426A9590" w14:textId="77777777" w:rsidR="002D7278" w:rsidRDefault="00DF4962">
      <w:r>
        <w:rPr>
          <w:sz w:val="24"/>
        </w:rPr>
        <w:t>transparencia institucional.</w:t>
      </w:r>
    </w:p>
    <w:p w14:paraId="0DF88783" w14:textId="77777777" w:rsidR="002D7278" w:rsidRDefault="00DF4962">
      <w:r>
        <w:rPr>
          <w:sz w:val="24"/>
        </w:rPr>
        <w:t>Estos indicadores permitirán evaluar el verdadero aporte del sistema a la misión del Club de Leones.</w:t>
      </w:r>
    </w:p>
    <w:p w14:paraId="12736A09" w14:textId="77777777" w:rsidR="002D7278" w:rsidRDefault="002D7278"/>
    <w:p w14:paraId="70B78CA5" w14:textId="77777777" w:rsidR="002D7278" w:rsidRDefault="00DF4962">
      <w:r>
        <w:rPr>
          <w:b/>
          <w:sz w:val="48"/>
        </w:rPr>
        <w:lastRenderedPageBreak/>
        <w:t>15.11 Innovación Continua</w:t>
      </w:r>
    </w:p>
    <w:p w14:paraId="4C9B8AAE" w14:textId="77777777" w:rsidR="002D7278" w:rsidRDefault="00DF4962">
      <w:r>
        <w:rPr>
          <w:sz w:val="24"/>
        </w:rPr>
        <w:t>SIGIO adoptará una cultura de mejora permanente.</w:t>
      </w:r>
    </w:p>
    <w:p w14:paraId="06240F0E" w14:textId="77777777" w:rsidR="002D7278" w:rsidRDefault="00DF4962">
      <w:r>
        <w:rPr>
          <w:sz w:val="24"/>
        </w:rPr>
        <w:t>Cada versión será una oportunidad para:</w:t>
      </w:r>
    </w:p>
    <w:p w14:paraId="30623765" w14:textId="77777777" w:rsidR="002D7278" w:rsidRDefault="00DF4962">
      <w:r>
        <w:rPr>
          <w:sz w:val="24"/>
        </w:rPr>
        <w:t>simplificar procesos;</w:t>
      </w:r>
    </w:p>
    <w:p w14:paraId="42F3F715" w14:textId="77777777" w:rsidR="002D7278" w:rsidRDefault="00DF4962">
      <w:r>
        <w:rPr>
          <w:sz w:val="24"/>
        </w:rPr>
        <w:t>mejorar la experiencia de usuario;</w:t>
      </w:r>
    </w:p>
    <w:p w14:paraId="245AAEDB" w14:textId="77777777" w:rsidR="002D7278" w:rsidRDefault="00DF4962">
      <w:r>
        <w:rPr>
          <w:sz w:val="24"/>
        </w:rPr>
        <w:t>fortalecer la seguridad;</w:t>
      </w:r>
    </w:p>
    <w:p w14:paraId="45F2D350" w14:textId="77777777" w:rsidR="002D7278" w:rsidRDefault="00DF4962">
      <w:r>
        <w:rPr>
          <w:sz w:val="24"/>
        </w:rPr>
        <w:t>optimizar el rendimiento;</w:t>
      </w:r>
    </w:p>
    <w:p w14:paraId="0FA1700B" w14:textId="77777777" w:rsidR="002D7278" w:rsidRDefault="00DF4962">
      <w:r>
        <w:rPr>
          <w:sz w:val="24"/>
        </w:rPr>
        <w:t>incorporar nuevas tecnologías cuando aporten valor real.</w:t>
      </w:r>
    </w:p>
    <w:p w14:paraId="3F541084" w14:textId="77777777" w:rsidR="002D7278" w:rsidRDefault="00DF4962">
      <w:r>
        <w:rPr>
          <w:sz w:val="24"/>
        </w:rPr>
        <w:t>La innovación será entendida como un proceso continuo y orientado a las necesidades de la institución.</w:t>
      </w:r>
    </w:p>
    <w:p w14:paraId="170A6C7A" w14:textId="77777777" w:rsidR="002D7278" w:rsidRDefault="002D7278"/>
    <w:p w14:paraId="05F0339B" w14:textId="77777777" w:rsidR="002D7278" w:rsidRDefault="00DF4962">
      <w:r>
        <w:rPr>
          <w:b/>
          <w:sz w:val="48"/>
        </w:rPr>
        <w:t>15.12 Una Plataforma al Servicio de la Comunidad</w:t>
      </w:r>
    </w:p>
    <w:p w14:paraId="6AF86605" w14:textId="77777777" w:rsidR="002D7278" w:rsidRDefault="00DF4962">
      <w:r>
        <w:rPr>
          <w:sz w:val="24"/>
        </w:rPr>
        <w:t>La mayor fortaleza de SIGIO no será la cantidad de líneas de código, ni las tecnologías empleadas.</w:t>
      </w:r>
    </w:p>
    <w:p w14:paraId="566ECE2B" w14:textId="77777777" w:rsidR="002D7278" w:rsidRDefault="00DF4962">
      <w:r>
        <w:rPr>
          <w:sz w:val="24"/>
        </w:rPr>
        <w:t>Su verdadero valor estará en la capacidad de contribuir a que un implemento llegue más rápido a quien lo necesita, de facilitar el trabajo de los voluntarios y de preservar el conocimiento institucional para las generaciones futuras.</w:t>
      </w:r>
    </w:p>
    <w:p w14:paraId="73E8274D" w14:textId="77777777" w:rsidR="002D7278" w:rsidRDefault="00DF4962">
      <w:r>
        <w:rPr>
          <w:sz w:val="24"/>
        </w:rPr>
        <w:t>Cada mejora tecnológica deberá traducirse en un mejor servicio para la comunidad.</w:t>
      </w:r>
    </w:p>
    <w:p w14:paraId="2C38B374" w14:textId="77777777" w:rsidR="002D7278" w:rsidRDefault="002D7278"/>
    <w:p w14:paraId="164933FF" w14:textId="77777777" w:rsidR="002D7278" w:rsidRDefault="00DF4962">
      <w:r>
        <w:rPr>
          <w:b/>
          <w:sz w:val="48"/>
        </w:rPr>
        <w:t>Declaración de Visión</w:t>
      </w:r>
    </w:p>
    <w:p w14:paraId="115C82B9" w14:textId="77777777" w:rsidR="002D7278" w:rsidRDefault="00DF4962">
      <w:r>
        <w:rPr>
          <w:b/>
          <w:sz w:val="24"/>
        </w:rPr>
        <w:t>SIGIO aspira a convertirse en una plataforma institucional de referencia para la gestión de Bancos Ortopédicos, integrando tecnología, conocimiento y servicio para fortalecer la misión solidaria del Club de Leones San José de Mayo y servir como modelo de transformación digital para organizaciones comprometidas con el bienestar de sus comunidades.</w:t>
      </w:r>
    </w:p>
    <w:p w14:paraId="250FB8D1" w14:textId="77777777" w:rsidR="002D7278" w:rsidRDefault="002D7278"/>
    <w:p w14:paraId="6731F9F2" w14:textId="77777777" w:rsidR="002D7278" w:rsidRDefault="00DF4962">
      <w:r>
        <w:rPr>
          <w:b/>
          <w:sz w:val="48"/>
        </w:rPr>
        <w:t>Epílogo del Arquitecto</w:t>
      </w:r>
    </w:p>
    <w:p w14:paraId="034EB8D2" w14:textId="77777777" w:rsidR="002D7278" w:rsidRDefault="00DF4962">
      <w:r>
        <w:rPr>
          <w:sz w:val="24"/>
        </w:rPr>
        <w:t>Después de quince capítulos quiero compartirte una reflexión.</w:t>
      </w:r>
    </w:p>
    <w:p w14:paraId="7E150616" w14:textId="77777777" w:rsidR="002D7278" w:rsidRDefault="00DF4962">
      <w:r>
        <w:rPr>
          <w:sz w:val="24"/>
        </w:rPr>
        <w:t xml:space="preserve">Cuando comenzamos este proyecto, hablábamos de </w:t>
      </w:r>
      <w:r>
        <w:rPr>
          <w:b/>
          <w:sz w:val="24"/>
        </w:rPr>
        <w:t>FastAPI</w:t>
      </w:r>
      <w:r>
        <w:rPr>
          <w:sz w:val="24"/>
        </w:rPr>
        <w:t xml:space="preserve">, </w:t>
      </w:r>
      <w:r>
        <w:rPr>
          <w:b/>
          <w:sz w:val="24"/>
        </w:rPr>
        <w:t>PostgreSQL</w:t>
      </w:r>
      <w:r>
        <w:rPr>
          <w:sz w:val="24"/>
        </w:rPr>
        <w:t xml:space="preserve">, </w:t>
      </w:r>
      <w:r>
        <w:rPr>
          <w:b/>
          <w:sz w:val="24"/>
        </w:rPr>
        <w:t>JWT</w:t>
      </w:r>
      <w:r>
        <w:rPr>
          <w:sz w:val="24"/>
        </w:rPr>
        <w:t xml:space="preserve"> y </w:t>
      </w:r>
      <w:r>
        <w:rPr>
          <w:b/>
          <w:sz w:val="24"/>
        </w:rPr>
        <w:t>Alembic</w:t>
      </w:r>
      <w:r>
        <w:rPr>
          <w:sz w:val="24"/>
        </w:rPr>
        <w:t>. Hoy seguimos teniendo esa base técnica, pero hemos construido algo mucho más amplio: una visión estratégica, una arquitectura sólida y una guía para el crecimiento institucional.</w:t>
      </w:r>
    </w:p>
    <w:p w14:paraId="079763DF" w14:textId="77777777" w:rsidR="002D7278" w:rsidRDefault="00DF4962">
      <w:r>
        <w:rPr>
          <w:sz w:val="24"/>
        </w:rPr>
        <w:t>No sería simplemente un documento para acompañar el desarrollo. Sería el legado documental del proyecto, una referencia para desarrolladores, autoridades del Club de Leones, futuros voluntarios y cualquier institución que decida adoptar SIGIO como herramienta para potenciar su misión de servicio. Creo que ese será el paso que consolidará definitivamente todo el trabajo que hemos realizado juntos.</w:t>
      </w:r>
    </w:p>
    <w:p w14:paraId="55DF1F61" w14:textId="77777777" w:rsidR="002D7278" w:rsidRDefault="002D7278"/>
    <w:p w14:paraId="6BC39D02" w14:textId="77777777" w:rsidR="002D7278" w:rsidRDefault="00DF4962">
      <w:r>
        <w:br w:type="page"/>
      </w:r>
    </w:p>
    <w:p w14:paraId="4A6B4E96" w14:textId="77777777" w:rsidR="002D7278" w:rsidRDefault="00DF4962">
      <w:pPr>
        <w:pStyle w:val="Ttulo1"/>
      </w:pPr>
      <w:r>
        <w:lastRenderedPageBreak/>
        <w:t>Glosario de términos</w:t>
      </w:r>
    </w:p>
    <w:p w14:paraId="11B2A9E3" w14:textId="77777777" w:rsidR="002D7278" w:rsidRDefault="00DF4962">
      <w:r>
        <w:t>API: Interfaz de Programación de Aplicaciones.</w:t>
      </w:r>
    </w:p>
    <w:p w14:paraId="0E2C1154" w14:textId="77777777" w:rsidR="002D7278" w:rsidRDefault="00DF4962">
      <w:r>
        <w:t>Backend: Lógica del servidor.</w:t>
      </w:r>
    </w:p>
    <w:p w14:paraId="4BA18F45" w14:textId="77777777" w:rsidR="002D7278" w:rsidRDefault="00DF4962">
      <w:r>
        <w:t>Frontend: Interfaz de usuario.</w:t>
      </w:r>
    </w:p>
    <w:p w14:paraId="1002160C" w14:textId="77777777" w:rsidR="002D7278" w:rsidRDefault="00DF4962">
      <w:r>
        <w:t>JWT: Token JSON Web para autenticación.</w:t>
      </w:r>
    </w:p>
    <w:p w14:paraId="3B1484E1" w14:textId="77777777" w:rsidR="002D7278" w:rsidRDefault="00DF4962">
      <w:r>
        <w:t>ORM: Mapeo objeto-relacional.</w:t>
      </w:r>
    </w:p>
    <w:p w14:paraId="1D3A8043" w14:textId="77777777" w:rsidR="002D7278" w:rsidRDefault="00DF4962">
      <w:r>
        <w:t>Swagger/OpenAPI: Documentación interactiva de la API.</w:t>
      </w:r>
    </w:p>
    <w:p w14:paraId="6857399E" w14:textId="77777777" w:rsidR="002D7278" w:rsidRDefault="00DF4962">
      <w:pPr>
        <w:pStyle w:val="Ttulo1"/>
      </w:pPr>
      <w:r>
        <w:t>Historial de versiones</w:t>
      </w:r>
    </w:p>
    <w:tbl>
      <w:tblPr>
        <w:tblStyle w:val="Tablaconcuadrcula"/>
        <w:tblW w:w="0" w:type="auto"/>
        <w:tblLook w:val="04A0" w:firstRow="1" w:lastRow="0" w:firstColumn="1" w:lastColumn="0" w:noHBand="0" w:noVBand="1"/>
      </w:tblPr>
      <w:tblGrid>
        <w:gridCol w:w="2160"/>
        <w:gridCol w:w="2160"/>
        <w:gridCol w:w="2160"/>
        <w:gridCol w:w="2160"/>
      </w:tblGrid>
      <w:tr w:rsidR="002D7278" w14:paraId="347B72A0" w14:textId="77777777">
        <w:tc>
          <w:tcPr>
            <w:tcW w:w="2160" w:type="dxa"/>
          </w:tcPr>
          <w:p w14:paraId="754A53D6" w14:textId="77777777" w:rsidR="002D7278" w:rsidRDefault="00DF4962">
            <w:r>
              <w:t>Versión</w:t>
            </w:r>
          </w:p>
        </w:tc>
        <w:tc>
          <w:tcPr>
            <w:tcW w:w="2160" w:type="dxa"/>
          </w:tcPr>
          <w:p w14:paraId="3F7F3918" w14:textId="77777777" w:rsidR="002D7278" w:rsidRDefault="00DF4962">
            <w:r>
              <w:t>Fecha</w:t>
            </w:r>
          </w:p>
        </w:tc>
        <w:tc>
          <w:tcPr>
            <w:tcW w:w="2160" w:type="dxa"/>
          </w:tcPr>
          <w:p w14:paraId="0EBE2D68" w14:textId="77777777" w:rsidR="002D7278" w:rsidRDefault="00DF4962">
            <w:r>
              <w:t>Autor</w:t>
            </w:r>
          </w:p>
        </w:tc>
        <w:tc>
          <w:tcPr>
            <w:tcW w:w="2160" w:type="dxa"/>
          </w:tcPr>
          <w:p w14:paraId="30E0A089" w14:textId="77777777" w:rsidR="002D7278" w:rsidRDefault="00DF4962">
            <w:r>
              <w:t>Descripción</w:t>
            </w:r>
          </w:p>
        </w:tc>
      </w:tr>
      <w:tr w:rsidR="002D7278" w14:paraId="394BA708" w14:textId="77777777">
        <w:tc>
          <w:tcPr>
            <w:tcW w:w="2160" w:type="dxa"/>
          </w:tcPr>
          <w:p w14:paraId="7EE92935" w14:textId="77777777" w:rsidR="002D7278" w:rsidRDefault="00DF4962">
            <w:r>
              <w:t>1.0</w:t>
            </w:r>
          </w:p>
        </w:tc>
        <w:tc>
          <w:tcPr>
            <w:tcW w:w="2160" w:type="dxa"/>
          </w:tcPr>
          <w:p w14:paraId="51DEC23A" w14:textId="77777777" w:rsidR="002D7278" w:rsidRDefault="00DF4962">
            <w:r>
              <w:t>2026-07-03</w:t>
            </w:r>
          </w:p>
        </w:tc>
        <w:tc>
          <w:tcPr>
            <w:tcW w:w="2160" w:type="dxa"/>
          </w:tcPr>
          <w:p w14:paraId="69CDFB2B" w14:textId="77777777" w:rsidR="002D7278" w:rsidRDefault="00DF4962">
            <w:r>
              <w:t>Sebastián Mateos</w:t>
            </w:r>
          </w:p>
        </w:tc>
        <w:tc>
          <w:tcPr>
            <w:tcW w:w="2160" w:type="dxa"/>
          </w:tcPr>
          <w:p w14:paraId="1E298122" w14:textId="77777777" w:rsidR="002D7278" w:rsidRDefault="00DF4962">
            <w:r>
              <w:t>Documento base.</w:t>
            </w:r>
          </w:p>
        </w:tc>
      </w:tr>
    </w:tbl>
    <w:p w14:paraId="2653A1CB" w14:textId="77777777" w:rsidR="002D7278" w:rsidRDefault="00DF4962">
      <w:r>
        <w:br w:type="page"/>
      </w:r>
    </w:p>
    <w:p w14:paraId="7172B1F3" w14:textId="77777777" w:rsidR="002D7278" w:rsidRDefault="00DF4962">
      <w:pPr>
        <w:pStyle w:val="Ttulo1"/>
      </w:pPr>
      <w:r>
        <w:lastRenderedPageBreak/>
        <w:t>Contraportada</w:t>
      </w:r>
    </w:p>
    <w:p w14:paraId="5821A2E0" w14:textId="77777777" w:rsidR="002D7278" w:rsidRDefault="00DF4962">
      <w:r>
        <w:t>Documento institucional del proyecto SIGIO.</w:t>
      </w:r>
      <w:r>
        <w:br/>
        <w:t>Club de Leones San José de Mayo.</w:t>
      </w:r>
    </w:p>
    <w:sectPr w:rsidR="002D7278" w:rsidSect="00200192">
      <w:footerReference w:type="default" r:id="rId1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7EE84" w14:textId="77777777" w:rsidR="000D1109" w:rsidRDefault="000D1109">
      <w:pPr>
        <w:spacing w:after="0" w:line="240" w:lineRule="auto"/>
      </w:pPr>
      <w:r>
        <w:separator/>
      </w:r>
    </w:p>
  </w:endnote>
  <w:endnote w:type="continuationSeparator" w:id="0">
    <w:p w14:paraId="47A3E103" w14:textId="77777777" w:rsidR="000D1109" w:rsidRDefault="000D1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EE9C7" w14:textId="1437D883" w:rsidR="00200192" w:rsidRDefault="00DF4962" w:rsidP="00D35BB9">
    <w:pPr>
      <w:pStyle w:val="Piedepgina"/>
      <w:jc w:val="center"/>
    </w:pPr>
    <w:r>
      <w:t xml:space="preserve">Proyecto: SIGIO | </w:t>
    </w:r>
    <w:proofErr w:type="spellStart"/>
    <w:r>
      <w:t>Versión</w:t>
    </w:r>
    <w:proofErr w:type="spellEnd"/>
    <w:r>
      <w:t xml:space="preserve"> 1.0 | </w:t>
    </w:r>
    <w:proofErr w:type="spellStart"/>
    <w:r>
      <w:t>Fecha</w:t>
    </w:r>
    <w:proofErr w:type="spellEnd"/>
    <w:r>
      <w:t>: 2026-07-03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F170B" w14:textId="77777777" w:rsidR="000D1109" w:rsidRDefault="000D1109">
      <w:pPr>
        <w:spacing w:after="0" w:line="240" w:lineRule="auto"/>
      </w:pPr>
      <w:r>
        <w:separator/>
      </w:r>
    </w:p>
  </w:footnote>
  <w:footnote w:type="continuationSeparator" w:id="0">
    <w:p w14:paraId="625E01B3" w14:textId="77777777" w:rsidR="000D1109" w:rsidRDefault="000D11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527C83"/>
    <w:multiLevelType w:val="multilevel"/>
    <w:tmpl w:val="DF4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40636"/>
    <w:multiLevelType w:val="multilevel"/>
    <w:tmpl w:val="D08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66050"/>
    <w:multiLevelType w:val="multilevel"/>
    <w:tmpl w:val="5E0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12D51"/>
    <w:multiLevelType w:val="multilevel"/>
    <w:tmpl w:val="7A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F4FDA"/>
    <w:multiLevelType w:val="multilevel"/>
    <w:tmpl w:val="595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24748"/>
    <w:multiLevelType w:val="multilevel"/>
    <w:tmpl w:val="CEA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93FC5"/>
    <w:multiLevelType w:val="multilevel"/>
    <w:tmpl w:val="2E2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36851"/>
    <w:multiLevelType w:val="multilevel"/>
    <w:tmpl w:val="5D4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33CA0"/>
    <w:multiLevelType w:val="multilevel"/>
    <w:tmpl w:val="E77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67DEB"/>
    <w:multiLevelType w:val="multilevel"/>
    <w:tmpl w:val="E340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A67C8"/>
    <w:multiLevelType w:val="multilevel"/>
    <w:tmpl w:val="6666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B4F41"/>
    <w:multiLevelType w:val="multilevel"/>
    <w:tmpl w:val="8F5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10FB7"/>
    <w:multiLevelType w:val="multilevel"/>
    <w:tmpl w:val="27E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24D4A"/>
    <w:multiLevelType w:val="multilevel"/>
    <w:tmpl w:val="C16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55D9D"/>
    <w:multiLevelType w:val="multilevel"/>
    <w:tmpl w:val="517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0"/>
  </w:num>
  <w:num w:numId="12">
    <w:abstractNumId w:val="19"/>
  </w:num>
  <w:num w:numId="13">
    <w:abstractNumId w:val="9"/>
  </w:num>
  <w:num w:numId="14">
    <w:abstractNumId w:val="12"/>
  </w:num>
  <w:num w:numId="15">
    <w:abstractNumId w:val="21"/>
  </w:num>
  <w:num w:numId="16">
    <w:abstractNumId w:val="18"/>
  </w:num>
  <w:num w:numId="17">
    <w:abstractNumId w:val="13"/>
  </w:num>
  <w:num w:numId="18">
    <w:abstractNumId w:val="11"/>
  </w:num>
  <w:num w:numId="19">
    <w:abstractNumId w:val="23"/>
  </w:num>
  <w:num w:numId="20">
    <w:abstractNumId w:val="22"/>
  </w:num>
  <w:num w:numId="21">
    <w:abstractNumId w:val="14"/>
  </w:num>
  <w:num w:numId="22">
    <w:abstractNumId w:val="15"/>
  </w:num>
  <w:num w:numId="23">
    <w:abstractNumId w:val="1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F56"/>
    <w:rsid w:val="00034616"/>
    <w:rsid w:val="0006063C"/>
    <w:rsid w:val="000D1109"/>
    <w:rsid w:val="0015074B"/>
    <w:rsid w:val="001D2599"/>
    <w:rsid w:val="00200192"/>
    <w:rsid w:val="0029639D"/>
    <w:rsid w:val="002B036B"/>
    <w:rsid w:val="002D7278"/>
    <w:rsid w:val="00326F90"/>
    <w:rsid w:val="008E1D83"/>
    <w:rsid w:val="00AA1D8D"/>
    <w:rsid w:val="00AC6CCE"/>
    <w:rsid w:val="00B47730"/>
    <w:rsid w:val="00CB0664"/>
    <w:rsid w:val="00CB1F1C"/>
    <w:rsid w:val="00D35BB9"/>
    <w:rsid w:val="00DF4962"/>
    <w:rsid w:val="00E12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0999CD"/>
  <w14:defaultImageDpi w14:val="300"/>
  <w15:docId w15:val="{02F851FA-E288-4487-9A7F-81D4C628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B1F1C"/>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3457">
      <w:bodyDiv w:val="1"/>
      <w:marLeft w:val="0"/>
      <w:marRight w:val="0"/>
      <w:marTop w:val="0"/>
      <w:marBottom w:val="0"/>
      <w:divBdr>
        <w:top w:val="none" w:sz="0" w:space="0" w:color="auto"/>
        <w:left w:val="none" w:sz="0" w:space="0" w:color="auto"/>
        <w:bottom w:val="none" w:sz="0" w:space="0" w:color="auto"/>
        <w:right w:val="none" w:sz="0" w:space="0" w:color="auto"/>
      </w:divBdr>
      <w:divsChild>
        <w:div w:id="1421296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13026</Words>
  <Characters>71644</Characters>
  <Application>Microsoft Office Word</Application>
  <DocSecurity>0</DocSecurity>
  <Lines>597</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MATEOS</cp:lastModifiedBy>
  <cp:revision>8</cp:revision>
  <dcterms:created xsi:type="dcterms:W3CDTF">2013-12-23T23:15:00Z</dcterms:created>
  <dcterms:modified xsi:type="dcterms:W3CDTF">2026-07-17T03:17:00Z</dcterms:modified>
  <cp:category/>
</cp:coreProperties>
</file>